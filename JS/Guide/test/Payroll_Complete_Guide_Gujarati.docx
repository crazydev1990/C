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7DC2" w14:textId="77777777" w:rsidR="00A42626" w:rsidRDefault="00000000">
      <w:pPr>
        <w:spacing w:before="720" w:after="240"/>
        <w:jc w:val="center"/>
        <w:rPr>
          <w:rFonts w:hint="eastAsia"/>
        </w:rPr>
      </w:pPr>
      <w:r>
        <w:rPr>
          <w:b/>
          <w:color w:val="1B365D"/>
          <w:sz w:val="48"/>
        </w:rPr>
        <w:t>પેરોલ મેનેજમેન્ટ સંપૂર્ણ દસ્તાવેજ (A to Z Payroll Documentation)</w:t>
      </w:r>
    </w:p>
    <w:p w14:paraId="707351B7" w14:textId="77777777" w:rsidR="00A42626" w:rsidRDefault="00000000">
      <w:pPr>
        <w:spacing w:after="720"/>
        <w:jc w:val="center"/>
        <w:rPr>
          <w:rFonts w:hint="eastAsia"/>
        </w:rPr>
      </w:pPr>
      <w:r>
        <w:rPr>
          <w:color w:val="666666"/>
          <w:sz w:val="28"/>
        </w:rPr>
        <w:t>શૂન્યથી માસ્ટર (Ninja) લેવલ સુધીની સરળ સમજૂતી</w:t>
      </w:r>
    </w:p>
    <w:p w14:paraId="1312DC4F" w14:textId="77777777" w:rsidR="00A42626" w:rsidRDefault="00000000">
      <w:pPr>
        <w:rPr>
          <w:rFonts w:hint="eastAsia"/>
        </w:rPr>
      </w:pPr>
      <w:r>
        <w:br w:type="page"/>
      </w:r>
    </w:p>
    <w:p w14:paraId="559A7BDE" w14:textId="77777777" w:rsidR="00A42626" w:rsidRDefault="00000000">
      <w:pPr>
        <w:keepNext/>
        <w:spacing w:before="360" w:after="120"/>
        <w:rPr>
          <w:rFonts w:hint="eastAsia"/>
        </w:rPr>
      </w:pPr>
      <w:r>
        <w:rPr>
          <w:b/>
          <w:color w:val="1B365D"/>
          <w:sz w:val="36"/>
        </w:rPr>
        <w:lastRenderedPageBreak/>
        <w:t>૧. પેરોલ મેનેજમેન્ટનો પાયો (Beginner Level)</w:t>
      </w:r>
    </w:p>
    <w:p w14:paraId="228EE431" w14:textId="77777777" w:rsidR="00A42626" w:rsidRDefault="00000000">
      <w:pPr>
        <w:spacing w:after="120"/>
        <w:rPr>
          <w:rFonts w:hint="eastAsia"/>
        </w:rPr>
      </w:pPr>
      <w:r>
        <w:t>પેરોલ મેનેજમેન્ટ (Payroll Management) એટલે કોઈ પણ કંપની કે બિઝનેસમાં કામ કરતા કર્મચારીઓનો સમયસર, સચોટ અને કાયદાકીય રીતે પગાર ગણવાની અને આપવાની વ્યવસ્થિત પ્રક્રિયા.</w:t>
      </w:r>
    </w:p>
    <w:p w14:paraId="5ED4FEE5" w14:textId="77777777" w:rsidR="00A42626" w:rsidRDefault="00000000">
      <w:pPr>
        <w:keepNext/>
        <w:spacing w:before="280" w:after="80"/>
        <w:rPr>
          <w:rFonts w:hint="eastAsia"/>
        </w:rPr>
      </w:pPr>
      <w:r>
        <w:rPr>
          <w:b/>
          <w:color w:val="4A777A"/>
          <w:sz w:val="28"/>
        </w:rPr>
        <w:t>૧.૧ હાજરી અને કામના દિવસો ગણવા (Attendance Data)</w:t>
      </w:r>
    </w:p>
    <w:p w14:paraId="2C4381E4" w14:textId="77777777" w:rsidR="00A42626" w:rsidRDefault="00000000">
      <w:pPr>
        <w:spacing w:after="120"/>
        <w:rPr>
          <w:rFonts w:hint="eastAsia"/>
        </w:rPr>
      </w:pPr>
      <w:r>
        <w:t>પગારની શરૂઆત હંમેશા હાજરીથી થાય છે. જો કોઈ મહિનો ૩૦ કે ૩૧ દિવસનો હોય, તો કર્મચારી તેમાંથી કેટલા દિવસ હાજર રહ્યો અથવા રજા પર રહ્યો તેની વિગતો એકત્રિત કરાય છે:</w:t>
      </w:r>
    </w:p>
    <w:p w14:paraId="34DAD47B" w14:textId="77777777" w:rsidR="00A42626" w:rsidRDefault="00000000">
      <w:pPr>
        <w:pStyle w:val="ListBullet"/>
        <w:spacing w:after="120"/>
        <w:rPr>
          <w:rFonts w:hint="eastAsia"/>
        </w:rPr>
      </w:pPr>
      <w:r>
        <w:t>મહિનાના કુલ દિવસ (Total Days): મહિનામાં રહેલા કુલ દિવસો (દા.ત. ૩૦ કે ૩૧).</w:t>
      </w:r>
    </w:p>
    <w:p w14:paraId="4A16458E" w14:textId="77777777" w:rsidR="00A42626" w:rsidRDefault="00000000">
      <w:pPr>
        <w:pStyle w:val="ListBullet"/>
        <w:spacing w:after="120"/>
        <w:rPr>
          <w:rFonts w:hint="eastAsia"/>
        </w:rPr>
      </w:pPr>
      <w:r>
        <w:t>રજાઓ (Paid Leaves/Weekly Offs): રવિવાર અથવા તહેવારોની રજાઓ, જેનો પગાર કપાતો નથી.</w:t>
      </w:r>
    </w:p>
    <w:p w14:paraId="53772E61" w14:textId="77777777" w:rsidR="00A42626" w:rsidRDefault="00000000">
      <w:pPr>
        <w:pStyle w:val="ListBullet"/>
        <w:spacing w:after="120"/>
        <w:rPr>
          <w:rFonts w:hint="eastAsia"/>
        </w:rPr>
      </w:pPr>
      <w:r>
        <w:t>વગર પગારની રજાઓ (LOP - Loss of Pay): એવી રજાઓ કે જેના પૈસા કાપવાના હોય છે.</w:t>
      </w:r>
    </w:p>
    <w:p w14:paraId="1E3B1841" w14:textId="77777777" w:rsidR="00A42626" w:rsidRDefault="00000000">
      <w:pPr>
        <w:pStyle w:val="ListBullet"/>
        <w:spacing w:after="120"/>
        <w:rPr>
          <w:rFonts w:hint="eastAsia"/>
        </w:rPr>
      </w:pPr>
      <w:r>
        <w:t>પગારપાત્ર દિવસો (Paid Days): મહિનાના કુલ દિવસોમાંથી LOP બાદ કર્યા પછી જે દિવસો વધે, તેને Paid Days કહેવાય.</w:t>
      </w:r>
    </w:p>
    <w:p w14:paraId="5C1E475C" w14:textId="77777777" w:rsidR="00A42626" w:rsidRDefault="00000000">
      <w:pPr>
        <w:keepNext/>
        <w:spacing w:before="200" w:after="40"/>
        <w:rPr>
          <w:rFonts w:hint="eastAsia"/>
        </w:rPr>
      </w:pPr>
      <w:r>
        <w:rPr>
          <w:b/>
          <w:sz w:val="24"/>
        </w:rPr>
        <w:t>દિવસોની ગણતરીનું સામાન્ય સૂત્ર:</w:t>
      </w:r>
    </w:p>
    <w:p w14:paraId="10A474C8" w14:textId="77777777" w:rsidR="00A42626" w:rsidRDefault="00000000">
      <w:pPr>
        <w:shd w:val="clear" w:color="auto" w:fill="F4F4F4"/>
        <w:spacing w:before="80" w:after="80" w:line="240" w:lineRule="auto"/>
        <w:ind w:left="360"/>
        <w:rPr>
          <w:rFonts w:hint="eastAsia"/>
        </w:rPr>
      </w:pPr>
      <w:r>
        <w:rPr>
          <w:rFonts w:ascii="Consolas" w:hAnsi="Consolas"/>
          <w:color w:val="006600"/>
          <w:sz w:val="20"/>
        </w:rPr>
        <w:t>Paid Days = Total Month Days - Loss of Pay (LOP)</w:t>
      </w:r>
    </w:p>
    <w:p w14:paraId="1020E6C3" w14:textId="77777777" w:rsidR="00A42626" w:rsidRDefault="00000000">
      <w:pPr>
        <w:keepNext/>
        <w:spacing w:before="360" w:after="120"/>
        <w:rPr>
          <w:rFonts w:hint="eastAsia"/>
        </w:rPr>
      </w:pPr>
      <w:r>
        <w:rPr>
          <w:b/>
          <w:color w:val="1B365D"/>
          <w:sz w:val="36"/>
        </w:rPr>
        <w:t>૨. સેલરી સ્ટ્રક્ચર: કમાણી અને ભથ્થાં (Intermediate Level)</w:t>
      </w:r>
    </w:p>
    <w:p w14:paraId="594192F7" w14:textId="77777777" w:rsidR="00A42626" w:rsidRDefault="00000000">
      <w:pPr>
        <w:spacing w:after="120"/>
        <w:rPr>
          <w:rFonts w:hint="eastAsia"/>
        </w:rPr>
      </w:pPr>
      <w:r>
        <w:t>કર્મચારીને આપવામાં આવતો કુલ નક્કી કરેલો પગાર Gross Salary અથવા CTC (Cost to Company) કહેવાય છે. કંપની આ આખી રકમ સીધી આપવાના બદલે તેના વિવિધ ભાગ પાડે છે:</w:t>
      </w:r>
    </w:p>
    <w:p w14:paraId="43AFFC8D" w14:textId="77777777" w:rsidR="00A42626" w:rsidRDefault="00000000">
      <w:pPr>
        <w:keepNext/>
        <w:spacing w:before="280" w:after="80"/>
        <w:rPr>
          <w:rFonts w:hint="eastAsia"/>
        </w:rPr>
      </w:pPr>
      <w:r>
        <w:rPr>
          <w:b/>
          <w:color w:val="4A777A"/>
          <w:sz w:val="28"/>
        </w:rPr>
        <w:t>૨.૧ કમાણીના મુખ્ય ભાગો (Earnings Elements)</w:t>
      </w:r>
    </w:p>
    <w:p w14:paraId="51787980" w14:textId="77777777" w:rsidR="00A42626" w:rsidRDefault="00000000">
      <w:pPr>
        <w:spacing w:after="120"/>
        <w:rPr>
          <w:rFonts w:hint="eastAsia"/>
        </w:rPr>
      </w:pPr>
      <w:r>
        <w:rPr>
          <w:b/>
        </w:rPr>
        <w:t>૧. મૂળ પગાર (Basic Salary):</w:t>
      </w:r>
    </w:p>
    <w:p w14:paraId="15D9F9E5" w14:textId="77777777" w:rsidR="00A42626" w:rsidRDefault="00000000">
      <w:pPr>
        <w:spacing w:after="120"/>
        <w:rPr>
          <w:rFonts w:hint="eastAsia"/>
        </w:rPr>
      </w:pPr>
      <w:r>
        <w:t>આ પગારનો પાયાનો સ્તંભ છે. કાયદાકીય કપાત (જેમ કે PF) આ બેઝિક સેલરી પર જ ગણાય છે. નિયમ મુજબ આ રકમ ગ્રોસ પગારના ૪૦% થી ૫૦% હોવી જોઈએ.</w:t>
      </w:r>
    </w:p>
    <w:p w14:paraId="66548A39" w14:textId="77777777" w:rsidR="00A42626" w:rsidRDefault="00000000">
      <w:pPr>
        <w:spacing w:after="120"/>
        <w:rPr>
          <w:rFonts w:hint="eastAsia"/>
        </w:rPr>
      </w:pPr>
      <w:r>
        <w:rPr>
          <w:b/>
        </w:rPr>
        <w:t>૨. ઘર ભાડું ભથ્થું (HRA - House Rent Allowance):</w:t>
      </w:r>
    </w:p>
    <w:p w14:paraId="5447AA36" w14:textId="77777777" w:rsidR="00A42626" w:rsidRDefault="00000000">
      <w:pPr>
        <w:spacing w:after="120"/>
        <w:rPr>
          <w:rFonts w:hint="eastAsia"/>
        </w:rPr>
      </w:pPr>
      <w:r>
        <w:t>કર્મચારીને રહેવા માટે અપાતું ભથ્થું. આ રકમ સામાન્ય રીતે બેઝિક સેલરીના ૪૦% થી ૫૦% સેટ કરવામાં આવે છે. જો કર્મચારી ભાડાની રસીદ સબમિટ કરે, તો ઇન્કમ ટેક્સમાં આ રકમ પર છૂટ મળે છે.</w:t>
      </w:r>
    </w:p>
    <w:p w14:paraId="5C59BCF8" w14:textId="77777777" w:rsidR="00A42626" w:rsidRDefault="00000000">
      <w:pPr>
        <w:spacing w:after="120"/>
        <w:rPr>
          <w:rFonts w:hint="eastAsia"/>
        </w:rPr>
      </w:pPr>
      <w:r>
        <w:rPr>
          <w:b/>
        </w:rPr>
        <w:lastRenderedPageBreak/>
        <w:t>૩. સ્પેશિયલ એલાઉન્સ (Special Allowance):</w:t>
      </w:r>
    </w:p>
    <w:p w14:paraId="79B370C0" w14:textId="77777777" w:rsidR="00A42626" w:rsidRDefault="00000000">
      <w:pPr>
        <w:spacing w:after="120"/>
        <w:rPr>
          <w:rFonts w:hint="eastAsia"/>
        </w:rPr>
      </w:pPr>
      <w:r>
        <w:t>બેઝિક અને HRA નક્કી થયા પછી જે બાકીની રકમ વધે, તેને સ્પેશિયલ એલાઉન્સ કોલમમાં મૂકી દેવામાં આવે છે. આના પર કોઈ ટેક્સ છૂટ મળતી નથી.</w:t>
      </w:r>
    </w:p>
    <w:p w14:paraId="73F95CD9" w14:textId="77777777" w:rsidR="00A42626" w:rsidRDefault="00000000">
      <w:pPr>
        <w:keepNext/>
        <w:spacing w:before="200" w:after="40"/>
        <w:rPr>
          <w:rFonts w:hint="eastAsia"/>
        </w:rPr>
      </w:pPr>
      <w:r>
        <w:rPr>
          <w:b/>
          <w:sz w:val="24"/>
        </w:rPr>
        <w:t>કુલ ગ્રોસ કમાણીનું સૂત્ર:</w:t>
      </w:r>
    </w:p>
    <w:p w14:paraId="406BEEA3" w14:textId="77777777" w:rsidR="00A42626" w:rsidRDefault="00000000">
      <w:pPr>
        <w:shd w:val="clear" w:color="auto" w:fill="F4F4F4"/>
        <w:spacing w:before="80" w:after="80" w:line="240" w:lineRule="auto"/>
        <w:ind w:left="360"/>
        <w:rPr>
          <w:rFonts w:hint="eastAsia"/>
        </w:rPr>
      </w:pPr>
      <w:r>
        <w:rPr>
          <w:rFonts w:ascii="Consolas" w:hAnsi="Consolas"/>
          <w:color w:val="006600"/>
          <w:sz w:val="20"/>
        </w:rPr>
        <w:t>Gross Salary = Basic Salary + HRA + Special Allowance</w:t>
      </w:r>
    </w:p>
    <w:p w14:paraId="07AEBC29" w14:textId="77777777" w:rsidR="00A42626" w:rsidRDefault="00000000">
      <w:pPr>
        <w:keepNext/>
        <w:spacing w:before="360" w:after="120"/>
        <w:rPr>
          <w:rFonts w:hint="eastAsia"/>
        </w:rPr>
      </w:pPr>
      <w:r>
        <w:rPr>
          <w:b/>
          <w:color w:val="1B365D"/>
          <w:sz w:val="36"/>
        </w:rPr>
        <w:t>૩. સરકારી નિયમો અને કપાત (Advanced Level)</w:t>
      </w:r>
    </w:p>
    <w:p w14:paraId="5575154F" w14:textId="77777777" w:rsidR="00A42626" w:rsidRDefault="00000000">
      <w:pPr>
        <w:spacing w:after="120"/>
        <w:rPr>
          <w:rFonts w:hint="eastAsia"/>
        </w:rPr>
      </w:pPr>
      <w:r>
        <w:t>કર્મચારીના હાથમાં પગાર આપતા પહેલાં સરકારી નિયમો મુજબ કપાત (Statutory Deductions) કરવી ફરજિયાત છે:</w:t>
      </w:r>
    </w:p>
    <w:p w14:paraId="07BF5C2F" w14:textId="77777777" w:rsidR="00A42626" w:rsidRDefault="00000000">
      <w:pPr>
        <w:keepNext/>
        <w:spacing w:before="280" w:after="80"/>
        <w:rPr>
          <w:rFonts w:hint="eastAsia"/>
        </w:rPr>
      </w:pPr>
      <w:r>
        <w:rPr>
          <w:b/>
          <w:color w:val="4A777A"/>
          <w:sz w:val="28"/>
        </w:rPr>
        <w:t>૩.૧ પીએફ કપાત (PF - Provident Fund)</w:t>
      </w:r>
    </w:p>
    <w:p w14:paraId="53401A71" w14:textId="77777777" w:rsidR="00A42626" w:rsidRDefault="00000000">
      <w:pPr>
        <w:spacing w:after="120"/>
        <w:rPr>
          <w:rFonts w:hint="eastAsia"/>
        </w:rPr>
      </w:pPr>
      <w:r>
        <w:t>કર્મચારીના ભવિષ્યની બચત માટેની આ કેન્દ્રીય સ્કીમ છે.</w:t>
      </w:r>
    </w:p>
    <w:p w14:paraId="5D4330B3" w14:textId="77777777" w:rsidR="00A42626" w:rsidRDefault="00000000">
      <w:pPr>
        <w:pStyle w:val="ListBullet"/>
        <w:spacing w:after="120"/>
        <w:rPr>
          <w:rFonts w:hint="eastAsia"/>
        </w:rPr>
      </w:pPr>
      <w:r>
        <w:t>નિયમ: કર્મચારીના 'બેઝિક પગાર' (Basic Salary) ના ૧૨% રકમ કાપવામાં આવે છે.</w:t>
      </w:r>
    </w:p>
    <w:p w14:paraId="75B02016" w14:textId="77777777" w:rsidR="00A42626" w:rsidRDefault="00000000">
      <w:pPr>
        <w:pStyle w:val="ListBullet"/>
        <w:spacing w:after="120"/>
        <w:rPr>
          <w:rFonts w:hint="eastAsia"/>
        </w:rPr>
      </w:pPr>
      <w:r>
        <w:t>કંપનીનો ભાગ: જેટલી રકમ કર્મચારીની કપાય છે, તેટલી જ રકમ (૧૨%) કંપનીએ સામેથી પોતાના ખિસ્સામાંથી ઉમેરીને સરકારી પીએફ ખાતામાં જમા કરાવવાની હોય છે.</w:t>
      </w:r>
    </w:p>
    <w:p w14:paraId="00CBDCC3" w14:textId="77777777" w:rsidR="00A42626" w:rsidRDefault="00000000">
      <w:pPr>
        <w:keepNext/>
        <w:spacing w:before="280" w:after="80"/>
        <w:rPr>
          <w:rFonts w:hint="eastAsia"/>
        </w:rPr>
      </w:pPr>
      <w:r>
        <w:rPr>
          <w:b/>
          <w:color w:val="4A777A"/>
          <w:sz w:val="28"/>
        </w:rPr>
        <w:t>૩.૨ વ્યવસાય વેરો (PT - Professional Tax)</w:t>
      </w:r>
    </w:p>
    <w:p w14:paraId="27E0E68E" w14:textId="77777777" w:rsidR="00A42626" w:rsidRDefault="00000000">
      <w:pPr>
        <w:spacing w:after="120"/>
        <w:rPr>
          <w:rFonts w:hint="eastAsia"/>
        </w:rPr>
      </w:pPr>
      <w:r>
        <w:t>રાજ્ય સરકાર (ગુજરાત) દ્વારા લેવાતો માસિક ફિક્સ ટેક્સ છે. આ ગણતરી ગ્રોસ સેલરી પર થાય છે:</w:t>
      </w:r>
    </w:p>
    <w:p w14:paraId="79F99486" w14:textId="77777777" w:rsidR="00A42626" w:rsidRDefault="00000000">
      <w:pPr>
        <w:pStyle w:val="ListBullet"/>
        <w:spacing w:after="120"/>
        <w:rPr>
          <w:rFonts w:hint="eastAsia"/>
        </w:rPr>
      </w:pPr>
      <w:r>
        <w:t>₹૬,૦૦૦ સુધી માસિક પગાર: ₹૦ (કોઈ ટેક્સ નહીં)</w:t>
      </w:r>
    </w:p>
    <w:p w14:paraId="76C3D432" w14:textId="77777777" w:rsidR="00A42626" w:rsidRDefault="00000000">
      <w:pPr>
        <w:pStyle w:val="ListBullet"/>
        <w:spacing w:after="120"/>
        <w:rPr>
          <w:rFonts w:hint="eastAsia"/>
        </w:rPr>
      </w:pPr>
      <w:r>
        <w:t>₹૬,૦૦૧ થી ₹૯,૦૦૦ સુધી: ₹૮૦ માસિક</w:t>
      </w:r>
    </w:p>
    <w:p w14:paraId="51B07FF8" w14:textId="77777777" w:rsidR="00A42626" w:rsidRDefault="00000000">
      <w:pPr>
        <w:pStyle w:val="ListBullet"/>
        <w:spacing w:after="120"/>
        <w:rPr>
          <w:rFonts w:hint="eastAsia"/>
        </w:rPr>
      </w:pPr>
      <w:r>
        <w:t>₹૯,૦૦૧ થી ₹૧૨,૦૦૦ સુધી: ₹૧૫૦ માસિક</w:t>
      </w:r>
    </w:p>
    <w:p w14:paraId="7B2A2608" w14:textId="77777777" w:rsidR="00A42626" w:rsidRDefault="00000000">
      <w:pPr>
        <w:pStyle w:val="ListBullet"/>
        <w:spacing w:after="120"/>
        <w:rPr>
          <w:rFonts w:hint="eastAsia"/>
        </w:rPr>
      </w:pPr>
      <w:r>
        <w:t>₹૧૨,૦૦૦ થી વધુ માસિક પગાર: ₹૨૦0 માસિક</w:t>
      </w:r>
    </w:p>
    <w:p w14:paraId="1B01F20D" w14:textId="77777777" w:rsidR="00A42626" w:rsidRDefault="00000000">
      <w:pPr>
        <w:keepNext/>
        <w:spacing w:before="280" w:after="80"/>
        <w:rPr>
          <w:rFonts w:hint="eastAsia"/>
        </w:rPr>
      </w:pPr>
      <w:r>
        <w:rPr>
          <w:b/>
          <w:color w:val="4A777A"/>
          <w:sz w:val="28"/>
        </w:rPr>
        <w:t>૩.૩ કર્મચારી રાજ્ય વીમો (ESIC)</w:t>
      </w:r>
    </w:p>
    <w:p w14:paraId="34AF9AFD" w14:textId="77777777" w:rsidR="00A42626" w:rsidRDefault="00000000">
      <w:pPr>
        <w:spacing w:after="120"/>
        <w:rPr>
          <w:rFonts w:hint="eastAsia"/>
        </w:rPr>
      </w:pPr>
      <w:r>
        <w:t>આ એક સરકારી હેલ્થ મેડિકલ સ્કીમ છે જે ઓછો પગાર ધરાવતા કર્મચારીઓ માટે ફરજિયાત છે.</w:t>
      </w:r>
    </w:p>
    <w:p w14:paraId="4FD9B393" w14:textId="77777777" w:rsidR="00A42626" w:rsidRDefault="00000000">
      <w:pPr>
        <w:pStyle w:val="ListBullet"/>
        <w:spacing w:after="120"/>
        <w:rPr>
          <w:rFonts w:hint="eastAsia"/>
        </w:rPr>
      </w:pPr>
      <w:r>
        <w:t>નિયમ: જે કર્મચારીનો માસિક ગ્રોસ પગાર ₹૨૧,૦૦૦ કે તેથી ઓછો હોય, તેના પર જ લાગુ થાય.</w:t>
      </w:r>
    </w:p>
    <w:p w14:paraId="6DCAFC2B" w14:textId="77777777" w:rsidR="00A42626" w:rsidRDefault="00000000">
      <w:pPr>
        <w:pStyle w:val="ListBullet"/>
        <w:spacing w:after="120"/>
        <w:rPr>
          <w:rFonts w:hint="eastAsia"/>
        </w:rPr>
      </w:pPr>
      <w:r>
        <w:t>કર્મચારીનો ભાગ: કુલ ગ્રોસ સેલરીના ૦.৭૫% કાપવામાં આવે છે.</w:t>
      </w:r>
    </w:p>
    <w:p w14:paraId="1F3901CC" w14:textId="77777777" w:rsidR="00A42626" w:rsidRDefault="00000000">
      <w:pPr>
        <w:pStyle w:val="ListBullet"/>
        <w:spacing w:after="120"/>
        <w:rPr>
          <w:rFonts w:hint="eastAsia"/>
        </w:rPr>
      </w:pPr>
      <w:r>
        <w:lastRenderedPageBreak/>
        <w:t>કંપનીનો ભાગ: કંપની પોતાના ખિસ્સામાંથી આ ગ્રોસ સેલરીના ૩.૨૫% રકમ જમા કરાવે છે.</w:t>
      </w:r>
    </w:p>
    <w:p w14:paraId="6906B278" w14:textId="77777777" w:rsidR="00A42626" w:rsidRDefault="00000000">
      <w:pPr>
        <w:keepNext/>
        <w:spacing w:before="360" w:after="120"/>
        <w:rPr>
          <w:rFonts w:hint="eastAsia"/>
        </w:rPr>
      </w:pPr>
      <w:r>
        <w:rPr>
          <w:b/>
          <w:color w:val="1B365D"/>
          <w:sz w:val="36"/>
        </w:rPr>
        <w:t>૪. એક્સેલ પાવર: ઓટોમેશન શીટ લોજિક</w:t>
      </w:r>
    </w:p>
    <w:p w14:paraId="40F98ABF" w14:textId="77777777" w:rsidR="00A42626" w:rsidRDefault="00000000">
      <w:pPr>
        <w:spacing w:after="120"/>
        <w:rPr>
          <w:rFonts w:hint="eastAsia"/>
        </w:rPr>
      </w:pPr>
      <w:r>
        <w:t>જ્યારે ઘણા બધા કર્મચારીઓનો ડેટા મેનેજ કરવાનો હોય ત્યારે એક્સેલમાં ફોર્મ્યુલા મૂકીને આખી પ્રક્રિયાને સ્પીડમાં કરી શકાય છે. નીચે મુજબની કોલમ ગોઠવીને ફોર્મ્યુલા મૂકવામાં આવે છે:</w:t>
      </w:r>
    </w:p>
    <w:p w14:paraId="404CA378" w14:textId="77777777" w:rsidR="00A42626" w:rsidRDefault="00000000">
      <w:pPr>
        <w:spacing w:after="120"/>
        <w:rPr>
          <w:rFonts w:hint="eastAsia"/>
        </w:rPr>
      </w:pPr>
      <w:r>
        <w:rPr>
          <w:b/>
        </w:rPr>
        <w:t>૧. એક દિવસનો પગાર શોધવો:</w:t>
      </w:r>
    </w:p>
    <w:p w14:paraId="57280384" w14:textId="77777777" w:rsidR="00A42626" w:rsidRDefault="00000000">
      <w:pPr>
        <w:shd w:val="clear" w:color="auto" w:fill="F4F4F4"/>
        <w:spacing w:before="80" w:after="80" w:line="240" w:lineRule="auto"/>
        <w:ind w:left="360"/>
        <w:rPr>
          <w:rFonts w:hint="eastAsia"/>
        </w:rPr>
      </w:pPr>
      <w:r>
        <w:rPr>
          <w:rFonts w:ascii="Consolas" w:hAnsi="Consolas"/>
          <w:color w:val="006600"/>
          <w:sz w:val="20"/>
        </w:rPr>
        <w:t>Per Day Salary = Fixed Gross / Month Days</w:t>
      </w:r>
    </w:p>
    <w:p w14:paraId="351BBF63" w14:textId="77777777" w:rsidR="00A42626" w:rsidRDefault="00000000">
      <w:pPr>
        <w:spacing w:after="120"/>
        <w:rPr>
          <w:rFonts w:hint="eastAsia"/>
        </w:rPr>
      </w:pPr>
      <w:r>
        <w:rPr>
          <w:b/>
        </w:rPr>
        <w:t>૨. હાજરી મુજબ ગ્રોસ પગાર (Earned Gross):</w:t>
      </w:r>
    </w:p>
    <w:p w14:paraId="048A0A0B" w14:textId="77777777" w:rsidR="00A42626" w:rsidRDefault="00000000">
      <w:pPr>
        <w:shd w:val="clear" w:color="auto" w:fill="F4F4F4"/>
        <w:spacing w:before="80" w:after="80" w:line="240" w:lineRule="auto"/>
        <w:ind w:left="360"/>
        <w:rPr>
          <w:rFonts w:hint="eastAsia"/>
        </w:rPr>
      </w:pPr>
      <w:r>
        <w:rPr>
          <w:rFonts w:ascii="Consolas" w:hAnsi="Consolas"/>
          <w:color w:val="006600"/>
          <w:sz w:val="20"/>
        </w:rPr>
        <w:t>Earned Gross = Per Day Salary * Paid Days</w:t>
      </w:r>
    </w:p>
    <w:p w14:paraId="3EAFE9A4" w14:textId="77777777" w:rsidR="00A42626" w:rsidRDefault="00000000">
      <w:pPr>
        <w:spacing w:after="120"/>
        <w:rPr>
          <w:rFonts w:hint="eastAsia"/>
        </w:rPr>
      </w:pPr>
      <w:r>
        <w:rPr>
          <w:b/>
        </w:rPr>
        <w:t>૩. પ્રોફેશનલ ટેક્સ (PT) માટેની એક્સેલ IF કન્ડિશન:</w:t>
      </w:r>
    </w:p>
    <w:p w14:paraId="7DA30168" w14:textId="77777777" w:rsidR="00A42626" w:rsidRDefault="00000000">
      <w:pPr>
        <w:shd w:val="clear" w:color="auto" w:fill="F4F4F4"/>
        <w:spacing w:before="80" w:after="80" w:line="240" w:lineRule="auto"/>
        <w:ind w:left="360"/>
        <w:rPr>
          <w:rFonts w:hint="eastAsia"/>
        </w:rPr>
      </w:pPr>
      <w:r>
        <w:rPr>
          <w:rFonts w:ascii="Consolas" w:hAnsi="Consolas"/>
          <w:color w:val="006600"/>
          <w:sz w:val="20"/>
        </w:rPr>
        <w:t>=IF(F2&gt;12000, 200, IF(F2&gt;9000, 150, IF(F2&gt;6000, 80, 0)))</w:t>
      </w:r>
    </w:p>
    <w:p w14:paraId="7179E1E6" w14:textId="77777777" w:rsidR="00A42626" w:rsidRDefault="00000000">
      <w:pPr>
        <w:spacing w:after="120"/>
        <w:rPr>
          <w:rFonts w:hint="eastAsia"/>
        </w:rPr>
      </w:pPr>
      <w:r>
        <w:rPr>
          <w:b/>
        </w:rPr>
        <w:t>૪. ફાઇનલ ચોખ્ખો પગાર (Net Salary):</w:t>
      </w:r>
    </w:p>
    <w:p w14:paraId="6BDC1CC7" w14:textId="77777777" w:rsidR="00A42626" w:rsidRDefault="00000000">
      <w:pPr>
        <w:shd w:val="clear" w:color="auto" w:fill="F4F4F4"/>
        <w:spacing w:before="80" w:after="80" w:line="240" w:lineRule="auto"/>
        <w:ind w:left="360"/>
        <w:rPr>
          <w:rFonts w:hint="eastAsia"/>
        </w:rPr>
      </w:pPr>
      <w:r>
        <w:rPr>
          <w:rFonts w:ascii="Consolas" w:hAnsi="Consolas"/>
          <w:color w:val="006600"/>
          <w:sz w:val="20"/>
        </w:rPr>
        <w:t>Net Salary = Earned Gross - (PF + PT + ESIC)</w:t>
      </w:r>
    </w:p>
    <w:p w14:paraId="7648F19B" w14:textId="77777777" w:rsidR="00A42626" w:rsidRDefault="00000000">
      <w:pPr>
        <w:keepNext/>
        <w:spacing w:before="360" w:after="120"/>
        <w:rPr>
          <w:rFonts w:hint="eastAsia"/>
        </w:rPr>
      </w:pPr>
      <w:r>
        <w:rPr>
          <w:b/>
          <w:color w:val="1B365D"/>
          <w:sz w:val="36"/>
        </w:rPr>
        <w:t>૫. પ્રોગ્રામિંગ અને કોડિંગ લોજિક (Ninja Level)</w:t>
      </w:r>
    </w:p>
    <w:p w14:paraId="6769B620" w14:textId="77777777" w:rsidR="00A42626" w:rsidRDefault="00000000">
      <w:pPr>
        <w:spacing w:after="120"/>
        <w:rPr>
          <w:rFonts w:hint="eastAsia"/>
        </w:rPr>
      </w:pPr>
      <w:r>
        <w:t>મોટા સોફ્ટવેર ડેવલપમેન્ટ માટે આ આખા લોજિકને બેકએન્ડ કોડ (JavaScript/Node.js) માં કેવી રીતે ટ્રાન્સલેટ કરાય તેનું સંપૂર્ણ આર્કિટેક્ચર નીચે મુજબ છે:</w:t>
      </w:r>
    </w:p>
    <w:p w14:paraId="5D7CDC57" w14:textId="77777777" w:rsidR="00A42626" w:rsidRDefault="00000000">
      <w:pPr>
        <w:shd w:val="clear" w:color="auto" w:fill="F4F4F4"/>
        <w:spacing w:before="80" w:after="80" w:line="240" w:lineRule="auto"/>
        <w:ind w:left="360"/>
        <w:rPr>
          <w:rFonts w:hint="eastAsia"/>
        </w:rPr>
      </w:pPr>
      <w:r>
        <w:rPr>
          <w:rFonts w:ascii="Consolas" w:hAnsi="Consolas"/>
          <w:color w:val="006600"/>
          <w:sz w:val="20"/>
        </w:rPr>
        <w:t>function calculatePayroll(fixedGross, totalDays, presentDays) {</w:t>
      </w:r>
      <w:r>
        <w:rPr>
          <w:rFonts w:ascii="Consolas" w:hAnsi="Consolas"/>
          <w:color w:val="006600"/>
          <w:sz w:val="20"/>
        </w:rPr>
        <w:br/>
        <w:t xml:space="preserve">    // ૧. ગ્રોસ સેલરીની ગણતરી</w:t>
      </w:r>
      <w:r>
        <w:rPr>
          <w:rFonts w:ascii="Consolas" w:hAnsi="Consolas"/>
          <w:color w:val="006600"/>
          <w:sz w:val="20"/>
        </w:rPr>
        <w:br/>
        <w:t xml:space="preserve">    let earnedGross = Math.round((fixedGross / totalDays) * presentDays);</w:t>
      </w:r>
      <w:r>
        <w:rPr>
          <w:rFonts w:ascii="Consolas" w:hAnsi="Consolas"/>
          <w:color w:val="006600"/>
          <w:sz w:val="20"/>
        </w:rPr>
        <w:br/>
        <w:t xml:space="preserve">    </w:t>
      </w:r>
      <w:r>
        <w:rPr>
          <w:rFonts w:ascii="Consolas" w:hAnsi="Consolas"/>
          <w:color w:val="006600"/>
          <w:sz w:val="20"/>
        </w:rPr>
        <w:br/>
        <w:t xml:space="preserve">    // ૨. સેલરી ભાગો (Breakdown)</w:t>
      </w:r>
      <w:r>
        <w:rPr>
          <w:rFonts w:ascii="Consolas" w:hAnsi="Consolas"/>
          <w:color w:val="006600"/>
          <w:sz w:val="20"/>
        </w:rPr>
        <w:br/>
        <w:t xml:space="preserve">    let basicSalary = Math.round(earnedGross * 0.50);</w:t>
      </w:r>
      <w:r>
        <w:rPr>
          <w:rFonts w:ascii="Consolas" w:hAnsi="Consolas"/>
          <w:color w:val="006600"/>
          <w:sz w:val="20"/>
        </w:rPr>
        <w:br/>
        <w:t xml:space="preserve">    let hra = Math.round(basicSalary * 0.40);</w:t>
      </w:r>
      <w:r>
        <w:rPr>
          <w:rFonts w:ascii="Consolas" w:hAnsi="Consolas"/>
          <w:color w:val="006600"/>
          <w:sz w:val="20"/>
        </w:rPr>
        <w:br/>
        <w:t xml:space="preserve">    let specialAllowance = earnedGross - (basicSalary + hra);</w:t>
      </w:r>
      <w:r>
        <w:rPr>
          <w:rFonts w:ascii="Consolas" w:hAnsi="Consolas"/>
          <w:color w:val="006600"/>
          <w:sz w:val="20"/>
        </w:rPr>
        <w:br/>
        <w:t xml:space="preserve">    </w:t>
      </w:r>
      <w:r>
        <w:rPr>
          <w:rFonts w:ascii="Consolas" w:hAnsi="Consolas"/>
          <w:color w:val="006600"/>
          <w:sz w:val="20"/>
        </w:rPr>
        <w:br/>
        <w:t xml:space="preserve">    // ૩. પીએફ ગણતરી</w:t>
      </w:r>
      <w:r>
        <w:rPr>
          <w:rFonts w:ascii="Consolas" w:hAnsi="Consolas"/>
          <w:color w:val="006600"/>
          <w:sz w:val="20"/>
        </w:rPr>
        <w:br/>
        <w:t xml:space="preserve">    let pfDeduction = Math.round(basicSalary * 0.12);</w:t>
      </w:r>
      <w:r>
        <w:rPr>
          <w:rFonts w:ascii="Consolas" w:hAnsi="Consolas"/>
          <w:color w:val="006600"/>
          <w:sz w:val="20"/>
        </w:rPr>
        <w:br/>
        <w:t xml:space="preserve">    </w:t>
      </w:r>
      <w:r>
        <w:rPr>
          <w:rFonts w:ascii="Consolas" w:hAnsi="Consolas"/>
          <w:color w:val="006600"/>
          <w:sz w:val="20"/>
        </w:rPr>
        <w:br/>
        <w:t xml:space="preserve">    // ૪. ગુજરાત વ્યવસાય વેરો (PT)</w:t>
      </w:r>
      <w:r>
        <w:rPr>
          <w:rFonts w:ascii="Consolas" w:hAnsi="Consolas"/>
          <w:color w:val="006600"/>
          <w:sz w:val="20"/>
        </w:rPr>
        <w:br/>
        <w:t xml:space="preserve">    let professionalTax = 0;</w:t>
      </w:r>
      <w:r>
        <w:rPr>
          <w:rFonts w:ascii="Consolas" w:hAnsi="Consolas"/>
          <w:color w:val="006600"/>
          <w:sz w:val="20"/>
        </w:rPr>
        <w:br/>
        <w:t xml:space="preserve">    if (earnedGross &gt; 12000) professionalTax = 200;</w:t>
      </w:r>
      <w:r>
        <w:rPr>
          <w:rFonts w:ascii="Consolas" w:hAnsi="Consolas"/>
          <w:color w:val="006600"/>
          <w:sz w:val="20"/>
        </w:rPr>
        <w:br/>
        <w:t xml:space="preserve">    else if (earnedGross &gt; 9000) professionalTax = 150;</w:t>
      </w:r>
      <w:r>
        <w:rPr>
          <w:rFonts w:ascii="Consolas" w:hAnsi="Consolas"/>
          <w:color w:val="006600"/>
          <w:sz w:val="20"/>
        </w:rPr>
        <w:br/>
        <w:t xml:space="preserve">    else if (earnedGross &gt; 6000) professionalTax = 80;</w:t>
      </w:r>
      <w:r>
        <w:rPr>
          <w:rFonts w:ascii="Consolas" w:hAnsi="Consolas"/>
          <w:color w:val="006600"/>
          <w:sz w:val="20"/>
        </w:rPr>
        <w:br/>
        <w:t xml:space="preserve">    </w:t>
      </w:r>
      <w:r>
        <w:rPr>
          <w:rFonts w:ascii="Consolas" w:hAnsi="Consolas"/>
          <w:color w:val="006600"/>
          <w:sz w:val="20"/>
        </w:rPr>
        <w:br/>
        <w:t xml:space="preserve">    // ૫. ESIC ગણતરી</w:t>
      </w:r>
      <w:r>
        <w:rPr>
          <w:rFonts w:ascii="Consolas" w:hAnsi="Consolas"/>
          <w:color w:val="006600"/>
          <w:sz w:val="20"/>
        </w:rPr>
        <w:br/>
      </w:r>
      <w:r>
        <w:rPr>
          <w:rFonts w:ascii="Consolas" w:hAnsi="Consolas"/>
          <w:color w:val="006600"/>
          <w:sz w:val="20"/>
        </w:rPr>
        <w:lastRenderedPageBreak/>
        <w:t xml:space="preserve">    let esicDeduction = 0;</w:t>
      </w:r>
      <w:r>
        <w:rPr>
          <w:rFonts w:ascii="Consolas" w:hAnsi="Consolas"/>
          <w:color w:val="006600"/>
          <w:sz w:val="20"/>
        </w:rPr>
        <w:br/>
        <w:t xml:space="preserve">    if (earnedGross &lt;= 21000) {</w:t>
      </w:r>
      <w:r>
        <w:rPr>
          <w:rFonts w:ascii="Consolas" w:hAnsi="Consolas"/>
          <w:color w:val="006600"/>
          <w:sz w:val="20"/>
        </w:rPr>
        <w:br/>
        <w:t xml:space="preserve">        esicDeduction = Math.round(earnedGross * 0.0075);</w:t>
      </w:r>
      <w:r>
        <w:rPr>
          <w:rFonts w:ascii="Consolas" w:hAnsi="Consolas"/>
          <w:color w:val="006600"/>
          <w:sz w:val="20"/>
        </w:rPr>
        <w:br/>
        <w:t xml:space="preserve">    }</w:t>
      </w:r>
      <w:r>
        <w:rPr>
          <w:rFonts w:ascii="Consolas" w:hAnsi="Consolas"/>
          <w:color w:val="006600"/>
          <w:sz w:val="20"/>
        </w:rPr>
        <w:br/>
        <w:t xml:space="preserve">    </w:t>
      </w:r>
      <w:r>
        <w:rPr>
          <w:rFonts w:ascii="Consolas" w:hAnsi="Consolas"/>
          <w:color w:val="006600"/>
          <w:sz w:val="20"/>
        </w:rPr>
        <w:br/>
        <w:t xml:space="preserve">    // ૬. ફાઇનલ પહ payouts</w:t>
      </w:r>
      <w:r>
        <w:rPr>
          <w:rFonts w:ascii="Consolas" w:hAnsi="Consolas"/>
          <w:color w:val="006600"/>
          <w:sz w:val="20"/>
        </w:rPr>
        <w:br/>
        <w:t xml:space="preserve">    let totalDeductions = pfDeduction + professionalTax + esicDeduction;</w:t>
      </w:r>
      <w:r>
        <w:rPr>
          <w:rFonts w:ascii="Consolas" w:hAnsi="Consolas"/>
          <w:color w:val="006600"/>
          <w:sz w:val="20"/>
        </w:rPr>
        <w:br/>
        <w:t xml:space="preserve">    let netSalary = earnedGross - totalDeductions;</w:t>
      </w:r>
      <w:r>
        <w:rPr>
          <w:rFonts w:ascii="Consolas" w:hAnsi="Consolas"/>
          <w:color w:val="006600"/>
          <w:sz w:val="20"/>
        </w:rPr>
        <w:br/>
        <w:t xml:space="preserve">    </w:t>
      </w:r>
      <w:r>
        <w:rPr>
          <w:rFonts w:ascii="Consolas" w:hAnsi="Consolas"/>
          <w:color w:val="006600"/>
          <w:sz w:val="20"/>
        </w:rPr>
        <w:br/>
        <w:t xml:space="preserve">    return {</w:t>
      </w:r>
      <w:r>
        <w:rPr>
          <w:rFonts w:ascii="Consolas" w:hAnsi="Consolas"/>
          <w:color w:val="006600"/>
          <w:sz w:val="20"/>
        </w:rPr>
        <w:br/>
        <w:t xml:space="preserve">        earnedGross, basicSalary, hra, specialAllowance,</w:t>
      </w:r>
      <w:r>
        <w:rPr>
          <w:rFonts w:ascii="Consolas" w:hAnsi="Consolas"/>
          <w:color w:val="006600"/>
          <w:sz w:val="20"/>
        </w:rPr>
        <w:br/>
        <w:t xml:space="preserve">        pfDeduction, professionalTax, esicDeduction, netSalary</w:t>
      </w:r>
      <w:r>
        <w:rPr>
          <w:rFonts w:ascii="Consolas" w:hAnsi="Consolas"/>
          <w:color w:val="006600"/>
          <w:sz w:val="20"/>
        </w:rPr>
        <w:br/>
        <w:t xml:space="preserve">    };</w:t>
      </w:r>
      <w:r>
        <w:rPr>
          <w:rFonts w:ascii="Consolas" w:hAnsi="Consolas"/>
          <w:color w:val="006600"/>
          <w:sz w:val="20"/>
        </w:rPr>
        <w:br/>
        <w:t>}</w:t>
      </w:r>
    </w:p>
    <w:p w14:paraId="1A1DD2F8" w14:textId="77777777" w:rsidR="00A42626" w:rsidRDefault="00000000">
      <w:pPr>
        <w:keepNext/>
        <w:spacing w:before="360" w:after="120"/>
        <w:rPr>
          <w:rFonts w:hint="eastAsia"/>
        </w:rPr>
      </w:pPr>
      <w:r>
        <w:rPr>
          <w:b/>
          <w:color w:val="1B365D"/>
          <w:sz w:val="36"/>
        </w:rPr>
        <w:t>૬. મોર્ડન પેરોલ સોફ્ટવેર મેનેજમેન્ટ (Cloud Tools)</w:t>
      </w:r>
    </w:p>
    <w:p w14:paraId="05333403" w14:textId="77777777" w:rsidR="00A42626" w:rsidRDefault="00000000">
      <w:pPr>
        <w:spacing w:after="120"/>
        <w:rPr>
          <w:rFonts w:hint="eastAsia"/>
        </w:rPr>
      </w:pPr>
      <w:r>
        <w:t>કંપની જ્યારે આ બધું મેન્યુઅલ કરવા નથી ઈચ્છતી, ત્યારે બજારમાં ઉપલબ્ધ ક્લાઉડ ટૂલ્સ (જેમ કે Zoho Payroll, Keka HR, greytHR) નો ઉપયોગ કરે છે. આ પ્રક્રિયા ૩ સરળ સ્ટેપમાં પૂર્ણ થાય છે:</w:t>
      </w:r>
    </w:p>
    <w:p w14:paraId="185F083F" w14:textId="77777777" w:rsidR="00A42626" w:rsidRDefault="00000000">
      <w:pPr>
        <w:pStyle w:val="ListBullet"/>
        <w:spacing w:after="120"/>
        <w:rPr>
          <w:rFonts w:hint="eastAsia"/>
        </w:rPr>
      </w:pPr>
      <w:r>
        <w:t>૧. Bulk Upload (Excel): કંપની પોતાના બધા જ કર્મચારીઓનો ડેટા એક્સેલ ફાઈલ દ્વારા સોફ્ટવેરમાં અપલોડ કરે છે.</w:t>
      </w:r>
    </w:p>
    <w:p w14:paraId="10CC125C" w14:textId="77777777" w:rsidR="00A42626" w:rsidRDefault="00000000">
      <w:pPr>
        <w:pStyle w:val="ListBullet"/>
        <w:spacing w:after="120"/>
        <w:rPr>
          <w:rFonts w:hint="eastAsia"/>
        </w:rPr>
      </w:pPr>
      <w:r>
        <w:t>૨. Auto Calculation: સોફ્ટવેર કમ્પ્યુટર લોજિકનો ઉપયોગ કરીને ટેક્સ અને પીએફ આપોઆપ સેકન્ડોમાં ગણી લે છે.</w:t>
      </w:r>
    </w:p>
    <w:p w14:paraId="7FE9131B" w14:textId="77777777" w:rsidR="00A42626" w:rsidRDefault="00000000">
      <w:pPr>
        <w:pStyle w:val="ListBullet"/>
        <w:spacing w:after="120"/>
        <w:rPr>
          <w:rFonts w:hint="eastAsia"/>
        </w:rPr>
      </w:pPr>
      <w:r>
        <w:t>૩. Direct Bank Payout &amp; Payslip: ઓટોમેટિક બેંક ફાઈલ (.csv) જનરેટ થાય છે અને દરેક કર્મચારીને તેના મોબાઈલ કે ઈમેલ પર PDF સેલરી સ્લિપ મળી જાય છે.</w:t>
      </w:r>
    </w:p>
    <w:p w14:paraId="2B8F0226" w14:textId="77777777" w:rsidR="00A42626" w:rsidRDefault="00000000">
      <w:pPr>
        <w:spacing w:before="480"/>
        <w:rPr>
          <w:i/>
          <w:color w:val="969696"/>
          <w:sz w:val="18"/>
        </w:rPr>
      </w:pPr>
      <w:r>
        <w:rPr>
          <w:i/>
          <w:color w:val="969696"/>
          <w:sz w:val="18"/>
        </w:rPr>
        <w:t>આ દસ્તાવેજ પેરોલ ટ્રેનિંગ અને એજ્યુકેશનના હેતુસર તૈયાર કરવામાં આવ્યો છે. © 2026</w:t>
      </w:r>
    </w:p>
    <w:p w14:paraId="5BBAB2E1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મેનેજમેન્ટ</w:t>
      </w:r>
      <w:r w:rsidRPr="001E1391">
        <w:t xml:space="preserve"> (Payroll Management) </w:t>
      </w:r>
      <w:r w:rsidRPr="001E1391">
        <w:rPr>
          <w:rFonts w:ascii="Nirmala UI" w:hAnsi="Nirmala UI" w:cs="Nirmala UI"/>
        </w:rPr>
        <w:t>એ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સંસ્થામાં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, </w:t>
      </w:r>
      <w:r w:rsidRPr="001E1391">
        <w:rPr>
          <w:rFonts w:ascii="Nirmala UI" w:hAnsi="Nirmala UI" w:cs="Nirmala UI"/>
        </w:rPr>
        <w:t>ભથ્થાં</w:t>
      </w:r>
      <w:r w:rsidRPr="001E1391">
        <w:t xml:space="preserve"> (Allowances),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કાપવાની</w:t>
      </w:r>
      <w:r w:rsidRPr="001E1391">
        <w:t xml:space="preserve"> (Deductions)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સંપૂર્ણ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પ્રક્રિયા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શરુઆત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રહ્યા</w:t>
      </w:r>
      <w:r w:rsidRPr="001E1391">
        <w:t xml:space="preserve"> </w:t>
      </w:r>
      <w:r w:rsidRPr="001E1391">
        <w:rPr>
          <w:rFonts w:ascii="Nirmala UI" w:hAnsi="Nirmala UI" w:cs="Nirmala UI"/>
        </w:rPr>
        <w:t>હોવ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ગુજરાતી</w:t>
      </w:r>
      <w:r w:rsidRPr="001E1391">
        <w:t xml:space="preserve"> </w:t>
      </w:r>
      <w:r w:rsidRPr="001E1391">
        <w:rPr>
          <w:rFonts w:ascii="Nirmala UI" w:hAnsi="Nirmala UI" w:cs="Nirmala UI"/>
        </w:rPr>
        <w:t>માર્ગદર્શિકા</w:t>
      </w:r>
      <w:r w:rsidRPr="001E1391">
        <w:t xml:space="preserve"> </w:t>
      </w:r>
      <w:r w:rsidRPr="001E1391">
        <w:rPr>
          <w:rFonts w:ascii="Nirmala UI" w:hAnsi="Nirmala UI" w:cs="Nirmala UI"/>
        </w:rPr>
        <w:t>તમને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પેરોલના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તમામ</w:t>
      </w:r>
      <w:r w:rsidRPr="001E1391">
        <w:t xml:space="preserve"> </w:t>
      </w:r>
      <w:r w:rsidRPr="001E1391">
        <w:rPr>
          <w:rFonts w:ascii="Nirmala UI" w:hAnsi="Nirmala UI" w:cs="Nirmala UI"/>
        </w:rPr>
        <w:t>મહત્વના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પાસાઓ</w:t>
      </w:r>
      <w:r w:rsidRPr="001E1391">
        <w:t xml:space="preserve"> </w:t>
      </w:r>
      <w:r w:rsidRPr="001E1391">
        <w:rPr>
          <w:rFonts w:ascii="Nirmala UI" w:hAnsi="Nirmala UI" w:cs="Nirmala UI"/>
        </w:rPr>
        <w:t>સરળતાથી</w:t>
      </w:r>
      <w:r w:rsidRPr="001E1391">
        <w:t xml:space="preserve"> </w:t>
      </w:r>
      <w:r w:rsidRPr="001E1391">
        <w:rPr>
          <w:rFonts w:ascii="Nirmala UI" w:hAnsi="Nirmala UI" w:cs="Nirmala UI"/>
        </w:rPr>
        <w:t>સમજાવશે</w:t>
      </w:r>
      <w:r w:rsidRPr="001E1391">
        <w:t>. [</w:t>
      </w:r>
      <w:hyperlink r:id="rId6" w:history="1">
        <w:r w:rsidRPr="001E1391">
          <w:rPr>
            <w:rStyle w:val="Hyperlink"/>
          </w:rPr>
          <w:t>1</w:t>
        </w:r>
      </w:hyperlink>
      <w:r w:rsidRPr="001E1391">
        <w:t xml:space="preserve">, </w:t>
      </w:r>
      <w:hyperlink r:id="rId7" w:history="1">
        <w:r w:rsidRPr="001E1391">
          <w:rPr>
            <w:rStyle w:val="Hyperlink"/>
          </w:rPr>
          <w:t>2</w:t>
        </w:r>
      </w:hyperlink>
      <w:r w:rsidRPr="001E1391">
        <w:t>]</w:t>
      </w:r>
    </w:p>
    <w:p w14:paraId="246D4013" w14:textId="77777777" w:rsidR="00BD5E94" w:rsidRPr="001E1391" w:rsidRDefault="00BD5E94" w:rsidP="00BD5E94">
      <w:pPr>
        <w:spacing w:after="160" w:line="259" w:lineRule="auto"/>
      </w:pPr>
      <w:r w:rsidRPr="001E1391">
        <w:pict w14:anchorId="2364EB2D">
          <v:rect id="_x0000_i1025" style="width:0;height:1.5pt" o:hralign="center" o:hrstd="t" o:hr="t" fillcolor="#a0a0a0" stroked="f"/>
        </w:pict>
      </w:r>
    </w:p>
    <w:p w14:paraId="0E3FE6AE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પેરોલના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મુખ્ય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ભાગો</w:t>
      </w:r>
      <w:r w:rsidRPr="001E1391">
        <w:rPr>
          <w:b/>
          <w:bCs/>
        </w:rPr>
        <w:t xml:space="preserve"> (Components of Salary Structure)</w:t>
      </w:r>
    </w:p>
    <w:p w14:paraId="44816984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કર્મચારીના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પગારને</w:t>
      </w:r>
      <w:r w:rsidRPr="001E1391">
        <w:t xml:space="preserve"> </w:t>
      </w:r>
      <w:r w:rsidRPr="001E1391">
        <w:rPr>
          <w:b/>
          <w:bCs/>
        </w:rPr>
        <w:t>CTC (Cost to Company)</w:t>
      </w:r>
      <w:r w:rsidRPr="001E1391">
        <w:t xml:space="preserve"> </w:t>
      </w:r>
      <w:r w:rsidRPr="001E1391">
        <w:rPr>
          <w:rFonts w:ascii="Nirmala UI" w:hAnsi="Nirmala UI" w:cs="Nirmala UI"/>
        </w:rPr>
        <w:t>કહેવાય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આ</w:t>
      </w:r>
      <w:r w:rsidRPr="001E1391">
        <w:t xml:space="preserve"> CTC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મુખ્ય</w:t>
      </w:r>
      <w:r w:rsidRPr="001E1391">
        <w:t xml:space="preserve"> </w:t>
      </w:r>
      <w:r w:rsidRPr="001E1391">
        <w:rPr>
          <w:rFonts w:ascii="Nirmala UI" w:hAnsi="Nirmala UI" w:cs="Nirmala UI"/>
        </w:rPr>
        <w:t>બે</w:t>
      </w:r>
      <w:r w:rsidRPr="001E1391">
        <w:t xml:space="preserve"> </w:t>
      </w:r>
      <w:r w:rsidRPr="001E1391">
        <w:rPr>
          <w:rFonts w:ascii="Nirmala UI" w:hAnsi="Nirmala UI" w:cs="Nirmala UI"/>
        </w:rPr>
        <w:t>ભાગ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 [</w:t>
      </w:r>
      <w:hyperlink r:id="rId8" w:history="1">
        <w:r w:rsidRPr="001E1391">
          <w:rPr>
            <w:rStyle w:val="Hyperlink"/>
          </w:rPr>
          <w:t>1</w:t>
        </w:r>
      </w:hyperlink>
      <w:r w:rsidRPr="001E1391">
        <w:t xml:space="preserve">, </w:t>
      </w:r>
      <w:hyperlink r:id="rId9" w:history="1">
        <w:r w:rsidRPr="001E1391">
          <w:rPr>
            <w:rStyle w:val="Hyperlink"/>
          </w:rPr>
          <w:t>2</w:t>
        </w:r>
      </w:hyperlink>
      <w:r w:rsidRPr="001E1391">
        <w:t>]</w:t>
      </w:r>
    </w:p>
    <w:p w14:paraId="33B9D1A8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lastRenderedPageBreak/>
        <w:t>કમાણી</w:t>
      </w:r>
      <w:r w:rsidRPr="001E1391">
        <w:rPr>
          <w:b/>
          <w:bCs/>
        </w:rPr>
        <w:t xml:space="preserve"> (Earnings/Gross Salary)</w:t>
      </w:r>
    </w:p>
    <w:p w14:paraId="7AACF8AA" w14:textId="77777777" w:rsidR="00BD5E94" w:rsidRPr="001E1391" w:rsidRDefault="00BD5E94">
      <w:pPr>
        <w:numPr>
          <w:ilvl w:val="0"/>
          <w:numId w:val="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મૂળ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(Basic Salary):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પગારનો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મહત્વનો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કરેલો</w:t>
      </w:r>
      <w:r w:rsidRPr="001E1391">
        <w:t xml:space="preserve"> </w:t>
      </w:r>
      <w:r w:rsidRPr="001E1391">
        <w:rPr>
          <w:rFonts w:ascii="Nirmala UI" w:hAnsi="Nirmala UI" w:cs="Nirmala UI"/>
        </w:rPr>
        <w:t>ભાગ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, </w:t>
      </w:r>
      <w:r w:rsidRPr="001E1391">
        <w:rPr>
          <w:rFonts w:ascii="Nirmala UI" w:hAnsi="Nirmala UI" w:cs="Nirmala UI"/>
        </w:rPr>
        <w:t>જે</w:t>
      </w:r>
      <w:r w:rsidRPr="001E1391">
        <w:t xml:space="preserve"> </w:t>
      </w: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</w:rPr>
        <w:t>૪૦</w:t>
      </w:r>
      <w:r w:rsidRPr="001E1391">
        <w:t xml:space="preserve">%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૫૦</w:t>
      </w:r>
      <w:r w:rsidRPr="001E1391">
        <w:t xml:space="preserve">%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58CC7B68" w14:textId="77777777" w:rsidR="00BD5E94" w:rsidRPr="001E1391" w:rsidRDefault="00BD5E94">
      <w:pPr>
        <w:numPr>
          <w:ilvl w:val="0"/>
          <w:numId w:val="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મોંઘવારી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ભથ્થું</w:t>
      </w:r>
      <w:r w:rsidRPr="001E1391">
        <w:rPr>
          <w:b/>
          <w:bCs/>
        </w:rPr>
        <w:t xml:space="preserve"> (DA - Dearness Allowance):</w:t>
      </w:r>
      <w:r w:rsidRPr="001E1391">
        <w:t xml:space="preserve"> </w:t>
      </w:r>
      <w:r w:rsidRPr="001E1391">
        <w:rPr>
          <w:rFonts w:ascii="Nirmala UI" w:hAnsi="Nirmala UI" w:cs="Nirmala UI"/>
        </w:rPr>
        <w:t>મોંઘવારીને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ધ્યાનમાં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રાખીને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અપાતું</w:t>
      </w:r>
      <w:r w:rsidRPr="001E1391">
        <w:t xml:space="preserve"> </w:t>
      </w:r>
      <w:r w:rsidRPr="001E1391">
        <w:rPr>
          <w:rFonts w:ascii="Nirmala UI" w:hAnsi="Nirmala UI" w:cs="Nirmala UI"/>
        </w:rPr>
        <w:t>ભથ્થું</w:t>
      </w:r>
      <w:r w:rsidRPr="001E1391">
        <w:t xml:space="preserve"> (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અમુક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ખાનગી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કંપનીઓમાં</w:t>
      </w:r>
      <w:r w:rsidRPr="001E1391">
        <w:t>).</w:t>
      </w:r>
    </w:p>
    <w:p w14:paraId="37A7231E" w14:textId="77777777" w:rsidR="00BD5E94" w:rsidRPr="001E1391" w:rsidRDefault="00BD5E94">
      <w:pPr>
        <w:numPr>
          <w:ilvl w:val="0"/>
          <w:numId w:val="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ઘર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ભાડું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ભથ્થું</w:t>
      </w:r>
      <w:r w:rsidRPr="001E1391">
        <w:rPr>
          <w:b/>
          <w:bCs/>
        </w:rPr>
        <w:t xml:space="preserve"> (HRA - House Rent Allowance):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ઘરના</w:t>
      </w:r>
      <w:r w:rsidRPr="001E1391">
        <w:t xml:space="preserve"> </w:t>
      </w:r>
      <w:r w:rsidRPr="001E1391">
        <w:rPr>
          <w:rFonts w:ascii="Nirmala UI" w:hAnsi="Nirmala UI" w:cs="Nirmala UI"/>
        </w:rPr>
        <w:t>ભાડા</w:t>
      </w:r>
      <w:r w:rsidRPr="001E1391">
        <w:t xml:space="preserve"> </w:t>
      </w:r>
      <w:r w:rsidRPr="001E1391">
        <w:rPr>
          <w:rFonts w:ascii="Nirmala UI" w:hAnsi="Nirmala UI" w:cs="Nirmala UI"/>
        </w:rPr>
        <w:t>પેટે</w:t>
      </w:r>
      <w:r w:rsidRPr="001E1391">
        <w:t xml:space="preserve"> </w:t>
      </w:r>
      <w:r w:rsidRPr="001E1391">
        <w:rPr>
          <w:rFonts w:ascii="Nirmala UI" w:hAnsi="Nirmala UI" w:cs="Nirmala UI"/>
        </w:rPr>
        <w:t>મળતી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>.</w:t>
      </w:r>
    </w:p>
    <w:p w14:paraId="21FB03AD" w14:textId="77777777" w:rsidR="00BD5E94" w:rsidRPr="001E1391" w:rsidRDefault="00BD5E94">
      <w:pPr>
        <w:numPr>
          <w:ilvl w:val="0"/>
          <w:numId w:val="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અન્ય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ભથ્થાં</w:t>
      </w:r>
      <w:r w:rsidRPr="001E1391">
        <w:rPr>
          <w:b/>
          <w:bCs/>
        </w:rPr>
        <w:t xml:space="preserve"> (Other Allowances):</w:t>
      </w:r>
      <w:r w:rsidRPr="001E1391">
        <w:t xml:space="preserve"> </w:t>
      </w:r>
      <w:r w:rsidRPr="001E1391">
        <w:rPr>
          <w:rFonts w:ascii="Nirmala UI" w:hAnsi="Nirmala UI" w:cs="Nirmala UI"/>
        </w:rPr>
        <w:t>મેડિકલ</w:t>
      </w:r>
      <w:r w:rsidRPr="001E1391">
        <w:t xml:space="preserve"> </w:t>
      </w:r>
      <w:r w:rsidRPr="001E1391">
        <w:rPr>
          <w:rFonts w:ascii="Nirmala UI" w:hAnsi="Nirmala UI" w:cs="Nirmala UI"/>
        </w:rPr>
        <w:t>ભથ્થું</w:t>
      </w:r>
      <w:r w:rsidRPr="001E1391">
        <w:t xml:space="preserve">, </w:t>
      </w:r>
      <w:r w:rsidRPr="001E1391">
        <w:rPr>
          <w:rFonts w:ascii="Nirmala UI" w:hAnsi="Nirmala UI" w:cs="Nirmala UI"/>
        </w:rPr>
        <w:t>ટ્રાવેલ</w:t>
      </w:r>
      <w:r w:rsidRPr="001E1391">
        <w:t xml:space="preserve"> </w:t>
      </w:r>
      <w:r w:rsidRPr="001E1391">
        <w:rPr>
          <w:rFonts w:ascii="Nirmala UI" w:hAnsi="Nirmala UI" w:cs="Nirmala UI"/>
        </w:rPr>
        <w:t>એલાઉન્સ</w:t>
      </w:r>
      <w:r w:rsidRPr="001E1391">
        <w:t xml:space="preserve"> (TA) </w:t>
      </w:r>
      <w:r w:rsidRPr="001E1391">
        <w:rPr>
          <w:rFonts w:ascii="Nirmala UI" w:hAnsi="Nirmala UI" w:cs="Nirmala UI"/>
        </w:rPr>
        <w:t>વગેરે</w:t>
      </w:r>
      <w:r w:rsidRPr="001E1391">
        <w:t>. [</w:t>
      </w:r>
      <w:hyperlink r:id="rId10" w:history="1">
        <w:r w:rsidRPr="001E1391">
          <w:rPr>
            <w:rStyle w:val="Hyperlink"/>
          </w:rPr>
          <w:t>1</w:t>
        </w:r>
      </w:hyperlink>
      <w:r w:rsidRPr="001E1391">
        <w:t xml:space="preserve">, </w:t>
      </w:r>
      <w:hyperlink r:id="rId11" w:history="1">
        <w:r w:rsidRPr="001E1391">
          <w:rPr>
            <w:rStyle w:val="Hyperlink"/>
          </w:rPr>
          <w:t>2</w:t>
        </w:r>
      </w:hyperlink>
      <w:r w:rsidRPr="001E1391">
        <w:t>]</w:t>
      </w:r>
    </w:p>
    <w:p w14:paraId="35C8CC28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(Deductions)</w:t>
      </w:r>
    </w:p>
    <w:p w14:paraId="734CD8DE" w14:textId="77777777" w:rsidR="00BD5E94" w:rsidRPr="001E1391" w:rsidRDefault="00BD5E94">
      <w:pPr>
        <w:numPr>
          <w:ilvl w:val="0"/>
          <w:numId w:val="8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પ્રોવિડન્ટ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ફંડ</w:t>
      </w:r>
      <w:r w:rsidRPr="001E1391">
        <w:rPr>
          <w:b/>
          <w:bCs/>
        </w:rPr>
        <w:t xml:space="preserve"> (PF):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ભવિષ્ય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૧૨</w:t>
      </w:r>
      <w:r w:rsidRPr="001E1391">
        <w:t xml:space="preserve">% </w:t>
      </w:r>
      <w:r w:rsidRPr="001E1391">
        <w:rPr>
          <w:rFonts w:ascii="Nirmala UI" w:hAnsi="Nirmala UI" w:cs="Nirmala UI"/>
        </w:rPr>
        <w:t>કાપવામાં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ઉમેરે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6628C1A5" w14:textId="77777777" w:rsidR="00BD5E94" w:rsidRPr="001E1391" w:rsidRDefault="00BD5E94">
      <w:pPr>
        <w:numPr>
          <w:ilvl w:val="0"/>
          <w:numId w:val="8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પ્રોફેશનલ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ટેક્સ</w:t>
      </w:r>
      <w:r w:rsidRPr="001E1391">
        <w:rPr>
          <w:b/>
          <w:bCs/>
        </w:rPr>
        <w:t xml:space="preserve"> (PT):</w:t>
      </w:r>
      <w:r w:rsidRPr="001E1391">
        <w:t xml:space="preserve"> </w:t>
      </w:r>
      <w:r w:rsidRPr="001E1391">
        <w:rPr>
          <w:rFonts w:ascii="Nirmala UI" w:hAnsi="Nirmala UI" w:cs="Nirmala UI"/>
        </w:rPr>
        <w:t>ગુજરાત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, </w:t>
      </w:r>
      <w:r w:rsidRPr="001E1391">
        <w:rPr>
          <w:rFonts w:ascii="Nirmala UI" w:hAnsi="Nirmala UI" w:cs="Nirmala UI"/>
        </w:rPr>
        <w:t>પગારદાર</w:t>
      </w:r>
      <w:r w:rsidRPr="001E1391">
        <w:t xml:space="preserve"> </w:t>
      </w:r>
      <w:r w:rsidRPr="001E1391">
        <w:rPr>
          <w:rFonts w:ascii="Nirmala UI" w:hAnsi="Nirmala UI" w:cs="Nirmala UI"/>
        </w:rPr>
        <w:t>વ્યક્તિઓ</w:t>
      </w:r>
      <w:r w:rsidRPr="001E1391">
        <w:t xml:space="preserve"> </w:t>
      </w:r>
      <w:r w:rsidRPr="001E1391">
        <w:rPr>
          <w:rFonts w:ascii="Nirmala UI" w:hAnsi="Nirmala UI" w:cs="Nirmala UI"/>
        </w:rPr>
        <w:t>પાસેથી</w:t>
      </w:r>
      <w:r w:rsidRPr="001E1391">
        <w:t xml:space="preserve"> </w:t>
      </w:r>
      <w:r w:rsidRPr="001E1391">
        <w:rPr>
          <w:rFonts w:ascii="Nirmala UI" w:hAnsi="Nirmala UI" w:cs="Nirmala UI"/>
        </w:rPr>
        <w:t>લેવાતો</w:t>
      </w:r>
      <w:r w:rsidRPr="001E1391">
        <w:t xml:space="preserve"> </w:t>
      </w:r>
      <w:r w:rsidRPr="001E1391">
        <w:rPr>
          <w:rFonts w:ascii="Nirmala UI" w:hAnsi="Nirmala UI" w:cs="Nirmala UI"/>
        </w:rPr>
        <w:t>વ્યવસાય</w:t>
      </w:r>
      <w:r w:rsidRPr="001E1391">
        <w:t xml:space="preserve"> </w:t>
      </w:r>
      <w:r w:rsidRPr="001E1391">
        <w:rPr>
          <w:rFonts w:ascii="Nirmala UI" w:hAnsi="Nirmala UI" w:cs="Nirmala UI"/>
        </w:rPr>
        <w:t>વેરો</w:t>
      </w:r>
      <w:r w:rsidRPr="001E1391">
        <w:t xml:space="preserve"> (</w:t>
      </w: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૨૦૦</w:t>
      </w:r>
      <w:r w:rsidRPr="001E1391">
        <w:t xml:space="preserve"> </w:t>
      </w:r>
      <w:r w:rsidRPr="001E1391">
        <w:rPr>
          <w:rFonts w:ascii="Nirmala UI" w:hAnsi="Nirmala UI" w:cs="Nirmala UI"/>
        </w:rPr>
        <w:t>સુધી</w:t>
      </w:r>
      <w:r w:rsidRPr="001E1391">
        <w:t xml:space="preserve"> </w:t>
      </w:r>
      <w:r w:rsidRPr="001E1391">
        <w:rPr>
          <w:rFonts w:ascii="Nirmala UI" w:hAnsi="Nirmala UI" w:cs="Nirmala UI"/>
        </w:rPr>
        <w:t>માસિક</w:t>
      </w:r>
      <w:r w:rsidRPr="001E1391">
        <w:t>).</w:t>
      </w:r>
    </w:p>
    <w:p w14:paraId="4499C0AA" w14:textId="77777777" w:rsidR="00BD5E94" w:rsidRPr="001E1391" w:rsidRDefault="00BD5E94">
      <w:pPr>
        <w:numPr>
          <w:ilvl w:val="0"/>
          <w:numId w:val="8"/>
        </w:numPr>
        <w:spacing w:after="160" w:line="259" w:lineRule="auto"/>
      </w:pPr>
      <w:r w:rsidRPr="001E1391">
        <w:rPr>
          <w:b/>
          <w:bCs/>
        </w:rPr>
        <w:t>TDS (Tax Deducted at Source):</w:t>
      </w:r>
      <w:r w:rsidRPr="001E1391">
        <w:t xml:space="preserve">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ઇન્કમ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ટેક્સની</w:t>
      </w:r>
      <w:r w:rsidRPr="001E1391">
        <w:t xml:space="preserve"> </w:t>
      </w:r>
      <w:r w:rsidRPr="001E1391">
        <w:rPr>
          <w:rFonts w:ascii="Nirmala UI" w:hAnsi="Nirmala UI" w:cs="Nirmala UI"/>
        </w:rPr>
        <w:t>મર્યાદા</w:t>
      </w:r>
      <w:r w:rsidRPr="001E1391">
        <w:t xml:space="preserve"> </w:t>
      </w:r>
      <w:r w:rsidRPr="001E1391">
        <w:rPr>
          <w:rFonts w:ascii="Nirmala UI" w:hAnsi="Nirmala UI" w:cs="Nirmala UI"/>
        </w:rPr>
        <w:t>કરતા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59811EE9" w14:textId="77777777" w:rsidR="00BD5E94" w:rsidRPr="001E1391" w:rsidRDefault="00BD5E94">
      <w:pPr>
        <w:numPr>
          <w:ilvl w:val="0"/>
          <w:numId w:val="8"/>
        </w:numPr>
        <w:spacing w:after="160" w:line="259" w:lineRule="auto"/>
      </w:pPr>
      <w:r w:rsidRPr="001E1391">
        <w:rPr>
          <w:b/>
          <w:bCs/>
        </w:rPr>
        <w:t>ESI (Employee State Insurance):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સ્વાસ્થ્ય</w:t>
      </w:r>
      <w:r w:rsidRPr="001E1391">
        <w:t xml:space="preserve"> </w:t>
      </w:r>
      <w:r w:rsidRPr="001E1391">
        <w:rPr>
          <w:rFonts w:ascii="Nirmala UI" w:hAnsi="Nirmala UI" w:cs="Nirmala UI"/>
        </w:rPr>
        <w:t>વીમા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(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લાગુ</w:t>
      </w:r>
      <w:r w:rsidRPr="001E1391">
        <w:t xml:space="preserve"> </w:t>
      </w:r>
      <w:r w:rsidRPr="001E1391">
        <w:rPr>
          <w:rFonts w:ascii="Nirmala UI" w:hAnsi="Nirmala UI" w:cs="Nirmala UI"/>
        </w:rPr>
        <w:t>પડતું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તો</w:t>
      </w:r>
      <w:r w:rsidRPr="001E1391">
        <w:t xml:space="preserve">) </w:t>
      </w:r>
      <w:r w:rsidRPr="001E1391">
        <w:rPr>
          <w:rFonts w:ascii="Nirmala UI" w:hAnsi="Nirmala UI" w:cs="Nirmala UI"/>
        </w:rPr>
        <w:t>થતી</w:t>
      </w:r>
      <w:r w:rsidRPr="001E1391">
        <w:t xml:space="preserve"> </w:t>
      </w:r>
      <w:r w:rsidRPr="001E1391">
        <w:rPr>
          <w:rFonts w:ascii="Nirmala UI" w:hAnsi="Nirmala UI" w:cs="Nirmala UI"/>
        </w:rPr>
        <w:t>નાની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>. [</w:t>
      </w:r>
      <w:hyperlink r:id="rId12" w:history="1">
        <w:r w:rsidRPr="001E1391">
          <w:rPr>
            <w:rStyle w:val="Hyperlink"/>
          </w:rPr>
          <w:t>1</w:t>
        </w:r>
      </w:hyperlink>
      <w:r w:rsidRPr="001E1391">
        <w:t xml:space="preserve">, </w:t>
      </w:r>
      <w:hyperlink r:id="rId13" w:history="1">
        <w:r w:rsidRPr="001E1391">
          <w:rPr>
            <w:rStyle w:val="Hyperlink"/>
          </w:rPr>
          <w:t>2</w:t>
        </w:r>
      </w:hyperlink>
      <w:r w:rsidRPr="001E1391">
        <w:t xml:space="preserve">, </w:t>
      </w:r>
      <w:hyperlink r:id="rId14" w:history="1">
        <w:r w:rsidRPr="001E1391">
          <w:rPr>
            <w:rStyle w:val="Hyperlink"/>
          </w:rPr>
          <w:t>3</w:t>
        </w:r>
      </w:hyperlink>
      <w:r w:rsidRPr="001E1391">
        <w:t>]</w:t>
      </w:r>
    </w:p>
    <w:p w14:paraId="498BB2BA" w14:textId="77777777" w:rsidR="00BD5E94" w:rsidRPr="001E1391" w:rsidRDefault="00BD5E94" w:rsidP="00BD5E94">
      <w:pPr>
        <w:spacing w:after="160" w:line="259" w:lineRule="auto"/>
      </w:pPr>
      <w:r w:rsidRPr="001E1391">
        <w:pict w14:anchorId="719EEA72">
          <v:rect id="_x0000_i1026" style="width:0;height:1.5pt" o:hralign="center" o:hrstd="t" o:hr="t" fillcolor="#a0a0a0" stroked="f"/>
        </w:pict>
      </w:r>
    </w:p>
    <w:p w14:paraId="0F545A7F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પ્રોસેસના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સ્ટેપ્સ</w:t>
      </w:r>
      <w:r w:rsidRPr="001E1391">
        <w:rPr>
          <w:b/>
          <w:bCs/>
        </w:rPr>
        <w:t xml:space="preserve"> (Step-by-Step Payroll Process)</w:t>
      </w:r>
    </w:p>
    <w:p w14:paraId="32207435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દર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મહિને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૬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સ્ટેપ્સમાં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પ્રોસેસ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422"/>
        <w:gridCol w:w="6134"/>
      </w:tblGrid>
      <w:tr w:rsidR="00BD5E94" w:rsidRPr="001E1391" w14:paraId="1A51FF59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16E654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સ્ટેપ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નંબર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8EEC85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પ્રક્રિયા</w:t>
            </w:r>
            <w:r w:rsidRPr="001E1391">
              <w:rPr>
                <w:b/>
                <w:bCs/>
              </w:rPr>
              <w:t xml:space="preserve"> (Process)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149982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વિગત</w:t>
            </w:r>
            <w:r w:rsidRPr="001E1391">
              <w:rPr>
                <w:b/>
                <w:bCs/>
              </w:rPr>
              <w:t xml:space="preserve"> (Details)</w:t>
            </w:r>
          </w:p>
        </w:tc>
      </w:tr>
      <w:tr w:rsidR="00BD5E94" w:rsidRPr="001E1391" w14:paraId="52BC7A93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BDBB31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  <w:b/>
                <w:bCs/>
              </w:rPr>
              <w:t>૧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C33A0A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ડેટા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એકત્ર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કરવો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967969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નવા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કર્મચારીઓની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વિગત</w:t>
            </w:r>
            <w:r w:rsidRPr="001E1391">
              <w:t xml:space="preserve">, </w:t>
            </w:r>
            <w:r w:rsidRPr="001E1391">
              <w:rPr>
                <w:rFonts w:ascii="Nirmala UI" w:hAnsi="Nirmala UI" w:cs="Nirmala UI"/>
              </w:rPr>
              <w:t>બેંક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એકાઉન્ટ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સેલરી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સ્ટ્રક્ચર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નક્કી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કરવું</w:t>
            </w:r>
            <w:r w:rsidRPr="001E1391">
              <w:t>.</w:t>
            </w:r>
          </w:p>
        </w:tc>
      </w:tr>
      <w:tr w:rsidR="00BD5E94" w:rsidRPr="001E1391" w14:paraId="5A14EC9F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B7338B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  <w:b/>
                <w:bCs/>
              </w:rPr>
              <w:t>૨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4122AE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હાજરીની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ચકાસણી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DC361E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કર્મચારીના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તે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મહિનાના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કુલ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કામના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દિવસો</w:t>
            </w:r>
            <w:r w:rsidRPr="001E1391">
              <w:t xml:space="preserve">, </w:t>
            </w:r>
            <w:r w:rsidRPr="001E1391">
              <w:rPr>
                <w:rFonts w:ascii="Nirmala UI" w:hAnsi="Nirmala UI" w:cs="Nirmala UI"/>
              </w:rPr>
              <w:t>રજાઓ</w:t>
            </w:r>
            <w:r w:rsidRPr="001E1391">
              <w:t xml:space="preserve"> (Leaves)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ઓવરટાઇમ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ગણવો</w:t>
            </w:r>
            <w:r w:rsidRPr="001E1391">
              <w:t>.</w:t>
            </w:r>
          </w:p>
        </w:tc>
      </w:tr>
      <w:tr w:rsidR="00BD5E94" w:rsidRPr="001E1391" w14:paraId="0A0BF6EE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C673CA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  <w:b/>
                <w:bCs/>
              </w:rPr>
              <w:lastRenderedPageBreak/>
              <w:t>૩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54F908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ગ્રોસ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સેલરીની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ગણતરી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E26A11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બેઝિક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પગાર</w:t>
            </w:r>
            <w:r w:rsidRPr="001E1391">
              <w:t xml:space="preserve"> + </w:t>
            </w:r>
            <w:r w:rsidRPr="001E1391">
              <w:rPr>
                <w:rFonts w:ascii="Nirmala UI" w:hAnsi="Nirmala UI" w:cs="Nirmala UI"/>
              </w:rPr>
              <w:t>બધા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ભથ્થાં</w:t>
            </w:r>
            <w:r w:rsidRPr="001E1391">
              <w:t xml:space="preserve"> (Allowances) </w:t>
            </w:r>
            <w:r w:rsidRPr="001E1391">
              <w:rPr>
                <w:rFonts w:ascii="Nirmala UI" w:hAnsi="Nirmala UI" w:cs="Nirmala UI"/>
              </w:rPr>
              <w:t>ભેગા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કરીને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ગ્રોસ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સેલરી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નક્કી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કરવી</w:t>
            </w:r>
            <w:r w:rsidRPr="001E1391">
              <w:t>.</w:t>
            </w:r>
          </w:p>
        </w:tc>
      </w:tr>
      <w:tr w:rsidR="00BD5E94" w:rsidRPr="001E1391" w14:paraId="2E8660E0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0CB98B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  <w:b/>
                <w:bCs/>
              </w:rPr>
              <w:t>૪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36BBFF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કપાત</w:t>
            </w:r>
            <w:r w:rsidRPr="001E1391">
              <w:t xml:space="preserve"> (Deductions)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D70FD0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ગ્રોસ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સેલરીમાંથી</w:t>
            </w:r>
            <w:r w:rsidRPr="001E1391">
              <w:t xml:space="preserve"> PF, PT,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TDS </w:t>
            </w:r>
            <w:r w:rsidRPr="001E1391">
              <w:rPr>
                <w:rFonts w:ascii="Nirmala UI" w:hAnsi="Nirmala UI" w:cs="Nirmala UI"/>
              </w:rPr>
              <w:t>જેવી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કપાત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બાદ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કરવી</w:t>
            </w:r>
            <w:r w:rsidRPr="001E1391">
              <w:t>.</w:t>
            </w:r>
          </w:p>
        </w:tc>
      </w:tr>
      <w:tr w:rsidR="00BD5E94" w:rsidRPr="001E1391" w14:paraId="7DA8C1CA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3F41B2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  <w:b/>
                <w:bCs/>
              </w:rPr>
              <w:t>૫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C83F14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નેટ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સેલરી</w:t>
            </w:r>
            <w:r w:rsidRPr="001E1391">
              <w:t xml:space="preserve"> (In-Hand Salary)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28AE04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  <w:b/>
                <w:bCs/>
              </w:rPr>
              <w:t>ગ્રોસ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સેલરી</w:t>
            </w:r>
            <w:r w:rsidRPr="001E1391">
              <w:rPr>
                <w:b/>
                <w:bCs/>
              </w:rPr>
              <w:t xml:space="preserve"> – </w:t>
            </w:r>
            <w:r w:rsidRPr="001E1391">
              <w:rPr>
                <w:rFonts w:ascii="Nirmala UI" w:hAnsi="Nirmala UI" w:cs="Nirmala UI"/>
                <w:b/>
                <w:bCs/>
              </w:rPr>
              <w:t>કુલ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કપાત</w:t>
            </w:r>
            <w:r w:rsidRPr="001E1391">
              <w:rPr>
                <w:b/>
                <w:bCs/>
              </w:rPr>
              <w:t xml:space="preserve"> = </w:t>
            </w:r>
            <w:r w:rsidRPr="001E1391">
              <w:rPr>
                <w:rFonts w:ascii="Nirmala UI" w:hAnsi="Nirmala UI" w:cs="Nirmala UI"/>
                <w:b/>
                <w:bCs/>
              </w:rPr>
              <w:t>નેટ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સેલરી</w:t>
            </w:r>
            <w:r w:rsidRPr="001E1391">
              <w:t xml:space="preserve">. </w:t>
            </w:r>
            <w:r w:rsidRPr="001E1391">
              <w:rPr>
                <w:rFonts w:ascii="Nirmala UI" w:hAnsi="Nirmala UI" w:cs="Nirmala UI"/>
              </w:rPr>
              <w:t>આ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ફાઇનલ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રકમ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કર્મચારીના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ખાતામાં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જમા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થાય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છે</w:t>
            </w:r>
            <w:r w:rsidRPr="001E1391">
              <w:t>.</w:t>
            </w:r>
          </w:p>
        </w:tc>
      </w:tr>
      <w:tr w:rsidR="00BD5E94" w:rsidRPr="001E1391" w14:paraId="4FBD357B" w14:textId="77777777" w:rsidTr="000B4BA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1F69A1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  <w:b/>
                <w:bCs/>
              </w:rPr>
              <w:t>૬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241A16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સેલરી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સ્લિપ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સરકારી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રિપોર્ટ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209743D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કર્મચારીને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પે</w:t>
            </w:r>
            <w:r w:rsidRPr="001E1391">
              <w:t>-</w:t>
            </w:r>
            <w:r w:rsidRPr="001E1391">
              <w:rPr>
                <w:rFonts w:ascii="Nirmala UI" w:hAnsi="Nirmala UI" w:cs="Nirmala UI"/>
              </w:rPr>
              <w:t>સ્લિપ</w:t>
            </w:r>
            <w:r w:rsidRPr="001E1391">
              <w:t xml:space="preserve"> (Pay-slip) </w:t>
            </w:r>
            <w:r w:rsidRPr="001E1391">
              <w:rPr>
                <w:rFonts w:ascii="Nirmala UI" w:hAnsi="Nirmala UI" w:cs="Nirmala UI"/>
              </w:rPr>
              <w:t>આપવી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સરકારમાં</w:t>
            </w:r>
            <w:r w:rsidRPr="001E1391">
              <w:t xml:space="preserve"> PF/PT </w:t>
            </w:r>
            <w:r w:rsidRPr="001E1391">
              <w:rPr>
                <w:rFonts w:ascii="Nirmala UI" w:hAnsi="Nirmala UI" w:cs="Nirmala UI"/>
              </w:rPr>
              <w:t>ના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નાણાં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જમા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કરાવવા</w:t>
            </w:r>
            <w:r w:rsidRPr="001E1391">
              <w:t>.</w:t>
            </w:r>
          </w:p>
        </w:tc>
      </w:tr>
    </w:tbl>
    <w:p w14:paraId="28B98A0D" w14:textId="77777777" w:rsidR="00BD5E94" w:rsidRPr="001E1391" w:rsidRDefault="00BD5E94" w:rsidP="00BD5E94">
      <w:pPr>
        <w:spacing w:after="160" w:line="259" w:lineRule="auto"/>
      </w:pPr>
      <w:r w:rsidRPr="001E1391">
        <w:pict w14:anchorId="78951417">
          <v:rect id="_x0000_i1027" style="width:0;height:1.5pt" o:hralign="center" o:hrstd="t" o:hr="t" fillcolor="#a0a0a0" stroked="f"/>
        </w:pict>
      </w:r>
    </w:p>
    <w:p w14:paraId="70F1CA72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શરૂઆત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કરનારાઓ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બેસ્ટ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ટૂલ્સ</w:t>
      </w:r>
      <w:r w:rsidRPr="001E1391">
        <w:rPr>
          <w:b/>
          <w:bCs/>
        </w:rPr>
        <w:t xml:space="preserve"> (Tools for Beginners)</w:t>
      </w:r>
    </w:p>
    <w:p w14:paraId="06F05A53" w14:textId="77777777" w:rsidR="00BD5E94" w:rsidRPr="001E1391" w:rsidRDefault="00BD5E94">
      <w:pPr>
        <w:numPr>
          <w:ilvl w:val="0"/>
          <w:numId w:val="9"/>
        </w:numPr>
        <w:spacing w:after="160" w:line="259" w:lineRule="auto"/>
      </w:pPr>
      <w:r w:rsidRPr="001E1391">
        <w:rPr>
          <w:b/>
          <w:bCs/>
        </w:rPr>
        <w:t>MS Excel:</w:t>
      </w:r>
      <w:r w:rsidRPr="001E1391">
        <w:t xml:space="preserve"> </w:t>
      </w:r>
      <w:r w:rsidRPr="001E1391">
        <w:rPr>
          <w:rFonts w:ascii="Nirmala UI" w:hAnsi="Nirmala UI" w:cs="Nirmala UI"/>
        </w:rPr>
        <w:t>શરૂઆતમાં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બિઝનેસ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બેસ્ટ</w:t>
      </w:r>
      <w:r w:rsidRPr="001E1391">
        <w:t xml:space="preserve"> </w:t>
      </w:r>
      <w:r w:rsidRPr="001E1391">
        <w:rPr>
          <w:rFonts w:ascii="Nirmala UI" w:hAnsi="Nirmala UI" w:cs="Nirmala UI"/>
        </w:rPr>
        <w:t>માધ્યમ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સેટ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Nirmala UI" w:hAnsi="Nirmala UI" w:cs="Nirmala UI"/>
        </w:rPr>
        <w:t>શીટ</w:t>
      </w:r>
      <w:r w:rsidRPr="001E1391">
        <w:t xml:space="preserve"> (Pagar Sheet) </w:t>
      </w:r>
      <w:r w:rsidRPr="001E1391">
        <w:rPr>
          <w:rFonts w:ascii="Nirmala UI" w:hAnsi="Nirmala UI" w:cs="Nirmala UI"/>
        </w:rPr>
        <w:t>બનાવી</w:t>
      </w:r>
      <w:r w:rsidRPr="001E1391">
        <w:t xml:space="preserve"> </w:t>
      </w:r>
      <w:r w:rsidRPr="001E1391">
        <w:rPr>
          <w:rFonts w:ascii="Nirmala UI" w:hAnsi="Nirmala UI" w:cs="Nirmala UI"/>
        </w:rPr>
        <w:t>શકો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>.</w:t>
      </w:r>
    </w:p>
    <w:p w14:paraId="4DC5CCA3" w14:textId="77777777" w:rsidR="00BD5E94" w:rsidRPr="001E1391" w:rsidRDefault="00BD5E94">
      <w:pPr>
        <w:numPr>
          <w:ilvl w:val="0"/>
          <w:numId w:val="9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સોફ્ટવેર</w:t>
      </w:r>
      <w:r w:rsidRPr="001E1391">
        <w:rPr>
          <w:b/>
          <w:bCs/>
        </w:rPr>
        <w:t xml:space="preserve"> (Payroll Software):</w:t>
      </w:r>
      <w:r w:rsidRPr="001E1391">
        <w:t xml:space="preserve">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</w:t>
      </w:r>
      <w:r w:rsidRPr="001E1391">
        <w:t xml:space="preserve"> </w:t>
      </w:r>
      <w:r w:rsidRPr="001E1391">
        <w:rPr>
          <w:rFonts w:ascii="Nirmala UI" w:hAnsi="Nirmala UI" w:cs="Nirmala UI"/>
        </w:rPr>
        <w:t>મોટી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કામ</w:t>
      </w:r>
      <w:r w:rsidRPr="001E1391">
        <w:t xml:space="preserve"> </w:t>
      </w:r>
      <w:r w:rsidRPr="001E1391">
        <w:rPr>
          <w:rFonts w:ascii="Nirmala UI" w:hAnsi="Nirmala UI" w:cs="Nirmala UI"/>
        </w:rPr>
        <w:t>ઓટોમેટિક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ગુજરાતમાં</w:t>
      </w:r>
      <w:r w:rsidRPr="001E1391">
        <w:t xml:space="preserve"> </w:t>
      </w:r>
      <w:hyperlink r:id="rId15" w:tgtFrame="_blank" w:history="1">
        <w:r w:rsidRPr="001E1391">
          <w:rPr>
            <w:rStyle w:val="Hyperlink"/>
          </w:rPr>
          <w:t>Keka</w:t>
        </w:r>
      </w:hyperlink>
      <w:r w:rsidRPr="001E1391">
        <w:t xml:space="preserve">, </w:t>
      </w:r>
      <w:hyperlink r:id="rId16" w:tgtFrame="_blank" w:history="1">
        <w:r w:rsidRPr="001E1391">
          <w:rPr>
            <w:rStyle w:val="Hyperlink"/>
          </w:rPr>
          <w:t>Pocket HRMS</w:t>
        </w:r>
      </w:hyperlink>
      <w:r w:rsidRPr="001E1391">
        <w:t xml:space="preserve">, </w:t>
      </w:r>
      <w:r w:rsidRPr="001E1391">
        <w:rPr>
          <w:rFonts w:ascii="Nirmala UI" w:hAnsi="Nirmala UI" w:cs="Nirmala UI"/>
        </w:rPr>
        <w:t>અથવા</w:t>
      </w:r>
      <w:r w:rsidRPr="001E1391">
        <w:t xml:space="preserve"> </w:t>
      </w:r>
      <w:hyperlink r:id="rId17" w:tgtFrame="_blank" w:history="1">
        <w:r w:rsidRPr="001E1391">
          <w:rPr>
            <w:rStyle w:val="Hyperlink"/>
          </w:rPr>
          <w:t>PrajjoHR</w:t>
        </w:r>
      </w:hyperlink>
      <w:r w:rsidRPr="001E1391">
        <w:t xml:space="preserve"> </w:t>
      </w:r>
      <w:r w:rsidRPr="001E1391">
        <w:rPr>
          <w:rFonts w:ascii="Nirmala UI" w:hAnsi="Nirmala UI" w:cs="Nirmala UI"/>
        </w:rPr>
        <w:t>જેવા</w:t>
      </w:r>
      <w:r w:rsidRPr="001E1391">
        <w:t xml:space="preserve"> </w:t>
      </w:r>
      <w:r w:rsidRPr="001E1391">
        <w:rPr>
          <w:rFonts w:ascii="Nirmala UI" w:hAnsi="Nirmala UI" w:cs="Nirmala UI"/>
        </w:rPr>
        <w:t>ક્લાઉડ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સોફ્ટવેરનો</w:t>
      </w:r>
      <w:r w:rsidRPr="001E1391">
        <w:t xml:space="preserve"> </w:t>
      </w:r>
      <w:r w:rsidRPr="001E1391">
        <w:rPr>
          <w:rFonts w:ascii="Nirmala UI" w:hAnsi="Nirmala UI" w:cs="Nirmala UI"/>
        </w:rPr>
        <w:t>ઉપયોગ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 [</w:t>
      </w:r>
      <w:hyperlink r:id="rId18" w:history="1">
        <w:r w:rsidRPr="001E1391">
          <w:rPr>
            <w:rStyle w:val="Hyperlink"/>
          </w:rPr>
          <w:t>1</w:t>
        </w:r>
      </w:hyperlink>
      <w:r w:rsidRPr="001E1391">
        <w:t xml:space="preserve">, </w:t>
      </w:r>
      <w:hyperlink r:id="rId19" w:history="1">
        <w:r w:rsidRPr="001E1391">
          <w:rPr>
            <w:rStyle w:val="Hyperlink"/>
          </w:rPr>
          <w:t>2</w:t>
        </w:r>
      </w:hyperlink>
      <w:r w:rsidRPr="001E1391">
        <w:t>]</w:t>
      </w:r>
    </w:p>
    <w:p w14:paraId="384862AE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વિશે</w:t>
      </w:r>
      <w:r w:rsidRPr="001E1391">
        <w:t xml:space="preserve"> </w:t>
      </w:r>
      <w:r w:rsidRPr="001E1391">
        <w:rPr>
          <w:rFonts w:ascii="Nirmala UI" w:hAnsi="Nirmala UI" w:cs="Nirmala UI"/>
        </w:rPr>
        <w:t>શું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જણાવશો</w:t>
      </w:r>
      <w:r w:rsidRPr="001E1391">
        <w:t xml:space="preserve">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હું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ચોક્કસ</w:t>
      </w:r>
      <w:r w:rsidRPr="001E1391">
        <w:t xml:space="preserve"> </w:t>
      </w:r>
      <w:r w:rsidRPr="001E1391">
        <w:rPr>
          <w:rFonts w:ascii="Nirmala UI" w:hAnsi="Nirmala UI" w:cs="Nirmala UI"/>
        </w:rPr>
        <w:t>માહિતી</w:t>
      </w:r>
      <w:r w:rsidRPr="001E1391">
        <w:t xml:space="preserve"> </w:t>
      </w:r>
      <w:r w:rsidRPr="001E1391">
        <w:rPr>
          <w:rFonts w:ascii="Nirmala UI" w:hAnsi="Nirmala UI" w:cs="Nirmala UI"/>
        </w:rPr>
        <w:t>આપી</w:t>
      </w:r>
      <w:r w:rsidRPr="001E1391">
        <w:t xml:space="preserve"> </w:t>
      </w:r>
      <w:r w:rsidRPr="001E1391">
        <w:rPr>
          <w:rFonts w:ascii="Nirmala UI" w:hAnsi="Nirmala UI" w:cs="Nirmala UI"/>
        </w:rPr>
        <w:t>શકીશ</w:t>
      </w:r>
      <w:r w:rsidRPr="001E1391">
        <w:t>:</w:t>
      </w:r>
    </w:p>
    <w:p w14:paraId="4BFE8267" w14:textId="77777777" w:rsidR="00BD5E94" w:rsidRPr="001E1391" w:rsidRDefault="00BD5E94">
      <w:pPr>
        <w:numPr>
          <w:ilvl w:val="0"/>
          <w:numId w:val="10"/>
        </w:numPr>
        <w:spacing w:after="160" w:line="259" w:lineRule="auto"/>
      </w:pPr>
      <w:r w:rsidRPr="001E1391">
        <w:rPr>
          <w:rFonts w:ascii="Nirmala UI" w:hAnsi="Nirmala UI" w:cs="Nirmala UI"/>
        </w:rPr>
        <w:t>શું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b/>
          <w:bCs/>
        </w:rPr>
        <w:t xml:space="preserve">MS Excel </w:t>
      </w:r>
      <w:r w:rsidRPr="001E1391">
        <w:rPr>
          <w:rFonts w:ascii="Nirmala UI" w:hAnsi="Nirmala UI" w:cs="Nirmala UI"/>
          <w:b/>
          <w:bCs/>
        </w:rPr>
        <w:t>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સ્લિપ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બનાવતા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?</w:t>
      </w:r>
    </w:p>
    <w:p w14:paraId="7DDD9769" w14:textId="77777777" w:rsidR="00BD5E94" w:rsidRPr="001E1391" w:rsidRDefault="00BD5E94">
      <w:pPr>
        <w:numPr>
          <w:ilvl w:val="0"/>
          <w:numId w:val="10"/>
        </w:numPr>
        <w:spacing w:after="160" w:line="259" w:lineRule="auto"/>
      </w:pP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b/>
          <w:bCs/>
        </w:rPr>
        <w:t xml:space="preserve">PF, ESI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ટેક્સ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કેલ્ક્યુલેશનના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સરકારી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નિયમો</w:t>
      </w:r>
      <w:r w:rsidRPr="001E1391">
        <w:t xml:space="preserve"> </w:t>
      </w:r>
      <w:r w:rsidRPr="001E1391">
        <w:rPr>
          <w:rFonts w:ascii="Nirmala UI" w:hAnsi="Nirmala UI" w:cs="Nirmala UI"/>
        </w:rPr>
        <w:t>જાણવા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?</w:t>
      </w:r>
    </w:p>
    <w:p w14:paraId="390689DC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b/>
          <w:bCs/>
        </w:rPr>
        <w:t xml:space="preserve">0 </w:t>
      </w:r>
      <w:r w:rsidRPr="001E1391">
        <w:rPr>
          <w:rFonts w:ascii="Nirmala UI" w:hAnsi="Nirmala UI" w:cs="Nirmala UI"/>
          <w:b/>
          <w:bCs/>
        </w:rPr>
        <w:t>ગ્રાઉન્ડ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(Ground Level)</w:t>
      </w:r>
    </w:p>
    <w:p w14:paraId="4AE39A5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શરૂઆત</w:t>
      </w:r>
      <w:r w:rsidRPr="001E1391">
        <w:t xml:space="preserve"> </w:t>
      </w:r>
      <w:r w:rsidRPr="001E1391">
        <w:rPr>
          <w:rFonts w:ascii="Nirmala UI" w:hAnsi="Nirmala UI" w:cs="Nirmala UI"/>
        </w:rPr>
        <w:t>કરવી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આખી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પ્રક્રિયાને</w:t>
      </w:r>
      <w:r w:rsidRPr="001E1391">
        <w:t xml:space="preserve"> </w:t>
      </w:r>
      <w:r w:rsidRPr="001E1391">
        <w:rPr>
          <w:rFonts w:ascii="Nirmala UI" w:hAnsi="Nirmala UI" w:cs="Nirmala UI"/>
        </w:rPr>
        <w:t>નાના</w:t>
      </w:r>
      <w:r w:rsidRPr="001E1391">
        <w:t>-</w:t>
      </w:r>
      <w:r w:rsidRPr="001E1391">
        <w:rPr>
          <w:rFonts w:ascii="Nirmala UI" w:hAnsi="Nirmala UI" w:cs="Nirmala UI"/>
        </w:rPr>
        <w:t>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ભાગમાં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વહેંચી</w:t>
      </w:r>
      <w:r w:rsidRPr="001E1391">
        <w:t xml:space="preserve"> </w:t>
      </w:r>
      <w:r w:rsidRPr="001E1391">
        <w:rPr>
          <w:rFonts w:ascii="Nirmala UI" w:hAnsi="Nirmala UI" w:cs="Nirmala UI"/>
        </w:rPr>
        <w:t>દઈએ</w:t>
      </w:r>
      <w:r w:rsidRPr="001E1391">
        <w:t>.</w:t>
      </w:r>
    </w:p>
    <w:p w14:paraId="18A5824F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</w:t>
      </w:r>
      <w:r w:rsidRPr="001E1391">
        <w:t xml:space="preserve"> </w:t>
      </w:r>
      <w:r w:rsidRPr="001E1391">
        <w:rPr>
          <w:rFonts w:ascii="Nirmala UI" w:hAnsi="Nirmala UI" w:cs="Nirmala UI"/>
        </w:rPr>
        <w:t>કોડિંગ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મોટા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સોફ્ટવેરની</w:t>
      </w:r>
      <w:r w:rsidRPr="001E1391">
        <w:t xml:space="preserve"> </w:t>
      </w:r>
      <w:r w:rsidRPr="001E1391">
        <w:rPr>
          <w:rFonts w:ascii="Nirmala UI" w:hAnsi="Nirmala UI" w:cs="Nirmala UI"/>
        </w:rPr>
        <w:t>જરૂર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 xml:space="preserve">.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ફક્ત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ગણિતની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સાદી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નિયમો</w:t>
      </w:r>
      <w:r w:rsidRPr="001E1391">
        <w:t xml:space="preserve"> </w:t>
      </w:r>
      <w:r w:rsidRPr="001E1391">
        <w:rPr>
          <w:rFonts w:ascii="Nirmala UI" w:hAnsi="Nirmala UI" w:cs="Nirmala UI"/>
        </w:rPr>
        <w:t>સમજવાના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2084BDBC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>-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હાજરી</w:t>
      </w:r>
      <w:r w:rsidRPr="001E1391">
        <w:rPr>
          <w:b/>
          <w:bCs/>
        </w:rPr>
        <w:t xml:space="preserve"> (Attendance)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કામના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દિવસો</w:t>
      </w:r>
      <w:r w:rsidRPr="001E1391">
        <w:t xml:space="preserve"> </w:t>
      </w:r>
      <w:r w:rsidRPr="001E1391">
        <w:rPr>
          <w:rFonts w:ascii="Nirmala UI" w:hAnsi="Nirmala UI" w:cs="Nirmala UI"/>
        </w:rPr>
        <w:t>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ગણતરીથી</w:t>
      </w:r>
      <w:r w:rsidRPr="001E1391">
        <w:t xml:space="preserve"> </w:t>
      </w:r>
      <w:r w:rsidRPr="001E1391">
        <w:rPr>
          <w:rFonts w:ascii="Nirmala UI" w:hAnsi="Nirmala UI" w:cs="Nirmala UI"/>
        </w:rPr>
        <w:t>શરૂઆત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કરીએ</w:t>
      </w:r>
      <w:r w:rsidRPr="001E1391">
        <w:t>.</w:t>
      </w:r>
    </w:p>
    <w:p w14:paraId="1F6F8F25" w14:textId="77777777" w:rsidR="00BD5E94" w:rsidRPr="001E1391" w:rsidRDefault="00BD5E94" w:rsidP="00BD5E94">
      <w:pPr>
        <w:spacing w:after="160" w:line="259" w:lineRule="auto"/>
      </w:pPr>
      <w:r w:rsidRPr="001E1391">
        <w:pict w14:anchorId="0A30C027">
          <v:rect id="_x0000_i1028" style="width:0;height:1.5pt" o:hralign="center" o:hrstd="t" o:hr="t" fillcolor="#a0a0a0" stroked="f"/>
        </w:pict>
      </w:r>
    </w:p>
    <w:p w14:paraId="15D33A9D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કર્મચારીના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ગણવા</w:t>
      </w:r>
      <w:r w:rsidRPr="001E1391">
        <w:rPr>
          <w:b/>
          <w:bCs/>
        </w:rPr>
        <w:t xml:space="preserve"> (Attendance &amp; Working Days)</w:t>
      </w:r>
    </w:p>
    <w:p w14:paraId="637C470A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કોઈપણ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</w:t>
      </w:r>
      <w:r w:rsidRPr="001E1391">
        <w:t xml:space="preserve"> </w:t>
      </w:r>
      <w:r w:rsidRPr="001E1391">
        <w:rPr>
          <w:rFonts w:ascii="Nirmala UI" w:hAnsi="Nirmala UI" w:cs="Nirmala UI"/>
        </w:rPr>
        <w:t>દર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મહિનાની</w:t>
      </w:r>
      <w:r w:rsidRPr="001E1391">
        <w:t xml:space="preserve"> </w:t>
      </w:r>
      <w:r w:rsidRPr="001E1391">
        <w:rPr>
          <w:rFonts w:ascii="Nirmala UI" w:hAnsi="Nirmala UI" w:cs="Nirmala UI"/>
        </w:rPr>
        <w:t>૧</w:t>
      </w:r>
      <w:r w:rsidRPr="001E1391">
        <w:t xml:space="preserve"> </w:t>
      </w:r>
      <w:r w:rsidRPr="001E1391">
        <w:rPr>
          <w:rFonts w:ascii="Nirmala UI" w:hAnsi="Nirmala UI" w:cs="Nirmala UI"/>
        </w:rPr>
        <w:t>તારીખથી</w:t>
      </w:r>
      <w:r w:rsidRPr="001E1391">
        <w:t xml:space="preserve"> </w:t>
      </w:r>
      <w:r w:rsidRPr="001E1391">
        <w:rPr>
          <w:rFonts w:ascii="Nirmala UI" w:hAnsi="Nirmala UI" w:cs="Nirmala UI"/>
        </w:rPr>
        <w:t>૩૦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૩૧</w:t>
      </w:r>
      <w:r w:rsidRPr="001E1391">
        <w:t xml:space="preserve"> </w:t>
      </w:r>
      <w:r w:rsidRPr="001E1391">
        <w:rPr>
          <w:rFonts w:ascii="Nirmala UI" w:hAnsi="Nirmala UI" w:cs="Nirmala UI"/>
        </w:rPr>
        <w:t>તારીખ</w:t>
      </w:r>
      <w:r w:rsidRPr="001E1391">
        <w:t xml:space="preserve"> </w:t>
      </w:r>
      <w:r w:rsidRPr="001E1391">
        <w:rPr>
          <w:rFonts w:ascii="Nirmala UI" w:hAnsi="Nirmala UI" w:cs="Nirmala UI"/>
        </w:rPr>
        <w:t>વચ્ચે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કેટલા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</w:t>
      </w:r>
      <w:r w:rsidRPr="001E1391">
        <w:rPr>
          <w:rFonts w:ascii="Nirmala UI" w:hAnsi="Nirmala UI" w:cs="Nirmala UI"/>
        </w:rPr>
        <w:t>હાજર</w:t>
      </w:r>
      <w:r w:rsidRPr="001E1391">
        <w:t xml:space="preserve"> </w:t>
      </w:r>
      <w:r w:rsidRPr="001E1391">
        <w:rPr>
          <w:rFonts w:ascii="Nirmala UI" w:hAnsi="Nirmala UI" w:cs="Nirmala UI"/>
        </w:rPr>
        <w:t>રહ્યો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પેરોલની</w:t>
      </w:r>
      <w:r w:rsidRPr="001E1391">
        <w:t xml:space="preserve"> </w:t>
      </w:r>
      <w:r w:rsidRPr="001E1391">
        <w:rPr>
          <w:rFonts w:ascii="Nirmala UI" w:hAnsi="Nirmala UI" w:cs="Nirmala UI"/>
        </w:rPr>
        <w:t>ભાષામાં</w:t>
      </w:r>
      <w:r w:rsidRPr="001E1391">
        <w:t xml:space="preserve"> </w:t>
      </w:r>
      <w:r w:rsidRPr="001E1391">
        <w:rPr>
          <w:b/>
          <w:bCs/>
        </w:rPr>
        <w:t>LOP (Loss of Pay)</w:t>
      </w:r>
      <w:r w:rsidRPr="001E1391">
        <w:t xml:space="preserve"> </w:t>
      </w:r>
      <w:r w:rsidRPr="001E1391">
        <w:rPr>
          <w:rFonts w:ascii="Nirmala UI" w:hAnsi="Nirmala UI" w:cs="Nirmala UI"/>
        </w:rPr>
        <w:t>અથવા</w:t>
      </w:r>
      <w:r w:rsidRPr="001E1391">
        <w:t xml:space="preserve"> </w:t>
      </w:r>
      <w:r w:rsidRPr="001E1391">
        <w:rPr>
          <w:b/>
          <w:bCs/>
        </w:rPr>
        <w:t>Paid Days</w:t>
      </w:r>
      <w:r w:rsidRPr="001E1391">
        <w:t xml:space="preserve"> </w:t>
      </w:r>
      <w:r w:rsidRPr="001E1391">
        <w:rPr>
          <w:rFonts w:ascii="Nirmala UI" w:hAnsi="Nirmala UI" w:cs="Nirmala UI"/>
        </w:rPr>
        <w:t>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કહેવાય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31BE38B4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ધારો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મહિનો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૩૦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તેમાં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મુજબના</w:t>
      </w:r>
      <w:r w:rsidRPr="001E1391">
        <w:t xml:space="preserve"> </w:t>
      </w:r>
      <w:r w:rsidRPr="001E1391">
        <w:rPr>
          <w:rFonts w:ascii="Nirmala UI" w:hAnsi="Nirmala UI" w:cs="Nirmala UI"/>
        </w:rPr>
        <w:t>ભાગ</w:t>
      </w:r>
      <w:r w:rsidRPr="001E1391">
        <w:t xml:space="preserve"> </w:t>
      </w:r>
      <w:r w:rsidRPr="001E1391">
        <w:rPr>
          <w:rFonts w:ascii="Nirmala UI" w:hAnsi="Nirmala UI" w:cs="Nirmala UI"/>
        </w:rPr>
        <w:t>પડે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699224B5" w14:textId="77777777" w:rsidR="00BD5E94" w:rsidRPr="001E1391" w:rsidRDefault="00BD5E94">
      <w:pPr>
        <w:numPr>
          <w:ilvl w:val="0"/>
          <w:numId w:val="11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કુલ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rPr>
          <w:b/>
          <w:bCs/>
        </w:rPr>
        <w:t xml:space="preserve"> (Total Days):</w:t>
      </w:r>
      <w:r w:rsidRPr="001E1391">
        <w:t xml:space="preserve"> </w:t>
      </w:r>
      <w:r w:rsidRPr="001E1391">
        <w:rPr>
          <w:rFonts w:ascii="Nirmala UI" w:hAnsi="Nirmala UI" w:cs="Nirmala UI"/>
        </w:rPr>
        <w:t>૩૦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</w:p>
    <w:p w14:paraId="2697335C" w14:textId="77777777" w:rsidR="00BD5E94" w:rsidRPr="001E1391" w:rsidRDefault="00BD5E94">
      <w:pPr>
        <w:numPr>
          <w:ilvl w:val="0"/>
          <w:numId w:val="11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રવિવાર</w:t>
      </w:r>
      <w:r w:rsidRPr="001E1391">
        <w:rPr>
          <w:b/>
          <w:bCs/>
        </w:rPr>
        <w:t xml:space="preserve"> / </w:t>
      </w:r>
      <w:r w:rsidRPr="001E1391">
        <w:rPr>
          <w:rFonts w:ascii="Nirmala UI" w:hAnsi="Nirmala UI" w:cs="Nirmala UI"/>
          <w:b/>
          <w:bCs/>
        </w:rPr>
        <w:t>રજાઓ</w:t>
      </w:r>
      <w:r w:rsidRPr="001E1391">
        <w:rPr>
          <w:b/>
          <w:bCs/>
        </w:rPr>
        <w:t xml:space="preserve"> (Weekly Offs):</w:t>
      </w:r>
      <w:r w:rsidRPr="001E1391">
        <w:t xml:space="preserve"> </w:t>
      </w:r>
      <w:r w:rsidRPr="001E1391">
        <w:rPr>
          <w:rFonts w:ascii="Nirmala UI" w:hAnsi="Nirmala UI" w:cs="Nirmala UI"/>
        </w:rPr>
        <w:t>૪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(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દિવસોનો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મળે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)</w:t>
      </w:r>
    </w:p>
    <w:p w14:paraId="119A10B7" w14:textId="77777777" w:rsidR="00BD5E94" w:rsidRPr="001E1391" w:rsidRDefault="00BD5E94">
      <w:pPr>
        <w:numPr>
          <w:ilvl w:val="0"/>
          <w:numId w:val="11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કુલ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કામના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દિવસો</w:t>
      </w:r>
      <w:r w:rsidRPr="001E1391">
        <w:rPr>
          <w:b/>
          <w:bCs/>
        </w:rPr>
        <w:t xml:space="preserve"> (Payable Days):</w:t>
      </w:r>
      <w:r w:rsidRPr="001E1391">
        <w:t xml:space="preserve"> </w:t>
      </w:r>
      <w:r w:rsidRPr="001E1391">
        <w:rPr>
          <w:rFonts w:ascii="Nirmala UI" w:hAnsi="Nirmala UI" w:cs="Nirmala UI"/>
        </w:rPr>
        <w:t>૩૦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(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બધી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</w:t>
      </w:r>
      <w:r w:rsidRPr="001E1391">
        <w:t xml:space="preserve"> </w:t>
      </w:r>
      <w:r w:rsidRPr="001E1391">
        <w:rPr>
          <w:rFonts w:ascii="Nirmala UI" w:hAnsi="Nirmala UI" w:cs="Nirmala UI"/>
        </w:rPr>
        <w:t>ચાલુના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દિવસે</w:t>
      </w:r>
      <w:r w:rsidRPr="001E1391">
        <w:t xml:space="preserve"> </w:t>
      </w:r>
      <w:r w:rsidRPr="001E1391">
        <w:rPr>
          <w:rFonts w:ascii="Nirmala UI" w:hAnsi="Nirmala UI" w:cs="Nirmala UI"/>
        </w:rPr>
        <w:t>હાજર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તો</w:t>
      </w:r>
      <w:r w:rsidRPr="001E1391">
        <w:t>)</w:t>
      </w:r>
    </w:p>
    <w:p w14:paraId="5E7FEA1C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જો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કોઈ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કર્મચારી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રજા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પાડે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તો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થાય</w:t>
      </w:r>
      <w:r w:rsidRPr="001E1391">
        <w:rPr>
          <w:b/>
          <w:bCs/>
        </w:rPr>
        <w:t>?</w:t>
      </w:r>
    </w:p>
    <w:p w14:paraId="6C4525C3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પ્રોસેસ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સૂત્ર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યાદ</w:t>
      </w:r>
      <w:r w:rsidRPr="001E1391">
        <w:t xml:space="preserve"> </w:t>
      </w:r>
      <w:r w:rsidRPr="001E1391">
        <w:rPr>
          <w:rFonts w:ascii="Nirmala UI" w:hAnsi="Nirmala UI" w:cs="Nirmala UI"/>
        </w:rPr>
        <w:t>રાખવું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પડશે</w:t>
      </w:r>
      <w:r w:rsidRPr="001E1391">
        <w:t>:</w:t>
      </w:r>
    </w:p>
    <w:p w14:paraId="33C691C4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મળવા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પાત્ર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દિવસો</w:t>
      </w:r>
      <w:r w:rsidRPr="001E1391">
        <w:rPr>
          <w:b/>
          <w:bCs/>
        </w:rPr>
        <w:t xml:space="preserve"> (Paid Days)</w:t>
      </w:r>
      <w:r w:rsidRPr="001E1391">
        <w:t xml:space="preserve"> = </w:t>
      </w:r>
      <w:r w:rsidRPr="001E1391">
        <w:rPr>
          <w:rFonts w:ascii="Nirmala UI" w:hAnsi="Nirmala UI" w:cs="Nirmala UI"/>
        </w:rPr>
        <w:t>મહિનાના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દિવસો</w:t>
      </w:r>
      <w:r w:rsidRPr="001E1391">
        <w:t xml:space="preserve"> - </w:t>
      </w:r>
      <w:r w:rsidRPr="001E1391">
        <w:rPr>
          <w:rFonts w:ascii="Nirmala UI" w:hAnsi="Nirmala UI" w:cs="Nirmala UI"/>
        </w:rPr>
        <w:t>વગર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પગારની</w:t>
      </w:r>
      <w:r w:rsidRPr="001E1391">
        <w:t xml:space="preserve"> </w:t>
      </w:r>
      <w:r w:rsidRPr="001E1391">
        <w:rPr>
          <w:rFonts w:ascii="Nirmala UI" w:hAnsi="Nirmala UI" w:cs="Nirmala UI"/>
        </w:rPr>
        <w:t>રજાઓ</w:t>
      </w:r>
      <w:r w:rsidRPr="001E1391">
        <w:t xml:space="preserve"> (LOP)</w:t>
      </w:r>
    </w:p>
    <w:p w14:paraId="63D2E3A5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ઉદાહરણ</w:t>
      </w:r>
      <w:r w:rsidRPr="001E1391">
        <w:rPr>
          <w:b/>
          <w:bCs/>
        </w:rPr>
        <w:t>:</w:t>
      </w:r>
      <w:r w:rsidRPr="001E1391">
        <w:br/>
      </w:r>
      <w:r w:rsidRPr="001E1391">
        <w:rPr>
          <w:rFonts w:ascii="Nirmala UI" w:hAnsi="Nirmala UI" w:cs="Nirmala UI"/>
        </w:rPr>
        <w:t>વિશાલ</w:t>
      </w:r>
      <w:r w:rsidRPr="001E1391">
        <w:t xml:space="preserve"> </w:t>
      </w:r>
      <w:r w:rsidRPr="001E1391">
        <w:rPr>
          <w:rFonts w:ascii="Nirmala UI" w:hAnsi="Nirmala UI" w:cs="Nirmala UI"/>
        </w:rPr>
        <w:t>નામનો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2C7409CF" w14:textId="77777777" w:rsidR="00BD5E94" w:rsidRPr="001E1391" w:rsidRDefault="00BD5E94">
      <w:pPr>
        <w:numPr>
          <w:ilvl w:val="0"/>
          <w:numId w:val="12"/>
        </w:numPr>
        <w:spacing w:after="160" w:line="259" w:lineRule="auto"/>
      </w:pPr>
      <w:r w:rsidRPr="001E1391">
        <w:rPr>
          <w:rFonts w:ascii="Nirmala UI" w:hAnsi="Nirmala UI" w:cs="Nirmala UI"/>
        </w:rPr>
        <w:t>મે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૩૧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7AA90E02" w14:textId="77777777" w:rsidR="00BD5E94" w:rsidRPr="001E1391" w:rsidRDefault="00BD5E94">
      <w:pPr>
        <w:numPr>
          <w:ilvl w:val="0"/>
          <w:numId w:val="12"/>
        </w:numPr>
        <w:spacing w:after="160" w:line="259" w:lineRule="auto"/>
      </w:pPr>
      <w:r w:rsidRPr="001E1391">
        <w:rPr>
          <w:rFonts w:ascii="Nirmala UI" w:hAnsi="Nirmala UI" w:cs="Nirmala UI"/>
        </w:rPr>
        <w:t>વિશાલે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મહિનામાં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t xml:space="preserve"> </w:t>
      </w:r>
      <w:r w:rsidRPr="001E1391">
        <w:rPr>
          <w:rFonts w:ascii="Nirmala UI" w:hAnsi="Nirmala UI" w:cs="Nirmala UI"/>
        </w:rPr>
        <w:t>મંજૂરી</w:t>
      </w:r>
      <w:r w:rsidRPr="001E1391">
        <w:t xml:space="preserve"> </w:t>
      </w:r>
      <w:r w:rsidRPr="001E1391">
        <w:rPr>
          <w:rFonts w:ascii="Nirmala UI" w:hAnsi="Nirmala UI" w:cs="Nirmala UI"/>
        </w:rPr>
        <w:t>વગર</w:t>
      </w:r>
      <w:r w:rsidRPr="001E1391">
        <w:t xml:space="preserve"> </w:t>
      </w:r>
      <w:r w:rsidRPr="001E1391">
        <w:rPr>
          <w:rFonts w:ascii="Nirmala UI" w:hAnsi="Nirmala UI" w:cs="Nirmala UI"/>
        </w:rPr>
        <w:t>રજા</w:t>
      </w:r>
      <w:r w:rsidRPr="001E1391">
        <w:t xml:space="preserve"> </w:t>
      </w:r>
      <w:r w:rsidRPr="001E1391">
        <w:rPr>
          <w:rFonts w:ascii="Nirmala UI" w:hAnsi="Nirmala UI" w:cs="Nirmala UI"/>
        </w:rPr>
        <w:t>પાડી</w:t>
      </w:r>
      <w:r w:rsidRPr="001E1391">
        <w:t xml:space="preserve"> (</w:t>
      </w:r>
      <w:r w:rsidRPr="001E1391">
        <w:rPr>
          <w:rFonts w:ascii="Nirmala UI" w:hAnsi="Nirmala UI" w:cs="Nirmala UI"/>
        </w:rPr>
        <w:t>જેનો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).</w:t>
      </w:r>
    </w:p>
    <w:p w14:paraId="428B4B54" w14:textId="77777777" w:rsidR="00BD5E94" w:rsidRPr="001E1391" w:rsidRDefault="00BD5E94">
      <w:pPr>
        <w:numPr>
          <w:ilvl w:val="0"/>
          <w:numId w:val="12"/>
        </w:numPr>
        <w:spacing w:after="160" w:line="259" w:lineRule="auto"/>
      </w:pP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વિશાલના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દિવસો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કેટલા</w:t>
      </w:r>
      <w:r w:rsidRPr="001E1391">
        <w:t xml:space="preserve"> </w:t>
      </w:r>
      <w:r w:rsidRPr="001E1391">
        <w:rPr>
          <w:rFonts w:ascii="Nirmala UI" w:hAnsi="Nirmala UI" w:cs="Nirmala UI"/>
        </w:rPr>
        <w:t>ગણાશે</w:t>
      </w:r>
      <w:r w:rsidRPr="001E1391">
        <w:t>?</w:t>
      </w:r>
    </w:p>
    <w:p w14:paraId="74D59EDE" w14:textId="77777777" w:rsidR="00BD5E94" w:rsidRPr="001E1391" w:rsidRDefault="00BD5E94">
      <w:pPr>
        <w:numPr>
          <w:ilvl w:val="0"/>
          <w:numId w:val="12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૩૧</w:t>
      </w:r>
      <w:r w:rsidRPr="001E1391">
        <w:rPr>
          <w:b/>
          <w:bCs/>
        </w:rPr>
        <w:t xml:space="preserve"> -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 = </w:t>
      </w:r>
      <w:r w:rsidRPr="001E1391">
        <w:rPr>
          <w:rFonts w:ascii="Nirmala UI" w:hAnsi="Nirmala UI" w:cs="Nirmala UI"/>
          <w:b/>
          <w:bCs/>
        </w:rPr>
        <w:t>૨૮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t xml:space="preserve">.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૨૮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દિવસનો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મળશે</w:t>
      </w:r>
      <w:r w:rsidRPr="001E1391">
        <w:t>.</w:t>
      </w:r>
    </w:p>
    <w:p w14:paraId="423CA42F" w14:textId="77777777" w:rsidR="00BD5E94" w:rsidRPr="001E1391" w:rsidRDefault="00BD5E94" w:rsidP="00BD5E94">
      <w:pPr>
        <w:spacing w:after="160" w:line="259" w:lineRule="auto"/>
      </w:pPr>
      <w:r w:rsidRPr="001E1391">
        <w:pict w14:anchorId="0B484D25">
          <v:rect id="_x0000_i1029" style="width:0;height:1.5pt" o:hralign="center" o:hrstd="t" o:hr="t" fillcolor="#a0a0a0" stroked="f"/>
        </w:pict>
      </w:r>
    </w:p>
    <w:p w14:paraId="2B736A87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શોધવો</w:t>
      </w:r>
      <w:r w:rsidRPr="001E1391">
        <w:rPr>
          <w:b/>
          <w:bCs/>
        </w:rPr>
        <w:t xml:space="preserve"> (Per Day Salary Calculation)</w:t>
      </w:r>
    </w:p>
    <w:p w14:paraId="05CA9384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એ</w:t>
      </w:r>
      <w:r w:rsidRPr="001E1391">
        <w:t xml:space="preserve"> </w:t>
      </w:r>
      <w:r w:rsidRPr="001E1391">
        <w:rPr>
          <w:rFonts w:ascii="Nirmala UI" w:hAnsi="Nirmala UI" w:cs="Nirmala UI"/>
        </w:rPr>
        <w:t>જોવાનું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કેટલો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, </w:t>
      </w:r>
      <w:r w:rsidRPr="001E1391">
        <w:rPr>
          <w:rFonts w:ascii="Nirmala UI" w:hAnsi="Nirmala UI" w:cs="Nirmala UI"/>
        </w:rPr>
        <w:t>જેથી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રજાના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પૈસા</w:t>
      </w:r>
      <w:r w:rsidRPr="001E1391">
        <w:t xml:space="preserve"> </w:t>
      </w:r>
      <w:r w:rsidRPr="001E1391">
        <w:rPr>
          <w:rFonts w:ascii="Nirmala UI" w:hAnsi="Nirmala UI" w:cs="Nirmala UI"/>
        </w:rPr>
        <w:t>કાપી</w:t>
      </w:r>
      <w:r w:rsidRPr="001E1391">
        <w:t xml:space="preserve"> </w:t>
      </w:r>
      <w:r w:rsidRPr="001E1391">
        <w:rPr>
          <w:rFonts w:ascii="Nirmala UI" w:hAnsi="Nirmala UI" w:cs="Nirmala UI"/>
        </w:rPr>
        <w:t>શકીએ</w:t>
      </w:r>
      <w:r w:rsidRPr="001E1391">
        <w:t>.</w:t>
      </w:r>
    </w:p>
    <w:p w14:paraId="4789D398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t xml:space="preserve"> =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કરેલો</w:t>
      </w:r>
      <w:r w:rsidRPr="001E1391">
        <w:t xml:space="preserve"> </w:t>
      </w:r>
      <w:r w:rsidRPr="001E1391">
        <w:rPr>
          <w:rFonts w:ascii="Nirmala UI" w:hAnsi="Nirmala UI" w:cs="Nirmala UI"/>
        </w:rPr>
        <w:t>માસિક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÷ </w:t>
      </w:r>
      <w:r w:rsidRPr="001E1391">
        <w:rPr>
          <w:rFonts w:ascii="Nirmala UI" w:hAnsi="Nirmala UI" w:cs="Nirmala UI"/>
        </w:rPr>
        <w:t>મહિનાના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દિવસો</w:t>
      </w:r>
    </w:p>
    <w:p w14:paraId="0D87413E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ઉદાહરણ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તરીકે</w:t>
      </w:r>
      <w:r w:rsidRPr="001E1391">
        <w:rPr>
          <w:b/>
          <w:bCs/>
        </w:rPr>
        <w:t>:</w:t>
      </w:r>
      <w:r w:rsidRPr="001E1391">
        <w:br/>
      </w:r>
      <w:r w:rsidRPr="001E1391">
        <w:rPr>
          <w:rFonts w:ascii="Nirmala UI" w:hAnsi="Nirmala UI" w:cs="Nirmala UI"/>
        </w:rPr>
        <w:t>નરેશનો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મહિનાનો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૧૫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થયેલો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મહિનો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૩૦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18DEA4E4" w14:textId="77777777" w:rsidR="00BD5E94" w:rsidRPr="001E1391" w:rsidRDefault="00BD5E94">
      <w:pPr>
        <w:numPr>
          <w:ilvl w:val="0"/>
          <w:numId w:val="13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૧૫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÷ </w:t>
      </w:r>
      <w:r w:rsidRPr="001E1391">
        <w:rPr>
          <w:rFonts w:ascii="Nirmala UI" w:hAnsi="Nirmala UI" w:cs="Nirmala UI"/>
        </w:rPr>
        <w:t>૩૦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૫૦૦</w:t>
      </w:r>
    </w:p>
    <w:p w14:paraId="30688F9A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ધારો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નરેશે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મહિનામાં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t xml:space="preserve"> </w:t>
      </w:r>
      <w:r w:rsidRPr="001E1391">
        <w:rPr>
          <w:rFonts w:ascii="Nirmala UI" w:hAnsi="Nirmala UI" w:cs="Nirmala UI"/>
        </w:rPr>
        <w:t>વગર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પગારની</w:t>
      </w:r>
      <w:r w:rsidRPr="001E1391">
        <w:t xml:space="preserve"> </w:t>
      </w:r>
      <w:r w:rsidRPr="001E1391">
        <w:rPr>
          <w:rFonts w:ascii="Nirmala UI" w:hAnsi="Nirmala UI" w:cs="Nirmala UI"/>
        </w:rPr>
        <w:t>રજા</w:t>
      </w:r>
      <w:r w:rsidRPr="001E1391">
        <w:t xml:space="preserve"> (LOP) </w:t>
      </w:r>
      <w:r w:rsidRPr="001E1391">
        <w:rPr>
          <w:rFonts w:ascii="Nirmala UI" w:hAnsi="Nirmala UI" w:cs="Nirmala UI"/>
        </w:rPr>
        <w:t>પાડી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3659D971" w14:textId="77777777" w:rsidR="00BD5E94" w:rsidRPr="001E1391" w:rsidRDefault="00BD5E94">
      <w:pPr>
        <w:numPr>
          <w:ilvl w:val="0"/>
          <w:numId w:val="1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કાપવાની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રકમ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૨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×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૫૦૦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2FF79D5E" w14:textId="77777777" w:rsidR="00BD5E94" w:rsidRPr="001E1391" w:rsidRDefault="00BD5E94">
      <w:pPr>
        <w:numPr>
          <w:ilvl w:val="0"/>
          <w:numId w:val="1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આ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મહિનાનો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મળવાપાત્ર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૧૫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-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૧૪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495CE668" w14:textId="77777777" w:rsidR="00BD5E94" w:rsidRPr="001E1391" w:rsidRDefault="00BD5E94" w:rsidP="00BD5E94">
      <w:pPr>
        <w:spacing w:after="160" w:line="259" w:lineRule="auto"/>
      </w:pPr>
      <w:r w:rsidRPr="001E1391">
        <w:pict w14:anchorId="6FC44806">
          <v:rect id="_x0000_i1030" style="width:0;height:1.5pt" o:hralign="center" o:hrstd="t" o:hr="t" fillcolor="#a0a0a0" stroked="f"/>
        </w:pict>
      </w:r>
    </w:p>
    <w:p w14:paraId="0BFFF3A9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તમારા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નાનો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સવાલ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ચાલો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ચેક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કરીએ</w:t>
      </w:r>
      <w:r w:rsidRPr="001E1391">
        <w:rPr>
          <w:b/>
          <w:bCs/>
        </w:rPr>
        <w:t>!)</w:t>
      </w:r>
    </w:p>
    <w:p w14:paraId="75333FA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ગ્રાઉન્ડ</w:t>
      </w:r>
      <w:r w:rsidRPr="001E1391">
        <w:t xml:space="preserve"> </w:t>
      </w:r>
      <w:r w:rsidRPr="001E1391">
        <w:rPr>
          <w:rFonts w:ascii="Nirmala UI" w:hAnsi="Nirmala UI" w:cs="Nirmala UI"/>
        </w:rPr>
        <w:t>લેવલથી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</w:t>
      </w:r>
      <w:r w:rsidRPr="001E1391">
        <w:t xml:space="preserve"> </w:t>
      </w:r>
      <w:r w:rsidRPr="001E1391">
        <w:rPr>
          <w:rFonts w:ascii="Nirmala UI" w:hAnsi="Nirmala UI" w:cs="Nirmala UI"/>
        </w:rPr>
        <w:t>રહ્યા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 xml:space="preserve">,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સાદું</w:t>
      </w:r>
      <w:r w:rsidRPr="001E1391">
        <w:t xml:space="preserve"> </w:t>
      </w:r>
      <w:r w:rsidRPr="001E1391">
        <w:rPr>
          <w:rFonts w:ascii="Nirmala UI" w:hAnsi="Nirmala UI" w:cs="Nirmala UI"/>
        </w:rPr>
        <w:t>ગણિત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</w:t>
      </w:r>
      <w:r w:rsidRPr="001E1391">
        <w:t xml:space="preserve"> </w:t>
      </w:r>
      <w:r w:rsidRPr="001E1391">
        <w:rPr>
          <w:rFonts w:ascii="Nirmala UI" w:hAnsi="Nirmala UI" w:cs="Nirmala UI"/>
        </w:rPr>
        <w:t>શકાયું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નહીં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સવાલનો</w:t>
      </w:r>
      <w:r w:rsidRPr="001E1391">
        <w:t xml:space="preserve"> </w:t>
      </w:r>
      <w:r w:rsidRPr="001E1391">
        <w:rPr>
          <w:rFonts w:ascii="Nirmala UI" w:hAnsi="Nirmala UI" w:cs="Nirmala UI"/>
        </w:rPr>
        <w:t>જવાબ</w:t>
      </w:r>
      <w:r w:rsidRPr="001E1391">
        <w:t xml:space="preserve"> </w:t>
      </w:r>
      <w:r w:rsidRPr="001E1391">
        <w:rPr>
          <w:rFonts w:ascii="Nirmala UI" w:hAnsi="Nirmala UI" w:cs="Nirmala UI"/>
        </w:rPr>
        <w:t>આપો</w:t>
      </w:r>
      <w:r w:rsidRPr="001E1391">
        <w:t>:</w:t>
      </w:r>
    </w:p>
    <w:p w14:paraId="4A1D0E41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કંપનીમાં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જેનો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૩૦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મહિનો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૩૦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આખા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મહિનામાં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t xml:space="preserve"> </w:t>
      </w:r>
      <w:r w:rsidRPr="001E1391">
        <w:rPr>
          <w:rFonts w:ascii="Nirmala UI" w:hAnsi="Nirmala UI" w:cs="Nirmala UI"/>
        </w:rPr>
        <w:t>રજા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રહ્યો</w:t>
      </w:r>
      <w:r w:rsidRPr="001E1391">
        <w:t xml:space="preserve"> (</w:t>
      </w:r>
      <w:r w:rsidRPr="001E1391">
        <w:rPr>
          <w:rFonts w:ascii="Nirmala UI" w:hAnsi="Nirmala UI" w:cs="Nirmala UI"/>
        </w:rPr>
        <w:t>જેનો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).</w:t>
      </w:r>
    </w:p>
    <w:p w14:paraId="57B8BCBD" w14:textId="77777777" w:rsidR="00BD5E94" w:rsidRPr="001E1391" w:rsidRDefault="00BD5E94">
      <w:pPr>
        <w:numPr>
          <w:ilvl w:val="0"/>
          <w:numId w:val="15"/>
        </w:numPr>
        <w:spacing w:after="160" w:line="259" w:lineRule="auto"/>
      </w:pPr>
      <w:r w:rsidRPr="001E1391">
        <w:rPr>
          <w:rFonts w:ascii="Nirmala UI" w:hAnsi="Nirmala UI" w:cs="Nirmala UI"/>
        </w:rPr>
        <w:t>તેનો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કેટલો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>?</w:t>
      </w:r>
    </w:p>
    <w:p w14:paraId="652D726E" w14:textId="77777777" w:rsidR="00BD5E94" w:rsidRPr="001E1391" w:rsidRDefault="00BD5E94">
      <w:pPr>
        <w:numPr>
          <w:ilvl w:val="0"/>
          <w:numId w:val="15"/>
        </w:numPr>
        <w:spacing w:after="160" w:line="259" w:lineRule="auto"/>
      </w:pP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હાથમાં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કેટલો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મળવો</w:t>
      </w:r>
      <w:r w:rsidRPr="001E1391">
        <w:t xml:space="preserve"> </w:t>
      </w:r>
      <w:r w:rsidRPr="001E1391">
        <w:rPr>
          <w:rFonts w:ascii="Nirmala UI" w:hAnsi="Nirmala UI" w:cs="Nirmala UI"/>
        </w:rPr>
        <w:t>જોઈએ</w:t>
      </w:r>
      <w:r w:rsidRPr="001E1391">
        <w:t>?</w:t>
      </w:r>
    </w:p>
    <w:p w14:paraId="1B8BC2A6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જવાબ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આપો</w:t>
      </w:r>
      <w:r w:rsidRPr="001E1391">
        <w:t xml:space="preserve">,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પગારના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અલગ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અલગ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જેમ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બેઝિક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એલાઉન્સ</w:t>
      </w:r>
      <w:r w:rsidRPr="001E1391">
        <w:rPr>
          <w:b/>
          <w:bCs/>
        </w:rPr>
        <w:t>)</w:t>
      </w:r>
      <w:r w:rsidRPr="001E1391">
        <w:t xml:space="preserve"> </w:t>
      </w:r>
      <w:r w:rsidRPr="001E1391">
        <w:rPr>
          <w:rFonts w:ascii="Nirmala UI" w:hAnsi="Nirmala UI" w:cs="Nirmala UI"/>
        </w:rPr>
        <w:t>તરફ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વધીશું</w:t>
      </w:r>
      <w:r w:rsidRPr="001E1391">
        <w:t>.</w:t>
      </w:r>
    </w:p>
    <w:p w14:paraId="5BB7283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સરસ</w:t>
      </w:r>
      <w:r w:rsidRPr="001E1391">
        <w:t xml:space="preserve">!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વધવા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તૈયાર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ચાલો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આગળની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 (Salary Components - </w:t>
      </w:r>
      <w:r w:rsidRPr="001E1391">
        <w:rPr>
          <w:rFonts w:ascii="Nirmala UI" w:hAnsi="Nirmala UI" w:cs="Nirmala UI"/>
          <w:b/>
          <w:bCs/>
        </w:rPr>
        <w:t>પગારના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ભાગો</w:t>
      </w:r>
      <w:r w:rsidRPr="001E1391">
        <w:rPr>
          <w:b/>
          <w:bCs/>
        </w:rPr>
        <w:t>)</w:t>
      </w:r>
    </w:p>
    <w:p w14:paraId="1C8F35AE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તરફ</w:t>
      </w:r>
      <w:r w:rsidRPr="001E1391">
        <w:t xml:space="preserve"> </w:t>
      </w:r>
      <w:r w:rsidRPr="001E1391">
        <w:rPr>
          <w:rFonts w:ascii="Nirmala UI" w:hAnsi="Nirmala UI" w:cs="Nirmala UI"/>
        </w:rPr>
        <w:t>જઈએ</w:t>
      </w:r>
      <w:r w:rsidRPr="001E1391">
        <w:t>.</w:t>
      </w:r>
    </w:p>
    <w:p w14:paraId="3D0B0A4F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પહેલાં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આગળના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પ્રશ્નનો</w:t>
      </w:r>
      <w:r w:rsidRPr="001E1391">
        <w:t xml:space="preserve"> </w:t>
      </w:r>
      <w:r w:rsidRPr="001E1391">
        <w:rPr>
          <w:rFonts w:ascii="Nirmala UI" w:hAnsi="Nirmala UI" w:cs="Nirmala UI"/>
        </w:rPr>
        <w:t>સાચો</w:t>
      </w:r>
      <w:r w:rsidRPr="001E1391">
        <w:t xml:space="preserve"> </w:t>
      </w:r>
      <w:r w:rsidRPr="001E1391">
        <w:rPr>
          <w:rFonts w:ascii="Nirmala UI" w:hAnsi="Nirmala UI" w:cs="Nirmala UI"/>
        </w:rPr>
        <w:t>જવાબ</w:t>
      </w:r>
      <w:r w:rsidRPr="001E1391">
        <w:t xml:space="preserve"> </w:t>
      </w:r>
      <w:r w:rsidRPr="001E1391">
        <w:rPr>
          <w:rFonts w:ascii="Nirmala UI" w:hAnsi="Nirmala UI" w:cs="Nirmala UI"/>
        </w:rPr>
        <w:t>જોઈ</w:t>
      </w:r>
      <w:r w:rsidRPr="001E1391">
        <w:t xml:space="preserve"> </w:t>
      </w:r>
      <w:r w:rsidRPr="001E1391">
        <w:rPr>
          <w:rFonts w:ascii="Nirmala UI" w:hAnsi="Nirmala UI" w:cs="Nirmala UI"/>
        </w:rPr>
        <w:t>લઈએ</w:t>
      </w:r>
      <w:r w:rsidRPr="001E1391">
        <w:t xml:space="preserve"> </w:t>
      </w:r>
      <w:r w:rsidRPr="001E1391">
        <w:rPr>
          <w:rFonts w:ascii="Nirmala UI" w:hAnsi="Nirmala UI" w:cs="Nirmala UI"/>
        </w:rPr>
        <w:t>જેથી</w:t>
      </w:r>
      <w:r w:rsidRPr="001E1391">
        <w:t xml:space="preserve"> </w:t>
      </w:r>
      <w:r w:rsidRPr="001E1391">
        <w:rPr>
          <w:rFonts w:ascii="Nirmala UI" w:hAnsi="Nirmala UI" w:cs="Nirmala UI"/>
        </w:rPr>
        <w:t>કન્સેપ્ટ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પાકો</w:t>
      </w:r>
      <w:r w:rsidRPr="001E1391">
        <w:t xml:space="preserve"> </w:t>
      </w:r>
      <w:r w:rsidRPr="001E1391">
        <w:rPr>
          <w:rFonts w:ascii="Nirmala UI" w:hAnsi="Nirmala UI" w:cs="Nirmala UI"/>
        </w:rPr>
        <w:t>થઈ</w:t>
      </w:r>
      <w:r w:rsidRPr="001E1391">
        <w:t xml:space="preserve"> </w:t>
      </w:r>
      <w:r w:rsidRPr="001E1391">
        <w:rPr>
          <w:rFonts w:ascii="Nirmala UI" w:hAnsi="Nirmala UI" w:cs="Nirmala UI"/>
        </w:rPr>
        <w:t>જાય</w:t>
      </w:r>
      <w:r w:rsidRPr="001E1391">
        <w:t>:</w:t>
      </w:r>
    </w:p>
    <w:p w14:paraId="6B975815" w14:textId="77777777" w:rsidR="00BD5E94" w:rsidRPr="001E1391" w:rsidRDefault="00BD5E94">
      <w:pPr>
        <w:numPr>
          <w:ilvl w:val="0"/>
          <w:numId w:val="1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૩૦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÷ </w:t>
      </w:r>
      <w:r w:rsidRPr="001E1391">
        <w:rPr>
          <w:rFonts w:ascii="Nirmala UI" w:hAnsi="Nirmala UI" w:cs="Nirmala UI"/>
        </w:rPr>
        <w:t>૩૦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281B003C" w14:textId="77777777" w:rsidR="00BD5E94" w:rsidRPr="001E1391" w:rsidRDefault="00BD5E94">
      <w:pPr>
        <w:numPr>
          <w:ilvl w:val="0"/>
          <w:numId w:val="1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૪</w:t>
      </w:r>
      <w:r w:rsidRPr="001E1391">
        <w:t xml:space="preserve"> ×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</w:t>
      </w:r>
      <w:r w:rsidRPr="001E1391">
        <w:rPr>
          <w:b/>
          <w:bCs/>
        </w:rPr>
        <w:t>~</w:t>
      </w:r>
    </w:p>
    <w:p w14:paraId="2EE4D923" w14:textId="77777777" w:rsidR="00BD5E94" w:rsidRPr="001E1391" w:rsidRDefault="00BD5E94">
      <w:pPr>
        <w:numPr>
          <w:ilvl w:val="0"/>
          <w:numId w:val="1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મળવાપાત્ર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૩૦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-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૪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૨૬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1C6AD74D" w14:textId="77777777" w:rsidR="00BD5E94" w:rsidRPr="001E1391" w:rsidRDefault="00BD5E94" w:rsidP="00BD5E94">
      <w:pPr>
        <w:spacing w:after="160" w:line="259" w:lineRule="auto"/>
      </w:pPr>
      <w:r w:rsidRPr="001E1391">
        <w:pict w14:anchorId="580C083D">
          <v:rect id="_x0000_i1031" style="width:0;height:1.5pt" o:hralign="center" o:hrstd="t" o:hr="t" fillcolor="#a0a0a0" stroked="f"/>
        </w:pict>
      </w:r>
    </w:p>
    <w:p w14:paraId="49D278AB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સ્ટ્રક્ચર</w:t>
      </w:r>
      <w:r w:rsidRPr="001E1391">
        <w:rPr>
          <w:b/>
          <w:bCs/>
        </w:rPr>
        <w:t xml:space="preserve"> (Salary Breakdown)</w:t>
      </w:r>
    </w:p>
    <w:p w14:paraId="2A6C0DD7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કર્મચારીને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૩૦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આપે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</w:t>
      </w:r>
      <w:r w:rsidRPr="001E1391">
        <w:t xml:space="preserve"> </w:t>
      </w:r>
      <w:r w:rsidRPr="001E1391">
        <w:rPr>
          <w:rFonts w:ascii="Nirmala UI" w:hAnsi="Nirmala UI" w:cs="Nirmala UI"/>
        </w:rPr>
        <w:t>આખી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સીધી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નામથી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 xml:space="preserve"> </w:t>
      </w:r>
      <w:r w:rsidRPr="001E1391">
        <w:rPr>
          <w:rFonts w:ascii="Nirmala UI" w:hAnsi="Nirmala UI" w:cs="Nirmala UI"/>
        </w:rPr>
        <w:t>આપતી</w:t>
      </w:r>
      <w:r w:rsidRPr="001E1391">
        <w:t xml:space="preserve">. </w:t>
      </w:r>
      <w:r w:rsidRPr="001E1391">
        <w:rPr>
          <w:rFonts w:ascii="Nirmala UI" w:hAnsi="Nirmala UI" w:cs="Nirmala UI"/>
        </w:rPr>
        <w:t>કાયદાકીય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બચાવવાના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નિયમોના</w:t>
      </w:r>
      <w:r w:rsidRPr="001E1391">
        <w:t xml:space="preserve"> </w:t>
      </w:r>
      <w:r w:rsidRPr="001E1391">
        <w:rPr>
          <w:rFonts w:ascii="Nirmala UI" w:hAnsi="Nirmala UI" w:cs="Nirmala UI"/>
        </w:rPr>
        <w:t>કારણે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ટુકડા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b/>
          <w:bCs/>
        </w:rPr>
        <w:t>Earnings (</w:t>
      </w:r>
      <w:r w:rsidRPr="001E1391">
        <w:rPr>
          <w:rFonts w:ascii="Nirmala UI" w:hAnsi="Nirmala UI" w:cs="Nirmala UI"/>
          <w:b/>
          <w:bCs/>
        </w:rPr>
        <w:t>કમાણી</w:t>
      </w:r>
      <w:r w:rsidRPr="001E1391">
        <w:rPr>
          <w:b/>
          <w:bCs/>
        </w:rPr>
        <w:t>)</w:t>
      </w:r>
      <w:r w:rsidRPr="001E1391">
        <w:t xml:space="preserve"> </w:t>
      </w:r>
      <w:r w:rsidRPr="001E1391">
        <w:rPr>
          <w:rFonts w:ascii="Nirmala UI" w:hAnsi="Nirmala UI" w:cs="Nirmala UI"/>
        </w:rPr>
        <w:t>કહેવાય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0E5BC328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કંપનીમાં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પગારને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૩</w:t>
      </w:r>
      <w:r w:rsidRPr="001E1391">
        <w:t xml:space="preserve"> </w:t>
      </w:r>
      <w:r w:rsidRPr="001E1391">
        <w:rPr>
          <w:rFonts w:ascii="Nirmala UI" w:hAnsi="Nirmala UI" w:cs="Nirmala UI"/>
        </w:rPr>
        <w:t>મુખ્ય</w:t>
      </w:r>
      <w:r w:rsidRPr="001E1391">
        <w:t xml:space="preserve"> </w:t>
      </w:r>
      <w:r w:rsidRPr="001E1391">
        <w:rPr>
          <w:rFonts w:ascii="Nirmala UI" w:hAnsi="Nirmala UI" w:cs="Nirmala UI"/>
        </w:rPr>
        <w:t>ભાગમાં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વહેંચવામાં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715A8508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બેઝિક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rPr>
          <w:b/>
          <w:bCs/>
        </w:rPr>
        <w:t xml:space="preserve"> (Basic Salary)</w:t>
      </w:r>
    </w:p>
    <w:p w14:paraId="38AE8A41" w14:textId="77777777" w:rsidR="00BD5E94" w:rsidRPr="001E1391" w:rsidRDefault="00BD5E94">
      <w:pPr>
        <w:numPr>
          <w:ilvl w:val="0"/>
          <w:numId w:val="17"/>
        </w:numPr>
        <w:spacing w:after="160" w:line="259" w:lineRule="auto"/>
      </w:pP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પગારનો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મુખ્ય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પાયાનો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ભાગ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1AFAAD51" w14:textId="77777777" w:rsidR="00BD5E94" w:rsidRPr="001E1391" w:rsidRDefault="00BD5E94">
      <w:pPr>
        <w:numPr>
          <w:ilvl w:val="0"/>
          <w:numId w:val="17"/>
        </w:numPr>
        <w:spacing w:after="160" w:line="259" w:lineRule="auto"/>
      </w:pPr>
      <w:r w:rsidRPr="001E1391">
        <w:rPr>
          <w:rFonts w:ascii="Nirmala UI" w:hAnsi="Nirmala UI" w:cs="Nirmala UI"/>
        </w:rPr>
        <w:t>કંપનીઓ</w:t>
      </w:r>
      <w:r w:rsidRPr="001E1391">
        <w:t xml:space="preserve"> </w:t>
      </w: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૪૦</w:t>
      </w:r>
      <w:r w:rsidRPr="001E1391">
        <w:rPr>
          <w:b/>
          <w:bCs/>
        </w:rPr>
        <w:t xml:space="preserve">% </w:t>
      </w:r>
      <w:r w:rsidRPr="001E1391">
        <w:rPr>
          <w:rFonts w:ascii="Nirmala UI" w:hAnsi="Nirmala UI" w:cs="Nirmala UI"/>
          <w:b/>
          <w:bCs/>
        </w:rPr>
        <w:t>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૫૦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તરીકે</w:t>
      </w:r>
      <w:r w:rsidRPr="001E1391">
        <w:t xml:space="preserve">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1DD7BDC4" w14:textId="77777777" w:rsidR="00BD5E94" w:rsidRPr="001E1391" w:rsidRDefault="00BD5E94">
      <w:pPr>
        <w:numPr>
          <w:ilvl w:val="0"/>
          <w:numId w:val="1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નિયમ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ભવિષ્યમાં</w:t>
      </w:r>
      <w:r w:rsidRPr="001E1391">
        <w:t xml:space="preserve"> PF (</w:t>
      </w:r>
      <w:r w:rsidRPr="001E1391">
        <w:rPr>
          <w:rFonts w:ascii="Nirmala UI" w:hAnsi="Nirmala UI" w:cs="Nirmala UI"/>
        </w:rPr>
        <w:t>પ્રોવિડન્ટ</w:t>
      </w:r>
      <w:r w:rsidRPr="001E1391">
        <w:t xml:space="preserve"> </w:t>
      </w:r>
      <w:r w:rsidRPr="001E1391">
        <w:rPr>
          <w:rFonts w:ascii="Nirmala UI" w:hAnsi="Nirmala UI" w:cs="Nirmala UI"/>
        </w:rPr>
        <w:t>ફંડ</w:t>
      </w:r>
      <w:r w:rsidRPr="001E1391">
        <w:t xml:space="preserve">)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ગ્રેચ્યુઈટીની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આધારે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7897CAA9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હાઉસ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રેન્ટ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એલાઉન્સ</w:t>
      </w:r>
      <w:r w:rsidRPr="001E1391">
        <w:rPr>
          <w:b/>
          <w:bCs/>
        </w:rPr>
        <w:t xml:space="preserve"> (HRA - </w:t>
      </w:r>
      <w:r w:rsidRPr="001E1391">
        <w:rPr>
          <w:rFonts w:ascii="Nirmala UI" w:hAnsi="Nirmala UI" w:cs="Nirmala UI"/>
          <w:b/>
          <w:bCs/>
        </w:rPr>
        <w:t>ઘર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ભાડું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ભથ્થું</w:t>
      </w:r>
      <w:r w:rsidRPr="001E1391">
        <w:rPr>
          <w:b/>
          <w:bCs/>
        </w:rPr>
        <w:t>)</w:t>
      </w:r>
    </w:p>
    <w:p w14:paraId="7246BA04" w14:textId="77777777" w:rsidR="00BD5E94" w:rsidRPr="001E1391" w:rsidRDefault="00BD5E94">
      <w:pPr>
        <w:numPr>
          <w:ilvl w:val="0"/>
          <w:numId w:val="18"/>
        </w:numPr>
        <w:spacing w:after="160" w:line="259" w:lineRule="auto"/>
      </w:pPr>
      <w:r w:rsidRPr="001E1391">
        <w:rPr>
          <w:rFonts w:ascii="Nirmala UI" w:hAnsi="Nirmala UI" w:cs="Nirmala UI"/>
        </w:rPr>
        <w:t>કર્મચારીને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રહેવાના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ખર્ચ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ભથ્થું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1E5B18C7" w14:textId="77777777" w:rsidR="00BD5E94" w:rsidRPr="001E1391" w:rsidRDefault="00BD5E94">
      <w:pPr>
        <w:numPr>
          <w:ilvl w:val="0"/>
          <w:numId w:val="18"/>
        </w:numPr>
        <w:spacing w:after="160" w:line="259" w:lineRule="auto"/>
      </w:pP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૪૦</w:t>
      </w:r>
      <w:r w:rsidRPr="001E1391">
        <w:rPr>
          <w:b/>
          <w:bCs/>
        </w:rPr>
        <w:t xml:space="preserve">% </w:t>
      </w:r>
      <w:r w:rsidRPr="001E1391">
        <w:rPr>
          <w:rFonts w:ascii="Nirmala UI" w:hAnsi="Nirmala UI" w:cs="Nirmala UI"/>
          <w:b/>
          <w:bCs/>
        </w:rPr>
        <w:t>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૫૦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જેટલી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રાખવામાં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27D23E5F" w14:textId="77777777" w:rsidR="00BD5E94" w:rsidRPr="001E1391" w:rsidRDefault="00BD5E94">
      <w:pPr>
        <w:numPr>
          <w:ilvl w:val="0"/>
          <w:numId w:val="18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ફાયદો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कर्मचारी</w:t>
      </w:r>
      <w:r w:rsidRPr="001E1391">
        <w:t xml:space="preserve"> </w:t>
      </w:r>
      <w:r w:rsidRPr="001E1391">
        <w:rPr>
          <w:rFonts w:ascii="Nirmala UI" w:hAnsi="Nirmala UI" w:cs="Nirmala UI"/>
        </w:rPr>
        <w:t>ભાડાના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મકાનમાં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રહેતો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રસીદ</w:t>
      </w:r>
      <w:r w:rsidRPr="001E1391">
        <w:t xml:space="preserve"> </w:t>
      </w:r>
      <w:r w:rsidRPr="001E1391">
        <w:rPr>
          <w:rFonts w:ascii="Nirmala UI" w:hAnsi="Nirmala UI" w:cs="Nirmala UI"/>
        </w:rPr>
        <w:t>આપે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ઇન્કમ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છૂટ</w:t>
      </w:r>
      <w:r w:rsidRPr="001E1391">
        <w:t xml:space="preserve"> </w:t>
      </w:r>
      <w:r w:rsidRPr="001E1391">
        <w:rPr>
          <w:rFonts w:ascii="Nirmala UI" w:hAnsi="Nirmala UI" w:cs="Nirmala UI"/>
        </w:rPr>
        <w:t>મળે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7AF7F34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સ્પેશિયલ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એલાઉન્સ</w:t>
      </w:r>
      <w:r w:rsidRPr="001E1391">
        <w:rPr>
          <w:b/>
          <w:bCs/>
        </w:rPr>
        <w:t xml:space="preserve"> / </w:t>
      </w:r>
      <w:r w:rsidRPr="001E1391">
        <w:rPr>
          <w:rFonts w:ascii="Nirmala UI" w:hAnsi="Nirmala UI" w:cs="Nirmala UI"/>
          <w:b/>
          <w:bCs/>
        </w:rPr>
        <w:t>અધર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એલાઉન્સ</w:t>
      </w:r>
      <w:r w:rsidRPr="001E1391">
        <w:rPr>
          <w:b/>
          <w:bCs/>
        </w:rPr>
        <w:t xml:space="preserve"> (Special Allowance)</w:t>
      </w:r>
    </w:p>
    <w:p w14:paraId="32AFCCAD" w14:textId="77777777" w:rsidR="00BD5E94" w:rsidRPr="001E1391" w:rsidRDefault="00BD5E94">
      <w:pPr>
        <w:numPr>
          <w:ilvl w:val="0"/>
          <w:numId w:val="19"/>
        </w:numPr>
        <w:spacing w:after="160" w:line="259" w:lineRule="auto"/>
      </w:pP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HRA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કર્યા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rFonts w:ascii="Nirmala UI" w:hAnsi="Nirmala UI" w:cs="Nirmala UI"/>
        </w:rPr>
        <w:t>જે</w:t>
      </w:r>
      <w:r w:rsidRPr="001E1391">
        <w:t xml:space="preserve"> </w:t>
      </w:r>
      <w:r w:rsidRPr="001E1391">
        <w:rPr>
          <w:rFonts w:ascii="Nirmala UI" w:hAnsi="Nirmala UI" w:cs="Nirmala UI"/>
        </w:rPr>
        <w:t>બાકીની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વધે</w:t>
      </w:r>
      <w:r w:rsidRPr="001E1391">
        <w:t xml:space="preserve">,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ખાતામાં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મૂકી</w:t>
      </w:r>
      <w:r w:rsidRPr="001E1391">
        <w:t xml:space="preserve"> </w:t>
      </w:r>
      <w:r w:rsidRPr="001E1391">
        <w:rPr>
          <w:rFonts w:ascii="Nirmala UI" w:hAnsi="Nirmala UI" w:cs="Nirmala UI"/>
        </w:rPr>
        <w:t>દેવામાં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1D4BDA13" w14:textId="77777777" w:rsidR="00BD5E94" w:rsidRPr="001E1391" w:rsidRDefault="00BD5E94">
      <w:pPr>
        <w:numPr>
          <w:ilvl w:val="0"/>
          <w:numId w:val="19"/>
        </w:numPr>
        <w:spacing w:after="160" w:line="259" w:lineRule="auto"/>
      </w:pP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પૂરેપૂરો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લાગે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છૂટ</w:t>
      </w:r>
      <w:r w:rsidRPr="001E1391">
        <w:t xml:space="preserve"> </w:t>
      </w:r>
      <w:r w:rsidRPr="001E1391">
        <w:rPr>
          <w:rFonts w:ascii="Nirmala UI" w:hAnsi="Nirmala UI" w:cs="Nirmala UI"/>
        </w:rPr>
        <w:t>મળતી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>.</w:t>
      </w:r>
    </w:p>
    <w:p w14:paraId="01F9BA7C" w14:textId="77777777" w:rsidR="00BD5E94" w:rsidRPr="001E1391" w:rsidRDefault="00BD5E94" w:rsidP="00BD5E94">
      <w:pPr>
        <w:spacing w:after="160" w:line="259" w:lineRule="auto"/>
      </w:pPr>
      <w:r w:rsidRPr="001E1391">
        <w:pict w14:anchorId="60A4E1F4">
          <v:rect id="_x0000_i1032" style="width:0;height:1.5pt" o:hralign="center" o:hrstd="t" o:hr="t" fillcolor="#a0a0a0" stroked="f"/>
        </w:pict>
      </w:r>
    </w:p>
    <w:p w14:paraId="6473E7A2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ગ્રાઉન્ડ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લેવલથી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ગણતરી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શીખીએ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લાઈવ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ઉદાહરણ</w:t>
      </w:r>
      <w:r w:rsidRPr="001E1391">
        <w:rPr>
          <w:b/>
          <w:bCs/>
        </w:rPr>
        <w:t>)</w:t>
      </w:r>
    </w:p>
    <w:p w14:paraId="4D8A21B9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ધારો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નવીન</w:t>
      </w:r>
      <w:r w:rsidRPr="001E1391">
        <w:t xml:space="preserve"> </w:t>
      </w:r>
      <w:r w:rsidRPr="001E1391">
        <w:rPr>
          <w:rFonts w:ascii="Nirmala UI" w:hAnsi="Nirmala UI" w:cs="Nirmala UI"/>
        </w:rPr>
        <w:t>નામના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કરેલો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(Gross Salary)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૨૦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કંપનીએ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Nirmala UI" w:hAnsi="Nirmala UI" w:cs="Nirmala UI"/>
        </w:rPr>
        <w:t>સ્ટ્રક્ચર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બનાવ્યું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473C87F4" w14:textId="77777777" w:rsidR="00BD5E94" w:rsidRPr="001E1391" w:rsidRDefault="00BD5E94">
      <w:pPr>
        <w:numPr>
          <w:ilvl w:val="0"/>
          <w:numId w:val="20"/>
        </w:numPr>
        <w:spacing w:after="160" w:line="259" w:lineRule="auto"/>
      </w:pPr>
      <w:r w:rsidRPr="001E1391">
        <w:rPr>
          <w:b/>
          <w:bCs/>
        </w:rPr>
        <w:t>Basic Salary (</w:t>
      </w:r>
      <w:r w:rsidRPr="001E1391">
        <w:rPr>
          <w:rFonts w:ascii="Nirmala UI" w:hAnsi="Nirmala UI" w:cs="Nirmala UI"/>
          <w:b/>
          <w:bCs/>
        </w:rPr>
        <w:t>૫૦</w:t>
      </w:r>
      <w:r w:rsidRPr="001E1391">
        <w:rPr>
          <w:b/>
          <w:bCs/>
        </w:rPr>
        <w:t>%):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૫૦</w:t>
      </w:r>
      <w:r w:rsidRPr="001E1391">
        <w:t xml:space="preserve">%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૧૦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78387BFF" w14:textId="77777777" w:rsidR="00BD5E94" w:rsidRPr="001E1391" w:rsidRDefault="00BD5E94">
      <w:pPr>
        <w:numPr>
          <w:ilvl w:val="0"/>
          <w:numId w:val="20"/>
        </w:numPr>
        <w:spacing w:after="160" w:line="259" w:lineRule="auto"/>
      </w:pPr>
      <w:r w:rsidRPr="001E1391">
        <w:rPr>
          <w:b/>
          <w:bCs/>
        </w:rPr>
        <w:t>HRA (</w:t>
      </w:r>
      <w:r w:rsidRPr="001E1391">
        <w:rPr>
          <w:rFonts w:ascii="Nirmala UI" w:hAnsi="Nirmala UI" w:cs="Nirmala UI"/>
          <w:b/>
          <w:bCs/>
        </w:rPr>
        <w:t>૪૦</w:t>
      </w:r>
      <w:r w:rsidRPr="001E1391">
        <w:rPr>
          <w:b/>
          <w:bCs/>
        </w:rPr>
        <w:t xml:space="preserve">% </w:t>
      </w:r>
      <w:r w:rsidRPr="001E1391">
        <w:rPr>
          <w:rFonts w:ascii="Nirmala UI" w:hAnsi="Nirmala UI" w:cs="Nirmala UI"/>
          <w:b/>
          <w:bCs/>
        </w:rPr>
        <w:t>બેઝિકના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૪૦</w:t>
      </w:r>
      <w:r w:rsidRPr="001E1391">
        <w:t xml:space="preserve">%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29F9D61B" w14:textId="77777777" w:rsidR="00BD5E94" w:rsidRPr="001E1391" w:rsidRDefault="00BD5E94">
      <w:pPr>
        <w:numPr>
          <w:ilvl w:val="0"/>
          <w:numId w:val="20"/>
        </w:numPr>
        <w:spacing w:after="160" w:line="259" w:lineRule="auto"/>
      </w:pPr>
      <w:r w:rsidRPr="001E1391">
        <w:rPr>
          <w:b/>
          <w:bCs/>
        </w:rPr>
        <w:t>Special Allowance:</w:t>
      </w:r>
      <w:r w:rsidRPr="001E1391">
        <w:t xml:space="preserve"> </w:t>
      </w:r>
      <w:r w:rsidRPr="001E1391">
        <w:rPr>
          <w:rFonts w:ascii="Nirmala UI" w:hAnsi="Nirmala UI" w:cs="Nirmala UI"/>
        </w:rPr>
        <w:t>બાકી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વધેલી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(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-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-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૪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)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૬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7097960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નવીન</w:t>
      </w:r>
      <w:r w:rsidRPr="001E1391">
        <w:t xml:space="preserve"> </w:t>
      </w:r>
      <w:r w:rsidRPr="001E1391">
        <w:rPr>
          <w:rFonts w:ascii="Nirmala UI" w:hAnsi="Nirmala UI" w:cs="Nirmala UI"/>
        </w:rPr>
        <w:t>આખો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મહિનો</w:t>
      </w:r>
      <w:r w:rsidRPr="001E1391">
        <w:t xml:space="preserve"> </w:t>
      </w:r>
      <w:r w:rsidRPr="001E1391">
        <w:rPr>
          <w:rFonts w:ascii="Nirmala UI" w:hAnsi="Nirmala UI" w:cs="Nirmala UI"/>
        </w:rPr>
        <w:t>કામ</w:t>
      </w:r>
      <w:r w:rsidRPr="001E1391">
        <w:t xml:space="preserve"> </w:t>
      </w:r>
      <w:r w:rsidRPr="001E1391">
        <w:rPr>
          <w:rFonts w:ascii="Nirmala UI" w:hAnsi="Nirmala UI" w:cs="Nirmala UI"/>
        </w:rPr>
        <w:t>કરશે</w:t>
      </w:r>
      <w:r w:rsidRPr="001E1391">
        <w:t xml:space="preserve">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Nirmala UI" w:hAnsi="Nirmala UI" w:cs="Nirmala UI"/>
        </w:rPr>
        <w:t>સ્લિપમાં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ત્રણેય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અલગ</w:t>
      </w:r>
      <w:r w:rsidRPr="001E1391">
        <w:t>-</w:t>
      </w:r>
      <w:r w:rsidRPr="001E1391">
        <w:rPr>
          <w:rFonts w:ascii="Nirmala UI" w:hAnsi="Nirmala UI" w:cs="Nirmala UI"/>
        </w:rPr>
        <w:t>અલગ</w:t>
      </w:r>
      <w:r w:rsidRPr="001E1391">
        <w:t xml:space="preserve"> </w:t>
      </w:r>
      <w:r w:rsidRPr="001E1391">
        <w:rPr>
          <w:rFonts w:ascii="Nirmala UI" w:hAnsi="Nirmala UI" w:cs="Nirmala UI"/>
        </w:rPr>
        <w:t>પ્લસ</w:t>
      </w:r>
      <w:r w:rsidRPr="001E1391">
        <w:t xml:space="preserve"> </w:t>
      </w:r>
      <w:r w:rsidRPr="001E1391">
        <w:rPr>
          <w:rFonts w:ascii="Nirmala UI" w:hAnsi="Nirmala UI" w:cs="Nirmala UI"/>
        </w:rPr>
        <w:t>થયેલી</w:t>
      </w:r>
      <w:r w:rsidRPr="001E1391">
        <w:t xml:space="preserve"> </w:t>
      </w:r>
      <w:r w:rsidRPr="001E1391">
        <w:rPr>
          <w:rFonts w:ascii="Nirmala UI" w:hAnsi="Nirmala UI" w:cs="Nirmala UI"/>
        </w:rPr>
        <w:t>દેખાશે</w:t>
      </w:r>
      <w:r w:rsidRPr="001E1391">
        <w:t xml:space="preserve">, </w:t>
      </w:r>
      <w:r w:rsidRPr="001E1391">
        <w:rPr>
          <w:rFonts w:ascii="Nirmala UI" w:hAnsi="Nirmala UI" w:cs="Nirmala UI"/>
        </w:rPr>
        <w:t>જેનો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સરવાળો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થશે</w:t>
      </w:r>
      <w:r w:rsidRPr="001E1391">
        <w:t>.</w:t>
      </w:r>
    </w:p>
    <w:p w14:paraId="0262C085" w14:textId="77777777" w:rsidR="00BD5E94" w:rsidRPr="001E1391" w:rsidRDefault="00BD5E94" w:rsidP="00BD5E94">
      <w:pPr>
        <w:spacing w:after="160" w:line="259" w:lineRule="auto"/>
      </w:pPr>
      <w:r w:rsidRPr="001E1391">
        <w:pict w14:anchorId="307D26A8">
          <v:rect id="_x0000_i1033" style="width:0;height:1.5pt" o:hralign="center" o:hrstd="t" o:hr="t" fillcolor="#a0a0a0" stroked="f"/>
        </w:pict>
      </w:r>
    </w:p>
    <w:p w14:paraId="2180501C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તમારા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સાદી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ગણતરી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પ્રેક્ટિસ</w:t>
      </w:r>
      <w:r w:rsidRPr="001E1391">
        <w:rPr>
          <w:b/>
          <w:bCs/>
        </w:rPr>
        <w:t>)</w:t>
      </w:r>
    </w:p>
    <w:p w14:paraId="528E18F1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Nirmala UI" w:hAnsi="Nirmala UI" w:cs="Nirmala UI"/>
        </w:rPr>
        <w:t>બ્રેકડાઉન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</w:t>
      </w:r>
      <w:r w:rsidRPr="001E1391">
        <w:t xml:space="preserve"> </w:t>
      </w:r>
      <w:r w:rsidRPr="001E1391">
        <w:rPr>
          <w:rFonts w:ascii="Nirmala UI" w:hAnsi="Nirmala UI" w:cs="Nirmala UI"/>
        </w:rPr>
        <w:t>ગયા</w:t>
      </w:r>
      <w:r w:rsidRPr="001E1391">
        <w:t xml:space="preserve"> </w:t>
      </w:r>
      <w:r w:rsidRPr="001E1391">
        <w:rPr>
          <w:rFonts w:ascii="Nirmala UI" w:hAnsi="Nirmala UI" w:cs="Nirmala UI"/>
        </w:rPr>
        <w:t>હોવ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નાની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જુઓ</w:t>
      </w:r>
      <w:r w:rsidRPr="001E1391">
        <w:t>:</w:t>
      </w:r>
    </w:p>
    <w:p w14:paraId="305FAD11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૪૦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કંપનીના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પ્રમાણે</w:t>
      </w:r>
      <w:r w:rsidRPr="001E1391">
        <w:t>:</w:t>
      </w:r>
    </w:p>
    <w:p w14:paraId="617F4502" w14:textId="77777777" w:rsidR="00BD5E94" w:rsidRPr="001E1391" w:rsidRDefault="00BD5E94">
      <w:pPr>
        <w:numPr>
          <w:ilvl w:val="0"/>
          <w:numId w:val="21"/>
        </w:numPr>
        <w:spacing w:after="160" w:line="259" w:lineRule="auto"/>
      </w:pPr>
      <w:r w:rsidRPr="001E1391">
        <w:rPr>
          <w:b/>
          <w:bCs/>
        </w:rPr>
        <w:t>Basic Salary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૫૦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6A8743C7" w14:textId="77777777" w:rsidR="00BD5E94" w:rsidRPr="001E1391" w:rsidRDefault="00BD5E94">
      <w:pPr>
        <w:numPr>
          <w:ilvl w:val="0"/>
          <w:numId w:val="21"/>
        </w:numPr>
        <w:spacing w:after="160" w:line="259" w:lineRule="auto"/>
      </w:pPr>
      <w:r w:rsidRPr="001E1391">
        <w:rPr>
          <w:b/>
          <w:bCs/>
        </w:rPr>
        <w:t>HRA</w:t>
      </w:r>
      <w:r w:rsidRPr="001E1391">
        <w:t xml:space="preserve"> </w:t>
      </w:r>
      <w:r w:rsidRPr="001E1391">
        <w:rPr>
          <w:rFonts w:ascii="Nirmala UI" w:hAnsi="Nirmala UI" w:cs="Nirmala UI"/>
        </w:rPr>
        <w:t>એ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૪૦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62401244" w14:textId="77777777" w:rsidR="00BD5E94" w:rsidRPr="001E1391" w:rsidRDefault="00BD5E94">
      <w:pPr>
        <w:numPr>
          <w:ilvl w:val="0"/>
          <w:numId w:val="21"/>
        </w:numPr>
        <w:spacing w:after="160" w:line="259" w:lineRule="auto"/>
      </w:pPr>
      <w:r w:rsidRPr="001E1391">
        <w:rPr>
          <w:rFonts w:ascii="Nirmala UI" w:hAnsi="Nirmala UI" w:cs="Nirmala UI"/>
        </w:rPr>
        <w:t>બાકી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વધેલી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b/>
          <w:bCs/>
        </w:rPr>
        <w:t>Special Allowance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F09A6E6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b/>
          <w:bCs/>
        </w:rPr>
        <w:t>Basic</w:t>
      </w:r>
      <w:r w:rsidRPr="001E1391">
        <w:t xml:space="preserve">, </w:t>
      </w:r>
      <w:r w:rsidRPr="001E1391">
        <w:rPr>
          <w:b/>
          <w:bCs/>
        </w:rPr>
        <w:t>HRA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b/>
          <w:bCs/>
        </w:rPr>
        <w:t>Special Allowance</w:t>
      </w:r>
      <w:r w:rsidRPr="001E1391">
        <w:t xml:space="preserve"> </w:t>
      </w:r>
      <w:r w:rsidRPr="001E1391">
        <w:rPr>
          <w:rFonts w:ascii="Nirmala UI" w:hAnsi="Nirmala UI" w:cs="Nirmala UI"/>
        </w:rPr>
        <w:t>ની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થશે</w:t>
      </w:r>
      <w:r w:rsidRPr="001E1391">
        <w:t>?</w:t>
      </w:r>
    </w:p>
    <w:p w14:paraId="4054AA7C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ત્રણેય</w:t>
      </w:r>
      <w:r w:rsidRPr="001E1391">
        <w:t xml:space="preserve"> </w:t>
      </w:r>
      <w:r w:rsidRPr="001E1391">
        <w:rPr>
          <w:rFonts w:ascii="Nirmala UI" w:hAnsi="Nirmala UI" w:cs="Nirmala UI"/>
        </w:rPr>
        <w:t>ભાગની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ગણતરી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કરીને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જવાબ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આપો</w:t>
      </w:r>
      <w:r w:rsidRPr="001E1391">
        <w:t xml:space="preserve">,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 xml:space="preserve"> (PF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PT </w:t>
      </w:r>
      <w:r w:rsidRPr="001E1391">
        <w:rPr>
          <w:rFonts w:ascii="Nirmala UI" w:hAnsi="Nirmala UI" w:cs="Nirmala UI"/>
          <w:b/>
          <w:bCs/>
        </w:rPr>
        <w:t>જેવી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સરકારી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>)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વધીશું</w:t>
      </w:r>
      <w:r w:rsidRPr="001E1391">
        <w:t>.</w:t>
      </w:r>
    </w:p>
    <w:p w14:paraId="0B1D243A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સરસ</w:t>
      </w:r>
      <w:r w:rsidRPr="001E1391">
        <w:t xml:space="preserve">!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Nirmala UI" w:hAnsi="Nirmala UI" w:cs="Nirmala UI"/>
        </w:rPr>
        <w:t>સ્ટ્રક્ચર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પાકું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</w:t>
      </w:r>
      <w:r w:rsidRPr="001E1391">
        <w:t xml:space="preserve"> </w:t>
      </w:r>
      <w:r w:rsidRPr="001E1391">
        <w:rPr>
          <w:rFonts w:ascii="Nirmala UI" w:hAnsi="Nirmala UI" w:cs="Nirmala UI"/>
        </w:rPr>
        <w:t>ગયા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>.</w:t>
      </w:r>
    </w:p>
    <w:p w14:paraId="78037BFD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પહેલાં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આગળના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પ્રશ્નનો</w:t>
      </w:r>
      <w:r w:rsidRPr="001E1391">
        <w:t xml:space="preserve"> </w:t>
      </w:r>
      <w:r w:rsidRPr="001E1391">
        <w:rPr>
          <w:rFonts w:ascii="Nirmala UI" w:hAnsi="Nirmala UI" w:cs="Nirmala UI"/>
        </w:rPr>
        <w:t>સાચો</w:t>
      </w:r>
      <w:r w:rsidRPr="001E1391">
        <w:t xml:space="preserve"> </w:t>
      </w:r>
      <w:r w:rsidRPr="001E1391">
        <w:rPr>
          <w:rFonts w:ascii="Nirmala UI" w:hAnsi="Nirmala UI" w:cs="Nirmala UI"/>
        </w:rPr>
        <w:t>જવાબ</w:t>
      </w:r>
      <w:r w:rsidRPr="001E1391">
        <w:t xml:space="preserve"> </w:t>
      </w:r>
      <w:r w:rsidRPr="001E1391">
        <w:rPr>
          <w:rFonts w:ascii="Nirmala UI" w:hAnsi="Nirmala UI" w:cs="Nirmala UI"/>
        </w:rPr>
        <w:t>જોઈ</w:t>
      </w:r>
      <w:r w:rsidRPr="001E1391">
        <w:t xml:space="preserve"> </w:t>
      </w:r>
      <w:r w:rsidRPr="001E1391">
        <w:rPr>
          <w:rFonts w:ascii="Nirmala UI" w:hAnsi="Nirmala UI" w:cs="Nirmala UI"/>
        </w:rPr>
        <w:t>લઈએ</w:t>
      </w:r>
      <w:r w:rsidRPr="001E1391">
        <w:t>:</w:t>
      </w:r>
    </w:p>
    <w:p w14:paraId="38B89E95" w14:textId="77777777" w:rsidR="00BD5E94" w:rsidRPr="001E1391" w:rsidRDefault="00BD5E94">
      <w:pPr>
        <w:numPr>
          <w:ilvl w:val="0"/>
          <w:numId w:val="22"/>
        </w:numPr>
        <w:spacing w:after="160" w:line="259" w:lineRule="auto"/>
      </w:pPr>
      <w:r w:rsidRPr="001E1391">
        <w:rPr>
          <w:b/>
          <w:bCs/>
        </w:rPr>
        <w:t>Basic Salary (</w:t>
      </w:r>
      <w:r w:rsidRPr="001E1391">
        <w:rPr>
          <w:rFonts w:ascii="Nirmala UI" w:hAnsi="Nirmala UI" w:cs="Nirmala UI"/>
          <w:b/>
          <w:bCs/>
        </w:rPr>
        <w:t>૫૦</w:t>
      </w:r>
      <w:r w:rsidRPr="001E1391">
        <w:rPr>
          <w:b/>
          <w:bCs/>
        </w:rPr>
        <w:t>%):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૪૦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૫૦</w:t>
      </w:r>
      <w:r w:rsidRPr="001E1391">
        <w:t xml:space="preserve">%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૨૦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1DA895C5" w14:textId="77777777" w:rsidR="00BD5E94" w:rsidRPr="001E1391" w:rsidRDefault="00BD5E94">
      <w:pPr>
        <w:numPr>
          <w:ilvl w:val="0"/>
          <w:numId w:val="22"/>
        </w:numPr>
        <w:spacing w:after="160" w:line="259" w:lineRule="auto"/>
      </w:pPr>
      <w:r w:rsidRPr="001E1391">
        <w:rPr>
          <w:b/>
          <w:bCs/>
        </w:rPr>
        <w:t>HRA (</w:t>
      </w:r>
      <w:r w:rsidRPr="001E1391">
        <w:rPr>
          <w:rFonts w:ascii="Nirmala UI" w:hAnsi="Nirmala UI" w:cs="Nirmala UI"/>
          <w:b/>
          <w:bCs/>
        </w:rPr>
        <w:t>૪૦</w:t>
      </w:r>
      <w:r w:rsidRPr="001E1391">
        <w:rPr>
          <w:b/>
          <w:bCs/>
        </w:rPr>
        <w:t xml:space="preserve">% </w:t>
      </w:r>
      <w:r w:rsidRPr="001E1391">
        <w:rPr>
          <w:rFonts w:ascii="Nirmala UI" w:hAnsi="Nirmala UI" w:cs="Nirmala UI"/>
          <w:b/>
          <w:bCs/>
        </w:rPr>
        <w:t>બેઝિકના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૪૦</w:t>
      </w:r>
      <w:r w:rsidRPr="001E1391">
        <w:t xml:space="preserve">%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૮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67865FA9" w14:textId="77777777" w:rsidR="00BD5E94" w:rsidRPr="001E1391" w:rsidRDefault="00BD5E94">
      <w:pPr>
        <w:numPr>
          <w:ilvl w:val="0"/>
          <w:numId w:val="22"/>
        </w:numPr>
        <w:spacing w:after="160" w:line="259" w:lineRule="auto"/>
      </w:pPr>
      <w:r w:rsidRPr="001E1391">
        <w:rPr>
          <w:b/>
          <w:bCs/>
        </w:rPr>
        <w:t>Special Allowance (</w:t>
      </w:r>
      <w:r w:rsidRPr="001E1391">
        <w:rPr>
          <w:rFonts w:ascii="Nirmala UI" w:hAnsi="Nirmala UI" w:cs="Nirmala UI"/>
          <w:b/>
          <w:bCs/>
        </w:rPr>
        <w:t>બાકી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વધેલી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રકમ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૪૦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-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-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૮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2910BFF8" w14:textId="77777777" w:rsidR="00BD5E94" w:rsidRPr="001E1391" w:rsidRDefault="00BD5E94" w:rsidP="00BD5E94">
      <w:pPr>
        <w:spacing w:after="160" w:line="259" w:lineRule="auto"/>
      </w:pPr>
      <w:r w:rsidRPr="001E1391">
        <w:pict w14:anchorId="4C40CCC7">
          <v:rect id="_x0000_i1034" style="width:0;height:1.5pt" o:hralign="center" o:hrstd="t" o:hr="t" fillcolor="#a0a0a0" stroked="f"/>
        </w:pict>
      </w:r>
    </w:p>
    <w:p w14:paraId="02A16450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સરકારી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(PF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PT Deductions)</w:t>
      </w:r>
    </w:p>
    <w:p w14:paraId="04921507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થઈ</w:t>
      </w:r>
      <w:r w:rsidRPr="001E1391">
        <w:t xml:space="preserve"> </w:t>
      </w:r>
      <w:r w:rsidRPr="001E1391">
        <w:rPr>
          <w:rFonts w:ascii="Nirmala UI" w:hAnsi="Nirmala UI" w:cs="Nirmala UI"/>
        </w:rPr>
        <w:t>ગયા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, </w:t>
      </w:r>
      <w:r w:rsidRPr="001E1391">
        <w:rPr>
          <w:rFonts w:ascii="Nirmala UI" w:hAnsi="Nirmala UI" w:cs="Nirmala UI"/>
        </w:rPr>
        <w:t>કર્મચારીને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પૂરેપૂરા</w:t>
      </w:r>
      <w:r w:rsidRPr="001E1391">
        <w:t xml:space="preserve"> </w:t>
      </w:r>
      <w:r w:rsidRPr="001E1391">
        <w:rPr>
          <w:rFonts w:ascii="Nirmala UI" w:hAnsi="Nirmala UI" w:cs="Nirmala UI"/>
        </w:rPr>
        <w:t>પૈસા</w:t>
      </w:r>
      <w:r w:rsidRPr="001E1391">
        <w:t xml:space="preserve"> </w:t>
      </w:r>
      <w:r w:rsidRPr="001E1391">
        <w:rPr>
          <w:rFonts w:ascii="Nirmala UI" w:hAnsi="Nirmala UI" w:cs="Nirmala UI"/>
        </w:rPr>
        <w:t>હાથમાં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આપતા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પહેલાં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નિયમો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અમુક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કાપવી</w:t>
      </w:r>
      <w:r w:rsidRPr="001E1391">
        <w:t xml:space="preserve"> </w:t>
      </w:r>
      <w:r w:rsidRPr="001E1391">
        <w:rPr>
          <w:rFonts w:ascii="Nirmala UI" w:hAnsi="Nirmala UI" w:cs="Nirmala UI"/>
        </w:rPr>
        <w:t>પડે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b/>
          <w:bCs/>
        </w:rPr>
        <w:t>Deductions (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>)</w:t>
      </w:r>
      <w:r w:rsidRPr="001E1391">
        <w:t xml:space="preserve"> </w:t>
      </w:r>
      <w:r w:rsidRPr="001E1391">
        <w:rPr>
          <w:rFonts w:ascii="Nirmala UI" w:hAnsi="Nirmala UI" w:cs="Nirmala UI"/>
        </w:rPr>
        <w:t>કહેવાય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આજે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બે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મહત્વની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શીખીશું</w:t>
      </w:r>
      <w:r w:rsidRPr="001E1391">
        <w:t>:</w:t>
      </w:r>
    </w:p>
    <w:p w14:paraId="733D575A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. PF (Provident Fund - </w:t>
      </w:r>
      <w:r w:rsidRPr="001E1391">
        <w:rPr>
          <w:rFonts w:ascii="Nirmala UI" w:hAnsi="Nirmala UI" w:cs="Nirmala UI"/>
          <w:b/>
          <w:bCs/>
        </w:rPr>
        <w:t>ભવિષ્ય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નિધિ</w:t>
      </w:r>
      <w:r w:rsidRPr="001E1391">
        <w:rPr>
          <w:b/>
          <w:bCs/>
        </w:rPr>
        <w:t>)</w:t>
      </w:r>
    </w:p>
    <w:p w14:paraId="134D162B" w14:textId="77777777" w:rsidR="00BD5E94" w:rsidRPr="001E1391" w:rsidRDefault="00BD5E94">
      <w:pPr>
        <w:numPr>
          <w:ilvl w:val="0"/>
          <w:numId w:val="23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નિયમ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ભવિષ્ય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નિવૃત્તિ</w:t>
      </w:r>
      <w:r w:rsidRPr="001E1391">
        <w:t xml:space="preserve"> (Retirement) </w:t>
      </w:r>
      <w:r w:rsidRPr="001E1391">
        <w:rPr>
          <w:rFonts w:ascii="Nirmala UI" w:hAnsi="Nirmala UI" w:cs="Nirmala UI"/>
        </w:rPr>
        <w:t>માટેની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બચત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0F582B58" w14:textId="77777777" w:rsidR="00BD5E94" w:rsidRPr="001E1391" w:rsidRDefault="00BD5E94">
      <w:pPr>
        <w:numPr>
          <w:ilvl w:val="0"/>
          <w:numId w:val="23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lastRenderedPageBreak/>
        <w:t>ગણતરી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કર્મચારીની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બેઝિક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rPr>
          <w:b/>
          <w:bCs/>
        </w:rPr>
        <w:t xml:space="preserve"> (Basic Salary)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તેના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પગારમાંથી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4837987" w14:textId="77777777" w:rsidR="00BD5E94" w:rsidRPr="001E1391" w:rsidRDefault="00BD5E94">
      <w:pPr>
        <w:numPr>
          <w:ilvl w:val="0"/>
          <w:numId w:val="23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ખાસ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નોંધ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જેટલી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(</w:t>
      </w:r>
      <w:r w:rsidRPr="001E1391">
        <w:rPr>
          <w:rFonts w:ascii="Nirmala UI" w:hAnsi="Nirmala UI" w:cs="Nirmala UI"/>
        </w:rPr>
        <w:t>૧૨</w:t>
      </w:r>
      <w:r w:rsidRPr="001E1391">
        <w:t xml:space="preserve">%) </w:t>
      </w:r>
      <w:r w:rsidRPr="001E1391">
        <w:rPr>
          <w:rFonts w:ascii="Nirmala UI" w:hAnsi="Nirmala UI" w:cs="Nirmala UI"/>
        </w:rPr>
        <w:t>કર્મચારીના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પગારમાંથી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, </w:t>
      </w:r>
      <w:r w:rsidRPr="001E1391">
        <w:rPr>
          <w:rFonts w:ascii="Nirmala UI" w:hAnsi="Nirmala UI" w:cs="Nirmala UI"/>
        </w:rPr>
        <w:t>તેટલી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સામે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કંપનીએ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પોતાના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ખિસ્સામાંથી</w:t>
      </w:r>
      <w:r w:rsidRPr="001E1391">
        <w:t xml:space="preserve"> </w:t>
      </w:r>
      <w:r w:rsidRPr="001E1391">
        <w:rPr>
          <w:rFonts w:ascii="Nirmala UI" w:hAnsi="Nirmala UI" w:cs="Nirmala UI"/>
        </w:rPr>
        <w:t>ઉમેરીને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PF </w:t>
      </w:r>
      <w:r w:rsidRPr="001E1391">
        <w:rPr>
          <w:rFonts w:ascii="Nirmala UI" w:hAnsi="Nirmala UI" w:cs="Nirmala UI"/>
        </w:rPr>
        <w:t>ખાતામાં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જમા</w:t>
      </w:r>
      <w:r w:rsidRPr="001E1391">
        <w:t xml:space="preserve"> </w:t>
      </w:r>
      <w:r w:rsidRPr="001E1391">
        <w:rPr>
          <w:rFonts w:ascii="Nirmala UI" w:hAnsi="Nirmala UI" w:cs="Nirmala UI"/>
        </w:rPr>
        <w:t>કરાવવાની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02DA107B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. PT (Professional Tax - </w:t>
      </w:r>
      <w:r w:rsidRPr="001E1391">
        <w:rPr>
          <w:rFonts w:ascii="Nirmala UI" w:hAnsi="Nirmala UI" w:cs="Nirmala UI"/>
          <w:b/>
          <w:bCs/>
        </w:rPr>
        <w:t>વ્યવસાય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વેરો</w:t>
      </w:r>
      <w:r w:rsidRPr="001E1391">
        <w:rPr>
          <w:b/>
          <w:bCs/>
        </w:rPr>
        <w:t>)</w:t>
      </w:r>
    </w:p>
    <w:p w14:paraId="02B6E966" w14:textId="77777777" w:rsidR="00BD5E94" w:rsidRPr="001E1391" w:rsidRDefault="00BD5E94">
      <w:pPr>
        <w:numPr>
          <w:ilvl w:val="0"/>
          <w:numId w:val="2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નિયમ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રાજ્ય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</w:t>
      </w:r>
      <w:r w:rsidRPr="001E1391">
        <w:t xml:space="preserve"> (</w:t>
      </w:r>
      <w:r w:rsidRPr="001E1391">
        <w:rPr>
          <w:rFonts w:ascii="Nirmala UI" w:hAnsi="Nirmala UI" w:cs="Nirmala UI"/>
        </w:rPr>
        <w:t>ગુજરાત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</w:t>
      </w:r>
      <w:r w:rsidRPr="001E1391">
        <w:t xml:space="preserve">) </w:t>
      </w:r>
      <w:r w:rsidRPr="001E1391">
        <w:rPr>
          <w:rFonts w:ascii="Nirmala UI" w:hAnsi="Nirmala UI" w:cs="Nirmala UI"/>
        </w:rPr>
        <w:t>દ્વારા</w:t>
      </w:r>
      <w:r w:rsidRPr="001E1391">
        <w:t xml:space="preserve"> </w:t>
      </w:r>
      <w:r w:rsidRPr="001E1391">
        <w:rPr>
          <w:rFonts w:ascii="Nirmala UI" w:hAnsi="Nirmala UI" w:cs="Nirmala UI"/>
        </w:rPr>
        <w:t>લેવાતો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3E248FB3" w14:textId="77777777" w:rsidR="00BD5E94" w:rsidRPr="001E1391" w:rsidRDefault="00BD5E94">
      <w:pPr>
        <w:numPr>
          <w:ilvl w:val="0"/>
          <w:numId w:val="2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ગણતરી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દરેક</w:t>
      </w:r>
      <w:r w:rsidRPr="001E1391">
        <w:t xml:space="preserve"> </w:t>
      </w:r>
      <w:r w:rsidRPr="001E1391">
        <w:rPr>
          <w:rFonts w:ascii="Nirmala UI" w:hAnsi="Nirmala UI" w:cs="Nirmala UI"/>
        </w:rPr>
        <w:t>વ્યક્તિની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(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)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આધાર</w:t>
      </w:r>
      <w:r w:rsidRPr="001E1391">
        <w:t xml:space="preserve"> </w:t>
      </w:r>
      <w:r w:rsidRPr="001E1391">
        <w:rPr>
          <w:rFonts w:ascii="Nirmala UI" w:hAnsi="Nirmala UI" w:cs="Nirmala UI"/>
        </w:rPr>
        <w:t>રાખે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ગુજરાતમાં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નિયમો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1BA9A5DC" w14:textId="77777777" w:rsidR="00BD5E94" w:rsidRPr="001E1391" w:rsidRDefault="00BD5E94">
      <w:pPr>
        <w:numPr>
          <w:ilvl w:val="1"/>
          <w:numId w:val="24"/>
        </w:numPr>
        <w:spacing w:after="160" w:line="259" w:lineRule="auto"/>
      </w:pP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૬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સુધીનો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તો</w:t>
      </w:r>
      <w:r w:rsidRPr="001E1391">
        <w:t xml:space="preserve">: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૦</w:t>
      </w:r>
      <w:r w:rsidRPr="001E1391">
        <w:t xml:space="preserve"> (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નહીં</w:t>
      </w:r>
      <w:r w:rsidRPr="001E1391">
        <w:t>)</w:t>
      </w:r>
    </w:p>
    <w:p w14:paraId="564CA0F8" w14:textId="77777777" w:rsidR="00BD5E94" w:rsidRPr="001E1391" w:rsidRDefault="00BD5E94">
      <w:pPr>
        <w:numPr>
          <w:ilvl w:val="1"/>
          <w:numId w:val="24"/>
        </w:numPr>
        <w:spacing w:after="160" w:line="259" w:lineRule="auto"/>
      </w:pP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૬</w:t>
      </w:r>
      <w:r w:rsidRPr="001E1391">
        <w:t>,</w:t>
      </w:r>
      <w:r w:rsidRPr="001E1391">
        <w:rPr>
          <w:rFonts w:ascii="Nirmala UI" w:hAnsi="Nirmala UI" w:cs="Nirmala UI"/>
        </w:rPr>
        <w:t>૦૦૧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૯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સુધી</w:t>
      </w:r>
      <w:r w:rsidRPr="001E1391">
        <w:t xml:space="preserve">: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૮૦</w:t>
      </w:r>
      <w:r w:rsidRPr="001E1391">
        <w:t xml:space="preserve"> </w:t>
      </w:r>
      <w:r w:rsidRPr="001E1391">
        <w:rPr>
          <w:rFonts w:ascii="Nirmala UI" w:hAnsi="Nirmala UI" w:cs="Nirmala UI"/>
        </w:rPr>
        <w:t>માસિક</w:t>
      </w:r>
    </w:p>
    <w:p w14:paraId="54C81ED6" w14:textId="77777777" w:rsidR="00BD5E94" w:rsidRPr="001E1391" w:rsidRDefault="00BD5E94">
      <w:pPr>
        <w:numPr>
          <w:ilvl w:val="1"/>
          <w:numId w:val="24"/>
        </w:numPr>
        <w:spacing w:after="160" w:line="259" w:lineRule="auto"/>
      </w:pP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૯</w:t>
      </w:r>
      <w:r w:rsidRPr="001E1391">
        <w:t>,</w:t>
      </w:r>
      <w:r w:rsidRPr="001E1391">
        <w:rPr>
          <w:rFonts w:ascii="Nirmala UI" w:hAnsi="Nirmala UI" w:cs="Nirmala UI"/>
        </w:rPr>
        <w:t>૦૦૧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૧૨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સુધી</w:t>
      </w:r>
      <w:r w:rsidRPr="001E1391">
        <w:t xml:space="preserve">: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૧૫૦</w:t>
      </w:r>
      <w:r w:rsidRPr="001E1391">
        <w:t xml:space="preserve"> </w:t>
      </w:r>
      <w:r w:rsidRPr="001E1391">
        <w:rPr>
          <w:rFonts w:ascii="Nirmala UI" w:hAnsi="Nirmala UI" w:cs="Nirmala UI"/>
        </w:rPr>
        <w:t>માસિક</w:t>
      </w:r>
    </w:p>
    <w:p w14:paraId="1C53E24B" w14:textId="77777777" w:rsidR="00BD5E94" w:rsidRPr="001E1391" w:rsidRDefault="00BD5E94">
      <w:pPr>
        <w:numPr>
          <w:ilvl w:val="1"/>
          <w:numId w:val="24"/>
        </w:numPr>
        <w:spacing w:after="160" w:line="259" w:lineRule="auto"/>
      </w:pP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૧૨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તો</w:t>
      </w:r>
      <w:r w:rsidRPr="001E1391">
        <w:t xml:space="preserve">: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૨૦૦</w:t>
      </w:r>
      <w:r w:rsidRPr="001E1391">
        <w:t xml:space="preserve"> </w:t>
      </w:r>
      <w:r w:rsidRPr="001E1391">
        <w:rPr>
          <w:rFonts w:ascii="Nirmala UI" w:hAnsi="Nirmala UI" w:cs="Nirmala UI"/>
        </w:rPr>
        <w:t>માસિક</w:t>
      </w:r>
    </w:p>
    <w:p w14:paraId="591D15F6" w14:textId="77777777" w:rsidR="00BD5E94" w:rsidRPr="001E1391" w:rsidRDefault="00BD5E94" w:rsidP="00BD5E94">
      <w:pPr>
        <w:spacing w:after="160" w:line="259" w:lineRule="auto"/>
      </w:pPr>
      <w:r w:rsidRPr="001E1391">
        <w:pict w14:anchorId="6CFCCEA6">
          <v:rect id="_x0000_i1035" style="width:0;height:1.5pt" o:hralign="center" o:hrstd="t" o:hr="t" fillcolor="#a0a0a0" stroked="f"/>
        </w:pict>
      </w:r>
    </w:p>
    <w:p w14:paraId="4BE0597B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ગ્રાઉન્ડ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લેવલથી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ગણતરી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શીખીએ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લાઈવ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ઉદાહરણ</w:t>
      </w:r>
      <w:r w:rsidRPr="001E1391">
        <w:rPr>
          <w:b/>
          <w:bCs/>
        </w:rPr>
        <w:t>)</w:t>
      </w:r>
    </w:p>
    <w:p w14:paraId="78D598B9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ધારો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રાજેશનો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(Gross Salary)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૨૫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b/>
          <w:bCs/>
        </w:rPr>
        <w:t xml:space="preserve">Basic Salary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3550F7A1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ચાલો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 </w:t>
      </w:r>
      <w:r w:rsidRPr="001E1391">
        <w:rPr>
          <w:rFonts w:ascii="Nirmala UI" w:hAnsi="Nirmala UI" w:cs="Nirmala UI"/>
        </w:rPr>
        <w:t>ગણીએ</w:t>
      </w:r>
      <w:r w:rsidRPr="001E1391">
        <w:t>:</w:t>
      </w:r>
    </w:p>
    <w:p w14:paraId="7E38B03B" w14:textId="77777777" w:rsidR="00BD5E94" w:rsidRPr="001E1391" w:rsidRDefault="00BD5E94">
      <w:pPr>
        <w:numPr>
          <w:ilvl w:val="0"/>
          <w:numId w:val="25"/>
        </w:numPr>
        <w:spacing w:after="160" w:line="259" w:lineRule="auto"/>
      </w:pPr>
      <w:r w:rsidRPr="001E1391">
        <w:rPr>
          <w:b/>
          <w:bCs/>
        </w:rPr>
        <w:t xml:space="preserve">PF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બેઝિકના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%):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૧૨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× </w:t>
      </w:r>
      <w:r w:rsidRPr="001E1391">
        <w:rPr>
          <w:rFonts w:ascii="Nirmala UI" w:hAnsi="Nirmala UI" w:cs="Nirmala UI"/>
        </w:rPr>
        <w:t>૧૨</w:t>
      </w:r>
      <w:r w:rsidRPr="001E1391">
        <w:t xml:space="preserve">%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૪૪૦</w:t>
      </w:r>
    </w:p>
    <w:p w14:paraId="5FCDB1FB" w14:textId="77777777" w:rsidR="00BD5E94" w:rsidRPr="001E1391" w:rsidRDefault="00BD5E94">
      <w:pPr>
        <w:numPr>
          <w:ilvl w:val="0"/>
          <w:numId w:val="25"/>
        </w:numPr>
        <w:spacing w:after="160" w:line="259" w:lineRule="auto"/>
      </w:pPr>
      <w:r w:rsidRPr="001E1391">
        <w:rPr>
          <w:b/>
          <w:bCs/>
        </w:rPr>
        <w:t xml:space="preserve">PT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વધુ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છે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૨૦૦</w:t>
      </w:r>
    </w:p>
    <w:p w14:paraId="7131CF69" w14:textId="77777777" w:rsidR="00BD5E94" w:rsidRPr="001E1391" w:rsidRDefault="00BD5E94">
      <w:pPr>
        <w:numPr>
          <w:ilvl w:val="0"/>
          <w:numId w:val="2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કુલ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(Total Deductions):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</w:t>
      </w:r>
      <w:r w:rsidRPr="001E1391">
        <w:t>,</w:t>
      </w:r>
      <w:r w:rsidRPr="001E1391">
        <w:rPr>
          <w:rFonts w:ascii="Nirmala UI" w:hAnsi="Nirmala UI" w:cs="Nirmala UI"/>
        </w:rPr>
        <w:t>૪૪૦</w:t>
      </w:r>
      <w:r w:rsidRPr="001E1391">
        <w:t xml:space="preserve"> +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૬૪૦</w:t>
      </w:r>
    </w:p>
    <w:p w14:paraId="1EEED832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નેટ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rPr>
          <w:b/>
          <w:bCs/>
        </w:rPr>
        <w:t xml:space="preserve"> (In-Hand Salary - </w:t>
      </w:r>
      <w:r w:rsidRPr="001E1391">
        <w:rPr>
          <w:rFonts w:ascii="Nirmala UI" w:hAnsi="Nirmala UI" w:cs="Nirmala UI"/>
          <w:b/>
          <w:bCs/>
        </w:rPr>
        <w:t>હાથમાં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આવતો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)</w:t>
      </w:r>
    </w:p>
    <w:p w14:paraId="4BE8C31D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નેટ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t xml:space="preserve"> =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(Gross) -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 (Deductions)</w:t>
      </w:r>
    </w:p>
    <w:p w14:paraId="3B921E48" w14:textId="77777777" w:rsidR="00BD5E94" w:rsidRPr="001E1391" w:rsidRDefault="00BD5E94">
      <w:pPr>
        <w:numPr>
          <w:ilvl w:val="0"/>
          <w:numId w:val="27"/>
        </w:numPr>
        <w:spacing w:after="160" w:line="259" w:lineRule="auto"/>
      </w:pPr>
      <w:r w:rsidRPr="001E1391">
        <w:rPr>
          <w:rFonts w:ascii="Nirmala UI" w:hAnsi="Nirmala UI" w:cs="Nirmala UI"/>
        </w:rPr>
        <w:t>રાજેશના</w:t>
      </w:r>
      <w:r w:rsidRPr="001E1391">
        <w:t xml:space="preserve"> </w:t>
      </w:r>
      <w:r w:rsidRPr="001E1391">
        <w:rPr>
          <w:rFonts w:ascii="Nirmala UI" w:hAnsi="Nirmala UI" w:cs="Nirmala UI"/>
        </w:rPr>
        <w:t>હાથમાં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આવતો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: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</w:t>
      </w:r>
      <w:r w:rsidRPr="001E1391">
        <w:t>default</w:t>
      </w:r>
      <w:r w:rsidRPr="001E1391">
        <w:rPr>
          <w:rFonts w:ascii="Nirmala UI" w:hAnsi="Nirmala UI" w:cs="Nirmala UI"/>
        </w:rPr>
        <w:t>૫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-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</w:t>
      </w:r>
      <w:r w:rsidRPr="001E1391">
        <w:t>,</w:t>
      </w:r>
      <w:r w:rsidRPr="001E1391">
        <w:rPr>
          <w:rFonts w:ascii="Nirmala UI" w:hAnsi="Nirmala UI" w:cs="Nirmala UI"/>
        </w:rPr>
        <w:t>૬૪૦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૨૩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૩૬૦</w:t>
      </w:r>
    </w:p>
    <w:p w14:paraId="6FA07576" w14:textId="77777777" w:rsidR="00BD5E94" w:rsidRPr="001E1391" w:rsidRDefault="00BD5E94" w:rsidP="00BD5E94">
      <w:pPr>
        <w:spacing w:after="160" w:line="259" w:lineRule="auto"/>
      </w:pPr>
      <w:r w:rsidRPr="001E1391">
        <w:pict w14:anchorId="3990A6C6">
          <v:rect id="_x0000_i1036" style="width:0;height:1.5pt" o:hralign="center" o:hrstd="t" o:hr="t" fillcolor="#a0a0a0" stroked="f"/>
        </w:pict>
      </w:r>
    </w:p>
    <w:p w14:paraId="79C730BE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lastRenderedPageBreak/>
        <w:t>તમારા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સાદો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સવાલ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પ્રેક્ટિસ</w:t>
      </w:r>
      <w:r w:rsidRPr="001E1391">
        <w:rPr>
          <w:b/>
          <w:bCs/>
        </w:rPr>
        <w:t>)</w:t>
      </w:r>
    </w:p>
    <w:p w14:paraId="69A5D30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૧૫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b/>
          <w:bCs/>
        </w:rPr>
        <w:t xml:space="preserve">Basic Salary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૭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૫૦૦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199E4E1A" w14:textId="77777777" w:rsidR="00BD5E94" w:rsidRPr="001E1391" w:rsidRDefault="00BD5E94">
      <w:pPr>
        <w:numPr>
          <w:ilvl w:val="0"/>
          <w:numId w:val="28"/>
        </w:numPr>
        <w:spacing w:after="160" w:line="259" w:lineRule="auto"/>
      </w:pP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b/>
          <w:bCs/>
        </w:rPr>
        <w:t xml:space="preserve">PF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t xml:space="preserve"> (</w:t>
      </w:r>
      <w:r w:rsidRPr="001E1391">
        <w:rPr>
          <w:rFonts w:ascii="Nirmala UI" w:hAnsi="Nirmala UI" w:cs="Nirmala UI"/>
        </w:rPr>
        <w:t>૭</w:t>
      </w:r>
      <w:r w:rsidRPr="001E1391">
        <w:t>,</w:t>
      </w:r>
      <w:r w:rsidRPr="001E1391">
        <w:rPr>
          <w:rFonts w:ascii="Nirmala UI" w:hAnsi="Nirmala UI" w:cs="Nirmala UI"/>
        </w:rPr>
        <w:t>૫૦૦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૧૨</w:t>
      </w:r>
      <w:r w:rsidRPr="001E1391">
        <w:t xml:space="preserve">%) </w:t>
      </w:r>
      <w:r w:rsidRPr="001E1391">
        <w:rPr>
          <w:rFonts w:ascii="Nirmala UI" w:hAnsi="Nirmala UI" w:cs="Nirmala UI"/>
        </w:rPr>
        <w:t>કેટલી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થશે</w:t>
      </w:r>
      <w:r w:rsidRPr="001E1391">
        <w:t>?</w:t>
      </w:r>
    </w:p>
    <w:p w14:paraId="6926EDA5" w14:textId="77777777" w:rsidR="00BD5E94" w:rsidRPr="001E1391" w:rsidRDefault="00BD5E94">
      <w:pPr>
        <w:numPr>
          <w:ilvl w:val="0"/>
          <w:numId w:val="28"/>
        </w:numPr>
        <w:spacing w:after="160" w:line="259" w:lineRule="auto"/>
      </w:pPr>
      <w:r w:rsidRPr="001E1391">
        <w:rPr>
          <w:rFonts w:ascii="Nirmala UI" w:hAnsi="Nirmala UI" w:cs="Nirmala UI"/>
        </w:rPr>
        <w:t>તેનો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૧૫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હોવાથી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b/>
          <w:bCs/>
        </w:rPr>
        <w:t xml:space="preserve">PT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થશે</w:t>
      </w:r>
      <w:r w:rsidRPr="001E1391">
        <w:t>?</w:t>
      </w:r>
    </w:p>
    <w:p w14:paraId="1577C79C" w14:textId="77777777" w:rsidR="00BD5E94" w:rsidRPr="001E1391" w:rsidRDefault="00BD5E94">
      <w:pPr>
        <w:numPr>
          <w:ilvl w:val="0"/>
          <w:numId w:val="28"/>
        </w:numPr>
        <w:spacing w:after="160" w:line="259" w:lineRule="auto"/>
      </w:pPr>
      <w:r w:rsidRPr="001E1391">
        <w:rPr>
          <w:rFonts w:ascii="Nirmala UI" w:hAnsi="Nirmala UI" w:cs="Nirmala UI"/>
        </w:rPr>
        <w:t>બધી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 </w:t>
      </w:r>
      <w:r w:rsidRPr="001E1391">
        <w:rPr>
          <w:rFonts w:ascii="Nirmala UI" w:hAnsi="Nirmala UI" w:cs="Nirmala UI"/>
        </w:rPr>
        <w:t>બાદ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કર્યા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હાથમાં</w:t>
      </w:r>
      <w:r w:rsidRPr="001E1391">
        <w:rPr>
          <w:b/>
          <w:bCs/>
        </w:rPr>
        <w:t xml:space="preserve"> (Net Salary) </w:t>
      </w:r>
      <w:r w:rsidRPr="001E1391">
        <w:rPr>
          <w:rFonts w:ascii="Nirmala UI" w:hAnsi="Nirmala UI" w:cs="Nirmala UI"/>
          <w:b/>
          <w:bCs/>
        </w:rPr>
        <w:t>કેટલા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પૈસા</w:t>
      </w:r>
      <w:r w:rsidRPr="001E1391">
        <w:t xml:space="preserve"> </w:t>
      </w:r>
      <w:r w:rsidRPr="001E1391">
        <w:rPr>
          <w:rFonts w:ascii="Nirmala UI" w:hAnsi="Nirmala UI" w:cs="Nirmala UI"/>
        </w:rPr>
        <w:t>મળશે</w:t>
      </w:r>
      <w:r w:rsidRPr="001E1391">
        <w:t>?</w:t>
      </w:r>
    </w:p>
    <w:p w14:paraId="2F315808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ત્રણેય</w:t>
      </w:r>
      <w:r w:rsidRPr="001E1391">
        <w:t xml:space="preserve"> </w:t>
      </w:r>
      <w:r w:rsidRPr="001E1391">
        <w:rPr>
          <w:rFonts w:ascii="Nirmala UI" w:hAnsi="Nirmala UI" w:cs="Nirmala UI"/>
        </w:rPr>
        <w:t>જવાબ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ગણતરી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કરીને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આપો</w:t>
      </w:r>
      <w:r w:rsidRPr="001E1391">
        <w:t xml:space="preserve">,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૫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ફાઇનલ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શીટ</w:t>
      </w:r>
      <w:r w:rsidRPr="001E1391">
        <w:rPr>
          <w:b/>
          <w:bCs/>
        </w:rPr>
        <w:t xml:space="preserve"> - </w:t>
      </w:r>
      <w:r w:rsidRPr="001E1391">
        <w:rPr>
          <w:rFonts w:ascii="Nirmala UI" w:hAnsi="Nirmala UI" w:cs="Nirmala UI"/>
          <w:b/>
          <w:bCs/>
        </w:rPr>
        <w:t>એક્સેલમાં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કેવી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રીતે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બધી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વસ્તુઓ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ભેગી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કરવી</w:t>
      </w:r>
      <w:r w:rsidRPr="001E1391">
        <w:rPr>
          <w:b/>
          <w:bCs/>
        </w:rPr>
        <w:t>)</w:t>
      </w:r>
      <w:r w:rsidRPr="001E1391">
        <w:t xml:space="preserve"> </w:t>
      </w:r>
      <w:r w:rsidRPr="001E1391">
        <w:rPr>
          <w:rFonts w:ascii="Nirmala UI" w:hAnsi="Nirmala UI" w:cs="Nirmala UI"/>
        </w:rPr>
        <w:t>તેના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વધીશું</w:t>
      </w:r>
      <w:r w:rsidRPr="001E1391">
        <w:t>.</w:t>
      </w:r>
    </w:p>
    <w:p w14:paraId="130AF2C4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સરસ</w:t>
      </w:r>
      <w:r w:rsidRPr="001E1391">
        <w:t xml:space="preserve">!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સાચી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પાકી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</w:t>
      </w:r>
      <w:r w:rsidRPr="001E1391">
        <w:t xml:space="preserve"> </w:t>
      </w:r>
      <w:r w:rsidRPr="001E1391">
        <w:rPr>
          <w:rFonts w:ascii="Nirmala UI" w:hAnsi="Nirmala UI" w:cs="Nirmala UI"/>
        </w:rPr>
        <w:t>ગયા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>.</w:t>
      </w:r>
    </w:p>
    <w:p w14:paraId="26100419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પહેલાં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આગળના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પ્રશ્નનો</w:t>
      </w:r>
      <w:r w:rsidRPr="001E1391">
        <w:t xml:space="preserve"> </w:t>
      </w:r>
      <w:r w:rsidRPr="001E1391">
        <w:rPr>
          <w:rFonts w:ascii="Nirmala UI" w:hAnsi="Nirmala UI" w:cs="Nirmala UI"/>
        </w:rPr>
        <w:t>સાચો</w:t>
      </w:r>
      <w:r w:rsidRPr="001E1391">
        <w:t xml:space="preserve"> </w:t>
      </w:r>
      <w:r w:rsidRPr="001E1391">
        <w:rPr>
          <w:rFonts w:ascii="Nirmala UI" w:hAnsi="Nirmala UI" w:cs="Nirmala UI"/>
        </w:rPr>
        <w:t>જવાબ</w:t>
      </w:r>
      <w:r w:rsidRPr="001E1391">
        <w:t xml:space="preserve"> </w:t>
      </w:r>
      <w:r w:rsidRPr="001E1391">
        <w:rPr>
          <w:rFonts w:ascii="Nirmala UI" w:hAnsi="Nirmala UI" w:cs="Nirmala UI"/>
        </w:rPr>
        <w:t>જોઈ</w:t>
      </w:r>
      <w:r w:rsidRPr="001E1391">
        <w:t xml:space="preserve"> </w:t>
      </w:r>
      <w:r w:rsidRPr="001E1391">
        <w:rPr>
          <w:rFonts w:ascii="Nirmala UI" w:hAnsi="Nirmala UI" w:cs="Nirmala UI"/>
        </w:rPr>
        <w:t>લઈએ</w:t>
      </w:r>
      <w:r w:rsidRPr="001E1391">
        <w:t>:</w:t>
      </w:r>
    </w:p>
    <w:p w14:paraId="4F7A0414" w14:textId="77777777" w:rsidR="00BD5E94" w:rsidRPr="001E1391" w:rsidRDefault="00BD5E94">
      <w:pPr>
        <w:numPr>
          <w:ilvl w:val="0"/>
          <w:numId w:val="29"/>
        </w:numPr>
        <w:spacing w:after="160" w:line="259" w:lineRule="auto"/>
      </w:pPr>
      <w:r w:rsidRPr="001E1391">
        <w:rPr>
          <w:b/>
          <w:bCs/>
        </w:rPr>
        <w:t xml:space="preserve">PF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બેઝિક</w:t>
      </w:r>
      <w:r w:rsidRPr="001E1391">
        <w:rPr>
          <w:b/>
          <w:bCs/>
        </w:rPr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૭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૫૦૦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%):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૯૦૦</w:t>
      </w:r>
    </w:p>
    <w:p w14:paraId="16FB5AAB" w14:textId="77777777" w:rsidR="00BD5E94" w:rsidRPr="001E1391" w:rsidRDefault="00BD5E94">
      <w:pPr>
        <w:numPr>
          <w:ilvl w:val="0"/>
          <w:numId w:val="29"/>
        </w:numPr>
        <w:spacing w:after="160" w:line="259" w:lineRule="auto"/>
      </w:pPr>
      <w:r w:rsidRPr="001E1391">
        <w:rPr>
          <w:b/>
          <w:bCs/>
        </w:rPr>
        <w:t xml:space="preserve">PT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વધુ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હોવાથી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૨૦૦</w:t>
      </w:r>
    </w:p>
    <w:p w14:paraId="43D21F13" w14:textId="77777777" w:rsidR="00BD5E94" w:rsidRPr="001E1391" w:rsidRDefault="00BD5E94">
      <w:pPr>
        <w:numPr>
          <w:ilvl w:val="0"/>
          <w:numId w:val="29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કુલ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૯૦૦</w:t>
      </w:r>
      <w:r w:rsidRPr="001E1391">
        <w:t xml:space="preserve"> +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૧૦૦</w:t>
      </w:r>
    </w:p>
    <w:p w14:paraId="6EFEE448" w14:textId="77777777" w:rsidR="00BD5E94" w:rsidRPr="001E1391" w:rsidRDefault="00BD5E94">
      <w:pPr>
        <w:numPr>
          <w:ilvl w:val="0"/>
          <w:numId w:val="29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હાથમાં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આવતો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(Net Salary):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</w:t>
      </w:r>
      <w:r w:rsidRPr="001E1391">
        <w:t>base</w:t>
      </w:r>
      <w:r w:rsidRPr="001E1391">
        <w:rPr>
          <w:rFonts w:ascii="Nirmala UI" w:hAnsi="Nirmala UI" w:cs="Nirmala UI"/>
        </w:rPr>
        <w:t>૫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-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</w:t>
      </w:r>
      <w:r w:rsidRPr="001E1391">
        <w:t>,</w:t>
      </w:r>
      <w:r w:rsidRPr="001E1391">
        <w:rPr>
          <w:rFonts w:ascii="Nirmala UI" w:hAnsi="Nirmala UI" w:cs="Nirmala UI"/>
        </w:rPr>
        <w:t>૧૦૦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૧૩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૯૦૦</w:t>
      </w:r>
    </w:p>
    <w:p w14:paraId="438889D4" w14:textId="77777777" w:rsidR="00BD5E94" w:rsidRPr="001E1391" w:rsidRDefault="00BD5E94" w:rsidP="00BD5E94">
      <w:pPr>
        <w:spacing w:after="160" w:line="259" w:lineRule="auto"/>
      </w:pPr>
      <w:r w:rsidRPr="001E1391">
        <w:pict w14:anchorId="7D5AC621">
          <v:rect id="_x0000_i1037" style="width:0;height:1.5pt" o:hralign="center" o:hrstd="t" o:hr="t" fillcolor="#a0a0a0" stroked="f"/>
        </w:pict>
      </w:r>
    </w:p>
    <w:p w14:paraId="681C649A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૫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ફાઇનલ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શીટ</w:t>
      </w:r>
      <w:r w:rsidRPr="001E1391">
        <w:rPr>
          <w:b/>
          <w:bCs/>
        </w:rPr>
        <w:t xml:space="preserve"> (The Master Salary Sheet)</w:t>
      </w:r>
    </w:p>
    <w:p w14:paraId="244C58F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અત્યાર</w:t>
      </w:r>
      <w:r w:rsidRPr="001E1391">
        <w:t xml:space="preserve"> </w:t>
      </w:r>
      <w:r w:rsidRPr="001E1391">
        <w:rPr>
          <w:rFonts w:ascii="Nirmala UI" w:hAnsi="Nirmala UI" w:cs="Nirmala UI"/>
        </w:rPr>
        <w:t>સુધી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જે</w:t>
      </w:r>
      <w:r w:rsidRPr="001E1391">
        <w:t xml:space="preserve"> </w:t>
      </w:r>
      <w:r w:rsidRPr="001E1391">
        <w:rPr>
          <w:rFonts w:ascii="Nirmala UI" w:hAnsi="Nirmala UI" w:cs="Nirmala UI"/>
        </w:rPr>
        <w:t>અલગ</w:t>
      </w:r>
      <w:r w:rsidRPr="001E1391">
        <w:t>-</w:t>
      </w:r>
      <w:r w:rsidRPr="001E1391">
        <w:rPr>
          <w:rFonts w:ascii="Nirmala UI" w:hAnsi="Nirmala UI" w:cs="Nirmala UI"/>
        </w:rPr>
        <w:t>અલગ</w:t>
      </w:r>
      <w:r w:rsidRPr="001E1391">
        <w:t xml:space="preserve"> </w:t>
      </w:r>
      <w:r w:rsidRPr="001E1391">
        <w:rPr>
          <w:rFonts w:ascii="Nirmala UI" w:hAnsi="Nirmala UI" w:cs="Nirmala UI"/>
        </w:rPr>
        <w:t>ટુકડાઓમાં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શીખ્યા</w:t>
      </w:r>
      <w:r w:rsidRPr="001E1391">
        <w:t xml:space="preserve"> (</w:t>
      </w:r>
      <w:r w:rsidRPr="001E1391">
        <w:rPr>
          <w:rFonts w:ascii="Nirmala UI" w:hAnsi="Nirmala UI" w:cs="Nirmala UI"/>
        </w:rPr>
        <w:t>હાજરી</w:t>
      </w:r>
      <w:r w:rsidRPr="001E1391">
        <w:t xml:space="preserve">, </w:t>
      </w:r>
      <w:r w:rsidRPr="001E1391">
        <w:rPr>
          <w:rFonts w:ascii="Nirmala UI" w:hAnsi="Nirmala UI" w:cs="Nirmala UI"/>
        </w:rPr>
        <w:t>કમાણી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),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આખી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શીટમાં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લાઈનસર</w:t>
      </w:r>
      <w:r w:rsidRPr="001E1391">
        <w:t xml:space="preserve"> </w:t>
      </w:r>
      <w:r w:rsidRPr="001E1391">
        <w:rPr>
          <w:rFonts w:ascii="Nirmala UI" w:hAnsi="Nirmala UI" w:cs="Nirmala UI"/>
        </w:rPr>
        <w:t>ગોઠવવામાં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શીટ</w:t>
      </w:r>
      <w:r w:rsidRPr="001E1391">
        <w:rPr>
          <w:b/>
          <w:bCs/>
        </w:rPr>
        <w:t xml:space="preserve"> (Payroll Sheet)</w:t>
      </w:r>
      <w:r w:rsidRPr="001E1391">
        <w:t xml:space="preserve"> </w:t>
      </w:r>
      <w:r w:rsidRPr="001E1391">
        <w:rPr>
          <w:rFonts w:ascii="Nirmala UI" w:hAnsi="Nirmala UI" w:cs="Nirmala UI"/>
        </w:rPr>
        <w:t>કહેવાય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1FFCC5B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કોઈપણ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દર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આખરે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મુજબના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(Columns) </w:t>
      </w:r>
      <w:r w:rsidRPr="001E1391">
        <w:rPr>
          <w:rFonts w:ascii="Nirmala UI" w:hAnsi="Nirmala UI" w:cs="Nirmala UI"/>
        </w:rPr>
        <w:t>બનાવીને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આખી</w:t>
      </w:r>
      <w:r w:rsidRPr="001E1391">
        <w:t xml:space="preserve"> </w:t>
      </w:r>
      <w:r w:rsidRPr="001E1391">
        <w:rPr>
          <w:rFonts w:ascii="Nirmala UI" w:hAnsi="Nirmala UI" w:cs="Nirmala UI"/>
        </w:rPr>
        <w:t>શીટ</w:t>
      </w:r>
      <w:r w:rsidRPr="001E1391">
        <w:t xml:space="preserve"> </w:t>
      </w:r>
      <w:r w:rsidRPr="001E1391">
        <w:rPr>
          <w:rFonts w:ascii="Nirmala UI" w:hAnsi="Nirmala UI" w:cs="Nirmala UI"/>
        </w:rPr>
        <w:t>તૈયાર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3F3A68E8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કર્મચારીની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પ્રાથમિક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વિગત</w:t>
      </w:r>
      <w:r w:rsidRPr="001E1391">
        <w:rPr>
          <w:b/>
          <w:bCs/>
        </w:rPr>
        <w:t xml:space="preserve"> (Employee Info)</w:t>
      </w:r>
    </w:p>
    <w:p w14:paraId="3ED75B2E" w14:textId="77777777" w:rsidR="00BD5E94" w:rsidRPr="001E1391" w:rsidRDefault="00BD5E94">
      <w:pPr>
        <w:numPr>
          <w:ilvl w:val="0"/>
          <w:numId w:val="30"/>
        </w:numPr>
        <w:spacing w:after="160" w:line="259" w:lineRule="auto"/>
      </w:pPr>
      <w:r w:rsidRPr="001E1391">
        <w:rPr>
          <w:b/>
          <w:bCs/>
        </w:rPr>
        <w:t>ID: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નંબર</w:t>
      </w:r>
    </w:p>
    <w:p w14:paraId="66D1D7D0" w14:textId="77777777" w:rsidR="00BD5E94" w:rsidRPr="001E1391" w:rsidRDefault="00BD5E94">
      <w:pPr>
        <w:numPr>
          <w:ilvl w:val="0"/>
          <w:numId w:val="30"/>
        </w:numPr>
        <w:spacing w:after="160" w:line="259" w:lineRule="auto"/>
      </w:pPr>
      <w:r w:rsidRPr="001E1391">
        <w:rPr>
          <w:b/>
          <w:bCs/>
        </w:rPr>
        <w:t>Name: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નામ</w:t>
      </w:r>
    </w:p>
    <w:p w14:paraId="1B513A2E" w14:textId="77777777" w:rsidR="00BD5E94" w:rsidRPr="001E1391" w:rsidRDefault="00BD5E94">
      <w:pPr>
        <w:numPr>
          <w:ilvl w:val="0"/>
          <w:numId w:val="30"/>
        </w:numPr>
        <w:spacing w:after="160" w:line="259" w:lineRule="auto"/>
      </w:pPr>
      <w:r w:rsidRPr="001E1391">
        <w:rPr>
          <w:b/>
          <w:bCs/>
        </w:rPr>
        <w:t>Fixed CTC:</w:t>
      </w:r>
      <w:r w:rsidRPr="001E1391">
        <w:t xml:space="preserve">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કરેલો</w:t>
      </w:r>
      <w:r w:rsidRPr="001E1391">
        <w:t xml:space="preserve"> </w:t>
      </w:r>
      <w:r w:rsidRPr="001E1391">
        <w:rPr>
          <w:rFonts w:ascii="Nirmala UI" w:hAnsi="Nirmala UI" w:cs="Nirmala UI"/>
        </w:rPr>
        <w:t>માસિક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</w:p>
    <w:p w14:paraId="1631B49B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lastRenderedPageBreak/>
        <w:t>૨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હાજરીનો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ભાગ</w:t>
      </w:r>
      <w:r w:rsidRPr="001E1391">
        <w:rPr>
          <w:b/>
          <w:bCs/>
        </w:rPr>
        <w:t xml:space="preserve"> (Attendance Data)</w:t>
      </w:r>
    </w:p>
    <w:p w14:paraId="0BEA5323" w14:textId="77777777" w:rsidR="00BD5E94" w:rsidRPr="001E1391" w:rsidRDefault="00BD5E94">
      <w:pPr>
        <w:numPr>
          <w:ilvl w:val="0"/>
          <w:numId w:val="31"/>
        </w:numPr>
        <w:spacing w:after="160" w:line="259" w:lineRule="auto"/>
      </w:pPr>
      <w:r w:rsidRPr="001E1391">
        <w:rPr>
          <w:b/>
          <w:bCs/>
        </w:rPr>
        <w:t>Total Days: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દિવસો</w:t>
      </w:r>
      <w:r w:rsidRPr="001E1391">
        <w:t xml:space="preserve"> (</w:t>
      </w:r>
      <w:r w:rsidRPr="001E1391">
        <w:rPr>
          <w:rFonts w:ascii="Nirmala UI" w:hAnsi="Nirmala UI" w:cs="Nirmala UI"/>
        </w:rPr>
        <w:t>દા</w:t>
      </w:r>
      <w:r w:rsidRPr="001E1391">
        <w:t>.</w:t>
      </w:r>
      <w:r w:rsidRPr="001E1391">
        <w:rPr>
          <w:rFonts w:ascii="Nirmala UI" w:hAnsi="Nirmala UI" w:cs="Nirmala UI"/>
        </w:rPr>
        <w:t>ત</w:t>
      </w:r>
      <w:r w:rsidRPr="001E1391">
        <w:t xml:space="preserve">. </w:t>
      </w:r>
      <w:r w:rsidRPr="001E1391">
        <w:rPr>
          <w:rFonts w:ascii="Nirmala UI" w:hAnsi="Nirmala UI" w:cs="Nirmala UI"/>
        </w:rPr>
        <w:t>૩૦</w:t>
      </w:r>
      <w:r w:rsidRPr="001E1391">
        <w:t>)</w:t>
      </w:r>
    </w:p>
    <w:p w14:paraId="37841B5D" w14:textId="77777777" w:rsidR="00BD5E94" w:rsidRPr="001E1391" w:rsidRDefault="00BD5E94">
      <w:pPr>
        <w:numPr>
          <w:ilvl w:val="0"/>
          <w:numId w:val="31"/>
        </w:numPr>
        <w:spacing w:after="160" w:line="259" w:lineRule="auto"/>
      </w:pPr>
      <w:r w:rsidRPr="001E1391">
        <w:rPr>
          <w:b/>
          <w:bCs/>
        </w:rPr>
        <w:t>Paid Days: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જેટલા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</w:t>
      </w:r>
      <w:r w:rsidRPr="001E1391">
        <w:rPr>
          <w:rFonts w:ascii="Nirmala UI" w:hAnsi="Nirmala UI" w:cs="Nirmala UI"/>
        </w:rPr>
        <w:t>હાજર</w:t>
      </w:r>
      <w:r w:rsidRPr="001E1391">
        <w:t xml:space="preserve"> </w:t>
      </w:r>
      <w:r w:rsidRPr="001E1391">
        <w:rPr>
          <w:rFonts w:ascii="Nirmala UI" w:hAnsi="Nirmala UI" w:cs="Nirmala UI"/>
        </w:rPr>
        <w:t>રહ્યો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દિવસો</w:t>
      </w:r>
    </w:p>
    <w:p w14:paraId="621A9AB8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કમાણીનો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ભાગ</w:t>
      </w:r>
      <w:r w:rsidRPr="001E1391">
        <w:rPr>
          <w:b/>
          <w:bCs/>
        </w:rPr>
        <w:t xml:space="preserve"> (Earnings Breakdown)</w:t>
      </w:r>
    </w:p>
    <w:p w14:paraId="31AE802D" w14:textId="77777777" w:rsidR="00BD5E94" w:rsidRPr="001E1391" w:rsidRDefault="00BD5E94">
      <w:pPr>
        <w:numPr>
          <w:ilvl w:val="0"/>
          <w:numId w:val="32"/>
        </w:numPr>
        <w:spacing w:after="160" w:line="259" w:lineRule="auto"/>
      </w:pPr>
      <w:r w:rsidRPr="001E1391">
        <w:rPr>
          <w:b/>
          <w:bCs/>
        </w:rPr>
        <w:t>Earned Basic:</w:t>
      </w:r>
      <w:r w:rsidRPr="001E1391">
        <w:t xml:space="preserve"> </w:t>
      </w:r>
      <w:r w:rsidRPr="001E1391">
        <w:rPr>
          <w:rFonts w:ascii="Nirmala UI" w:hAnsi="Nirmala UI" w:cs="Nirmala UI"/>
        </w:rPr>
        <w:t>હાજરીના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દિવસો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મળવાપાત્ર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મૂળ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</w:p>
    <w:p w14:paraId="0E781771" w14:textId="77777777" w:rsidR="00BD5E94" w:rsidRPr="001E1391" w:rsidRDefault="00BD5E94">
      <w:pPr>
        <w:numPr>
          <w:ilvl w:val="0"/>
          <w:numId w:val="32"/>
        </w:numPr>
        <w:spacing w:after="160" w:line="259" w:lineRule="auto"/>
      </w:pPr>
      <w:r w:rsidRPr="001E1391">
        <w:rPr>
          <w:b/>
          <w:bCs/>
        </w:rPr>
        <w:t>Earned HRA:</w:t>
      </w:r>
      <w:r w:rsidRPr="001E1391">
        <w:t xml:space="preserve"> </w:t>
      </w:r>
      <w:r w:rsidRPr="001E1391">
        <w:rPr>
          <w:rFonts w:ascii="Nirmala UI" w:hAnsi="Nirmala UI" w:cs="Nirmala UI"/>
        </w:rPr>
        <w:t>હાજરીના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દિવસો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મળવાપાત્ર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ઘરભાડું</w:t>
      </w:r>
    </w:p>
    <w:p w14:paraId="3027FC67" w14:textId="77777777" w:rsidR="00BD5E94" w:rsidRPr="001E1391" w:rsidRDefault="00BD5E94">
      <w:pPr>
        <w:numPr>
          <w:ilvl w:val="0"/>
          <w:numId w:val="32"/>
        </w:numPr>
        <w:spacing w:after="160" w:line="259" w:lineRule="auto"/>
      </w:pPr>
      <w:r w:rsidRPr="001E1391">
        <w:rPr>
          <w:b/>
          <w:bCs/>
        </w:rPr>
        <w:t>Special Allowance:</w:t>
      </w:r>
      <w:r w:rsidRPr="001E1391">
        <w:t xml:space="preserve"> </w:t>
      </w:r>
      <w:r w:rsidRPr="001E1391">
        <w:rPr>
          <w:rFonts w:ascii="Nirmala UI" w:hAnsi="Nirmala UI" w:cs="Nirmala UI"/>
        </w:rPr>
        <w:t>બાકીનું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ભથ્થું</w:t>
      </w:r>
    </w:p>
    <w:p w14:paraId="090AD7A9" w14:textId="77777777" w:rsidR="00BD5E94" w:rsidRPr="001E1391" w:rsidRDefault="00BD5E94">
      <w:pPr>
        <w:numPr>
          <w:ilvl w:val="0"/>
          <w:numId w:val="32"/>
        </w:numPr>
        <w:spacing w:after="160" w:line="259" w:lineRule="auto"/>
      </w:pPr>
      <w:r w:rsidRPr="001E1391">
        <w:rPr>
          <w:b/>
          <w:bCs/>
        </w:rPr>
        <w:t>Gross Salary: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બધાનો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સરવાળો</w:t>
      </w:r>
      <w:r w:rsidRPr="001E1391">
        <w:t xml:space="preserve"> (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કમાણી</w:t>
      </w:r>
      <w:r w:rsidRPr="001E1391">
        <w:t>)</w:t>
      </w:r>
    </w:p>
    <w:p w14:paraId="00001284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કપાતનો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ભાગ</w:t>
      </w:r>
      <w:r w:rsidRPr="001E1391">
        <w:rPr>
          <w:b/>
          <w:bCs/>
        </w:rPr>
        <w:t xml:space="preserve"> (Deductions)</w:t>
      </w:r>
    </w:p>
    <w:p w14:paraId="1DD2F433" w14:textId="77777777" w:rsidR="00BD5E94" w:rsidRPr="001E1391" w:rsidRDefault="00BD5E94">
      <w:pPr>
        <w:numPr>
          <w:ilvl w:val="0"/>
          <w:numId w:val="33"/>
        </w:numPr>
        <w:spacing w:after="160" w:line="259" w:lineRule="auto"/>
      </w:pPr>
      <w:r w:rsidRPr="001E1391">
        <w:rPr>
          <w:b/>
          <w:bCs/>
        </w:rPr>
        <w:t>PF (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%):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બેઝિકના</w:t>
      </w:r>
      <w:r w:rsidRPr="001E1391">
        <w:t xml:space="preserve"> </w:t>
      </w:r>
      <w:r w:rsidRPr="001E1391">
        <w:rPr>
          <w:rFonts w:ascii="Nirmala UI" w:hAnsi="Nirmala UI" w:cs="Nirmala UI"/>
        </w:rPr>
        <w:t>૧૨</w:t>
      </w:r>
      <w:r w:rsidRPr="001E1391">
        <w:t xml:space="preserve">% </w:t>
      </w:r>
      <w:r w:rsidRPr="001E1391">
        <w:rPr>
          <w:rFonts w:ascii="Nirmala UI" w:hAnsi="Nirmala UI" w:cs="Nirmala UI"/>
        </w:rPr>
        <w:t>કપાત</w:t>
      </w:r>
    </w:p>
    <w:p w14:paraId="40EEFC61" w14:textId="77777777" w:rsidR="00BD5E94" w:rsidRPr="001E1391" w:rsidRDefault="00BD5E94">
      <w:pPr>
        <w:numPr>
          <w:ilvl w:val="0"/>
          <w:numId w:val="33"/>
        </w:numPr>
        <w:spacing w:after="160" w:line="259" w:lineRule="auto"/>
      </w:pPr>
      <w:r w:rsidRPr="001E1391">
        <w:rPr>
          <w:b/>
          <w:bCs/>
        </w:rPr>
        <w:t>PT: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વ્યવસાય</w:t>
      </w:r>
      <w:r w:rsidRPr="001E1391">
        <w:t xml:space="preserve"> </w:t>
      </w:r>
      <w:r w:rsidRPr="001E1391">
        <w:rPr>
          <w:rFonts w:ascii="Nirmala UI" w:hAnsi="Nirmala UI" w:cs="Nirmala UI"/>
        </w:rPr>
        <w:t>વેરો</w:t>
      </w:r>
      <w:r w:rsidRPr="001E1391">
        <w:t xml:space="preserve"> (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૨૦૦</w:t>
      </w:r>
      <w:r w:rsidRPr="001E1391">
        <w:t>)</w:t>
      </w:r>
    </w:p>
    <w:p w14:paraId="2B54F12D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૫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ફાઇનલ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(Net Payout)</w:t>
      </w:r>
    </w:p>
    <w:p w14:paraId="74B52050" w14:textId="77777777" w:rsidR="00BD5E94" w:rsidRPr="001E1391" w:rsidRDefault="00BD5E94">
      <w:pPr>
        <w:numPr>
          <w:ilvl w:val="0"/>
          <w:numId w:val="34"/>
        </w:numPr>
        <w:spacing w:after="160" w:line="259" w:lineRule="auto"/>
      </w:pPr>
      <w:r w:rsidRPr="001E1391">
        <w:rPr>
          <w:b/>
          <w:bCs/>
        </w:rPr>
        <w:t>Net Salary: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સેલરીમાંથી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 </w:t>
      </w:r>
      <w:r w:rsidRPr="001E1391">
        <w:rPr>
          <w:rFonts w:ascii="Nirmala UI" w:hAnsi="Nirmala UI" w:cs="Nirmala UI"/>
        </w:rPr>
        <w:t>બાદ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કર્યા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rFonts w:ascii="Nirmala UI" w:hAnsi="Nirmala UI" w:cs="Nirmala UI"/>
        </w:rPr>
        <w:t>વધતી</w:t>
      </w:r>
      <w:r w:rsidRPr="001E1391">
        <w:t xml:space="preserve"> </w:t>
      </w:r>
      <w:r w:rsidRPr="001E1391">
        <w:rPr>
          <w:rFonts w:ascii="Nirmala UI" w:hAnsi="Nirmala UI" w:cs="Nirmala UI"/>
        </w:rPr>
        <w:t>છેલ્લી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, </w:t>
      </w:r>
      <w:r w:rsidRPr="001E1391">
        <w:rPr>
          <w:rFonts w:ascii="Nirmala UI" w:hAnsi="Nirmala UI" w:cs="Nirmala UI"/>
        </w:rPr>
        <w:t>જે</w:t>
      </w:r>
      <w:r w:rsidRPr="001E1391">
        <w:t xml:space="preserve"> </w:t>
      </w:r>
      <w:r w:rsidRPr="001E1391">
        <w:rPr>
          <w:rFonts w:ascii="Nirmala UI" w:hAnsi="Nirmala UI" w:cs="Nirmala UI"/>
        </w:rPr>
        <w:t>બેંક</w:t>
      </w:r>
      <w:r w:rsidRPr="001E1391">
        <w:t xml:space="preserve"> </w:t>
      </w:r>
      <w:r w:rsidRPr="001E1391">
        <w:rPr>
          <w:rFonts w:ascii="Nirmala UI" w:hAnsi="Nirmala UI" w:cs="Nirmala UI"/>
        </w:rPr>
        <w:t>ખાતામાં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જશે</w:t>
      </w:r>
      <w:r w:rsidRPr="001E1391">
        <w:t>.</w:t>
      </w:r>
    </w:p>
    <w:p w14:paraId="63A59C84" w14:textId="77777777" w:rsidR="00BD5E94" w:rsidRPr="001E1391" w:rsidRDefault="00BD5E94" w:rsidP="00BD5E94">
      <w:pPr>
        <w:spacing w:after="160" w:line="259" w:lineRule="auto"/>
      </w:pPr>
      <w:r w:rsidRPr="001E1391">
        <w:pict w14:anchorId="1E6FD5C7">
          <v:rect id="_x0000_i1038" style="width:0;height:1.5pt" o:hralign="center" o:hrstd="t" o:hr="t" fillcolor="#a0a0a0" stroked="f"/>
        </w:pict>
      </w:r>
    </w:p>
    <w:p w14:paraId="63724CBE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શીટનું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જીવંત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ચિત્ર</w:t>
      </w:r>
      <w:r w:rsidRPr="001E1391">
        <w:rPr>
          <w:b/>
          <w:bCs/>
        </w:rPr>
        <w:t xml:space="preserve"> (Visual Table)</w:t>
      </w:r>
    </w:p>
    <w:p w14:paraId="32F6F83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આને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ચોપડામાં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લખશો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કંઈક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દેખાશે</w:t>
      </w:r>
      <w:r w:rsidRPr="001E139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679"/>
        <w:gridCol w:w="779"/>
        <w:gridCol w:w="892"/>
        <w:gridCol w:w="1018"/>
        <w:gridCol w:w="735"/>
        <w:gridCol w:w="1172"/>
        <w:gridCol w:w="980"/>
        <w:gridCol w:w="826"/>
        <w:gridCol w:w="549"/>
        <w:gridCol w:w="1396"/>
      </w:tblGrid>
      <w:tr w:rsidR="00BD5E94" w:rsidRPr="001E1391" w14:paraId="384925FB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9DB5CB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53F5BB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નામ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06B744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કુલ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દિવસ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B1653F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હાજર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દિવસ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860EE9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બેઝિક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પગાર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F6BF23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b/>
                <w:bCs/>
              </w:rPr>
              <w:t>HRA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0F67EC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સ્પેશિયલ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ભથ્થું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12AA25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ગ્રોસ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સેલરી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160603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b/>
                <w:bCs/>
              </w:rPr>
              <w:t>PF (</w:t>
            </w:r>
            <w:r w:rsidRPr="001E1391">
              <w:rPr>
                <w:rFonts w:ascii="Nirmala UI" w:hAnsi="Nirmala UI" w:cs="Nirmala UI"/>
                <w:b/>
                <w:bCs/>
              </w:rPr>
              <w:t>૧૨</w:t>
            </w:r>
            <w:r w:rsidRPr="001E1391">
              <w:rPr>
                <w:b/>
                <w:bCs/>
              </w:rPr>
              <w:t>%)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F18040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b/>
                <w:bCs/>
              </w:rPr>
              <w:t>PT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D1E4F3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નેટ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સેલરી</w:t>
            </w:r>
            <w:r w:rsidRPr="001E1391">
              <w:rPr>
                <w:b/>
                <w:bCs/>
              </w:rPr>
              <w:t xml:space="preserve"> (In-Hand)</w:t>
            </w:r>
          </w:p>
        </w:tc>
      </w:tr>
      <w:tr w:rsidR="00BD5E94" w:rsidRPr="001E1391" w14:paraId="206EB06A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42D0A5" w14:textId="77777777" w:rsidR="00BD5E94" w:rsidRPr="001E1391" w:rsidRDefault="00BD5E94" w:rsidP="000B4BAD">
            <w:pPr>
              <w:spacing w:after="160" w:line="259" w:lineRule="auto"/>
            </w:pPr>
            <w:r w:rsidRPr="001E1391">
              <w:t>101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4B2834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વિશાલ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5219B3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૩૦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B0B475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૩૦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07AA77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૧૦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239FBF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૪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B460CB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૬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F20FB5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  <w:b/>
                <w:bCs/>
              </w:rPr>
              <w:t>₹</w:t>
            </w:r>
            <w:r w:rsidRPr="001E1391">
              <w:rPr>
                <w:rFonts w:ascii="Nirmala UI" w:hAnsi="Nirmala UI" w:cs="Nirmala UI"/>
                <w:b/>
                <w:bCs/>
              </w:rPr>
              <w:t>૨૦</w:t>
            </w:r>
            <w:r w:rsidRPr="001E1391">
              <w:rPr>
                <w:b/>
                <w:bCs/>
              </w:rPr>
              <w:t>,</w:t>
            </w:r>
            <w:r w:rsidRPr="001E1391">
              <w:rPr>
                <w:rFonts w:ascii="Nirmala UI" w:hAnsi="Nirmala UI" w:cs="Nirmala UI"/>
                <w:b/>
                <w:bCs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5162EE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૧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૨૦૦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4D0592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૨૦</w:t>
            </w:r>
            <w:r w:rsidRPr="001E1391">
              <w:t>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DBAC52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  <w:b/>
                <w:bCs/>
              </w:rPr>
              <w:t>₹</w:t>
            </w:r>
            <w:r w:rsidRPr="001E1391">
              <w:rPr>
                <w:rFonts w:ascii="Nirmala UI" w:hAnsi="Nirmala UI" w:cs="Nirmala UI"/>
                <w:b/>
                <w:bCs/>
              </w:rPr>
              <w:t>૧૮</w:t>
            </w:r>
            <w:r w:rsidRPr="001E1391">
              <w:rPr>
                <w:b/>
                <w:bCs/>
              </w:rPr>
              <w:t>,</w:t>
            </w:r>
            <w:r w:rsidRPr="001E1391">
              <w:rPr>
                <w:rFonts w:ascii="Nirmala UI" w:hAnsi="Nirmala UI" w:cs="Nirmala UI"/>
                <w:b/>
                <w:bCs/>
              </w:rPr>
              <w:t>૬૦૦</w:t>
            </w:r>
          </w:p>
        </w:tc>
      </w:tr>
      <w:tr w:rsidR="00BD5E94" w:rsidRPr="001E1391" w14:paraId="45B5DA6D" w14:textId="77777777" w:rsidTr="000B4BA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729831" w14:textId="77777777" w:rsidR="00BD5E94" w:rsidRPr="001E1391" w:rsidRDefault="00BD5E94" w:rsidP="000B4BAD">
            <w:pPr>
              <w:spacing w:after="160" w:line="259" w:lineRule="auto"/>
            </w:pPr>
            <w:r w:rsidRPr="001E1391">
              <w:t>102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4566CB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નિતિન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854F2A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૩૦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3ADACB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૨૭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E88419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૯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૦૦૦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5209192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૩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૬૦૦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D7D4363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૫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૪૦૦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8F1363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  <w:b/>
                <w:bCs/>
              </w:rPr>
              <w:t>₹</w:t>
            </w:r>
            <w:r w:rsidRPr="001E1391">
              <w:rPr>
                <w:rFonts w:ascii="Nirmala UI" w:hAnsi="Nirmala UI" w:cs="Nirmala UI"/>
                <w:b/>
                <w:bCs/>
              </w:rPr>
              <w:t>૧૮</w:t>
            </w:r>
            <w:r w:rsidRPr="001E1391">
              <w:rPr>
                <w:b/>
                <w:bCs/>
              </w:rPr>
              <w:t>,</w:t>
            </w:r>
            <w:r w:rsidRPr="001E1391">
              <w:rPr>
                <w:rFonts w:ascii="Nirmala UI" w:hAnsi="Nirmala UI" w:cs="Nirmala UI"/>
                <w:b/>
                <w:bCs/>
              </w:rPr>
              <w:t>૦૦૦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E7C8DC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૧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૦૮૦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115831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૨૦૦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713973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  <w:b/>
                <w:bCs/>
              </w:rPr>
              <w:t>₹</w:t>
            </w:r>
            <w:r w:rsidRPr="001E1391">
              <w:rPr>
                <w:rFonts w:ascii="Nirmala UI" w:hAnsi="Nirmala UI" w:cs="Nirmala UI"/>
                <w:b/>
                <w:bCs/>
              </w:rPr>
              <w:t>૧૬</w:t>
            </w:r>
            <w:r w:rsidRPr="001E1391">
              <w:rPr>
                <w:b/>
                <w:bCs/>
              </w:rPr>
              <w:t>,</w:t>
            </w:r>
            <w:r w:rsidRPr="001E1391">
              <w:rPr>
                <w:rFonts w:ascii="Nirmala UI" w:hAnsi="Nirmala UI" w:cs="Nirmala UI"/>
                <w:b/>
                <w:bCs/>
              </w:rPr>
              <w:t>૭૨૦</w:t>
            </w:r>
          </w:p>
        </w:tc>
      </w:tr>
    </w:tbl>
    <w:p w14:paraId="6C8965C8" w14:textId="77777777" w:rsidR="00BD5E94" w:rsidRPr="001E1391" w:rsidRDefault="00BD5E94" w:rsidP="00BD5E94">
      <w:pPr>
        <w:spacing w:after="160" w:line="259" w:lineRule="auto"/>
      </w:pPr>
      <w:r w:rsidRPr="001E1391">
        <w:rPr>
          <w:i/>
          <w:iCs/>
        </w:rPr>
        <w:t>(</w:t>
      </w:r>
      <w:r w:rsidRPr="001E1391">
        <w:rPr>
          <w:rFonts w:ascii="Nirmala UI" w:hAnsi="Nirmala UI" w:cs="Nirmala UI"/>
          <w:i/>
          <w:iCs/>
        </w:rPr>
        <w:t>નોંધ</w:t>
      </w:r>
      <w:r w:rsidRPr="001E1391">
        <w:rPr>
          <w:i/>
          <w:iCs/>
        </w:rPr>
        <w:t xml:space="preserve">: </w:t>
      </w:r>
      <w:r w:rsidRPr="001E1391">
        <w:rPr>
          <w:rFonts w:ascii="Nirmala UI" w:hAnsi="Nirmala UI" w:cs="Nirmala UI"/>
          <w:i/>
          <w:iCs/>
        </w:rPr>
        <w:t>નિતિન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૩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દિવસ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રજા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પર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હતો</w:t>
      </w:r>
      <w:r w:rsidRPr="001E1391">
        <w:rPr>
          <w:i/>
          <w:iCs/>
        </w:rPr>
        <w:t xml:space="preserve">, </w:t>
      </w:r>
      <w:r w:rsidRPr="001E1391">
        <w:rPr>
          <w:rFonts w:ascii="Nirmala UI" w:hAnsi="Nirmala UI" w:cs="Nirmala UI"/>
          <w:i/>
          <w:iCs/>
        </w:rPr>
        <w:t>એટલે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તેનો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પગાર</w:t>
      </w:r>
      <w:r w:rsidRPr="001E1391">
        <w:rPr>
          <w:i/>
          <w:iCs/>
        </w:rPr>
        <w:t xml:space="preserve"> </w:t>
      </w:r>
      <w:r w:rsidRPr="001E1391">
        <w:rPr>
          <w:rFonts w:ascii="Arial" w:hAnsi="Arial" w:cs="Arial"/>
          <w:i/>
          <w:iCs/>
        </w:rPr>
        <w:t>₹</w:t>
      </w:r>
      <w:r w:rsidRPr="001E1391">
        <w:rPr>
          <w:rFonts w:ascii="Nirmala UI" w:hAnsi="Nirmala UI" w:cs="Nirmala UI"/>
          <w:i/>
          <w:iCs/>
        </w:rPr>
        <w:t>૨૦</w:t>
      </w:r>
      <w:r w:rsidRPr="001E1391">
        <w:rPr>
          <w:i/>
          <w:iCs/>
        </w:rPr>
        <w:t>,</w:t>
      </w:r>
      <w:r w:rsidRPr="001E1391">
        <w:rPr>
          <w:rFonts w:ascii="Nirmala UI" w:hAnsi="Nirmala UI" w:cs="Nirmala UI"/>
          <w:i/>
          <w:iCs/>
        </w:rPr>
        <w:t>૦૦૦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માંથી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કપાઈને</w:t>
      </w:r>
      <w:r w:rsidRPr="001E1391">
        <w:rPr>
          <w:i/>
          <w:iCs/>
        </w:rPr>
        <w:t xml:space="preserve"> </w:t>
      </w:r>
      <w:r w:rsidRPr="001E1391">
        <w:rPr>
          <w:rFonts w:ascii="Arial" w:hAnsi="Arial" w:cs="Arial"/>
          <w:i/>
          <w:iCs/>
        </w:rPr>
        <w:t>₹</w:t>
      </w:r>
      <w:r w:rsidRPr="001E1391">
        <w:rPr>
          <w:rFonts w:ascii="Nirmala UI" w:hAnsi="Nirmala UI" w:cs="Nirmala UI"/>
          <w:i/>
          <w:iCs/>
        </w:rPr>
        <w:t>૧૮</w:t>
      </w:r>
      <w:r w:rsidRPr="001E1391">
        <w:rPr>
          <w:i/>
          <w:iCs/>
        </w:rPr>
        <w:t>,</w:t>
      </w:r>
      <w:r w:rsidRPr="001E1391">
        <w:rPr>
          <w:rFonts w:ascii="Nirmala UI" w:hAnsi="Nirmala UI" w:cs="Nirmala UI"/>
          <w:i/>
          <w:iCs/>
        </w:rPr>
        <w:t>૦૦૦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ગ્રોસ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થયો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અને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તે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મુજબ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આગળની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બધી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ગણતરી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બદલાઈ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ગઈ</w:t>
      </w:r>
      <w:r w:rsidRPr="001E1391">
        <w:rPr>
          <w:i/>
          <w:iCs/>
        </w:rPr>
        <w:t>).</w:t>
      </w:r>
    </w:p>
    <w:p w14:paraId="6E128FDB" w14:textId="77777777" w:rsidR="00BD5E94" w:rsidRPr="001E1391" w:rsidRDefault="00BD5E94" w:rsidP="00BD5E94">
      <w:pPr>
        <w:spacing w:after="160" w:line="259" w:lineRule="auto"/>
      </w:pPr>
      <w:r w:rsidRPr="001E1391">
        <w:pict w14:anchorId="4368FB73">
          <v:rect id="_x0000_i1039" style="width:0;height:1.5pt" o:hralign="center" o:hrstd="t" o:hr="t" fillcolor="#a0a0a0" stroked="f"/>
        </w:pict>
      </w:r>
    </w:p>
    <w:p w14:paraId="5925BB78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lastRenderedPageBreak/>
        <w:t>અભિનંદન</w:t>
      </w:r>
      <w:r w:rsidRPr="001E1391">
        <w:rPr>
          <w:b/>
          <w:bCs/>
        </w:rPr>
        <w:t xml:space="preserve">! </w:t>
      </w:r>
      <w:r w:rsidRPr="001E1391">
        <w:rPr>
          <w:rFonts w:ascii="Nirmala UI" w:hAnsi="Nirmala UI" w:cs="Nirmala UI"/>
          <w:b/>
          <w:bCs/>
        </w:rPr>
        <w:t>તમે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બેઝિક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પૂર્ણ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કર્યું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છે</w:t>
      </w:r>
      <w:r w:rsidRPr="001E1391">
        <w:rPr>
          <w:b/>
          <w:bCs/>
        </w:rPr>
        <w:t xml:space="preserve"> </w:t>
      </w:r>
      <w:r w:rsidRPr="001E1391">
        <w:rPr>
          <w:rFonts w:ascii="Segoe UI Emoji" w:hAnsi="Segoe UI Emoji" w:cs="Segoe UI Emoji"/>
          <w:b/>
          <w:bCs/>
        </w:rPr>
        <w:t>🎉</w:t>
      </w:r>
    </w:p>
    <w:p w14:paraId="1795CEA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ગ્રાઉન્ડ</w:t>
      </w:r>
      <w:r w:rsidRPr="001E1391">
        <w:t xml:space="preserve"> 0 </w:t>
      </w:r>
      <w:r w:rsidRPr="001E1391">
        <w:rPr>
          <w:rFonts w:ascii="Nirmala UI" w:hAnsi="Nirmala UI" w:cs="Nirmala UI"/>
        </w:rPr>
        <w:t>લેવલથી</w:t>
      </w:r>
      <w:r w:rsidRPr="001E1391">
        <w:t xml:space="preserve"> </w:t>
      </w:r>
      <w:r w:rsidRPr="001E1391">
        <w:rPr>
          <w:rFonts w:ascii="Nirmala UI" w:hAnsi="Nirmala UI" w:cs="Nirmala UI"/>
        </w:rPr>
        <w:t>શરૂ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મેનેજમેન્ટના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પાંચેય</w:t>
      </w:r>
      <w:r w:rsidRPr="001E1391">
        <w:t xml:space="preserve"> </w:t>
      </w:r>
      <w:r w:rsidRPr="001E1391">
        <w:rPr>
          <w:rFonts w:ascii="Nirmala UI" w:hAnsi="Nirmala UI" w:cs="Nirmala UI"/>
        </w:rPr>
        <w:t>મુખ્ય</w:t>
      </w:r>
      <w:r w:rsidRPr="001E1391">
        <w:t xml:space="preserve"> </w:t>
      </w:r>
      <w:r w:rsidRPr="001E1391">
        <w:rPr>
          <w:rFonts w:ascii="Nirmala UI" w:hAnsi="Nirmala UI" w:cs="Nirmala UI"/>
        </w:rPr>
        <w:t>લેવલ</w:t>
      </w:r>
      <w:r w:rsidRPr="001E1391">
        <w:t xml:space="preserve"> </w:t>
      </w: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સરસ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સાચી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સાથે</w:t>
      </w:r>
      <w:r w:rsidRPr="001E1391">
        <w:t xml:space="preserve"> </w:t>
      </w:r>
      <w:r w:rsidRPr="001E1391">
        <w:rPr>
          <w:rFonts w:ascii="Nirmala UI" w:hAnsi="Nirmala UI" w:cs="Nirmala UI"/>
        </w:rPr>
        <w:t>પૂરા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કર્યા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69249668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કન્સેપ્ટને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લાવવા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શું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માંગો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>?</w:t>
      </w:r>
    </w:p>
    <w:p w14:paraId="3BAAFC28" w14:textId="77777777" w:rsidR="00BD5E94" w:rsidRPr="001E1391" w:rsidRDefault="00BD5E94">
      <w:pPr>
        <w:numPr>
          <w:ilvl w:val="0"/>
          <w:numId w:val="35"/>
        </w:numPr>
        <w:spacing w:after="160" w:line="259" w:lineRule="auto"/>
      </w:pPr>
      <w:r w:rsidRPr="001E1391">
        <w:rPr>
          <w:rFonts w:ascii="Nirmala UI" w:hAnsi="Nirmala UI" w:cs="Nirmala UI"/>
        </w:rPr>
        <w:t>શું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b/>
          <w:bCs/>
        </w:rPr>
        <w:t xml:space="preserve">MS Excel </w:t>
      </w:r>
      <w:r w:rsidRPr="001E1391">
        <w:rPr>
          <w:rFonts w:ascii="Nirmala UI" w:hAnsi="Nirmala UI" w:cs="Nirmala UI"/>
          <w:b/>
          <w:bCs/>
        </w:rPr>
        <w:t>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આ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ફોર્મ્યુલા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કેવી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રીતે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લખવા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જેમ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</w:t>
      </w:r>
      <w:r w:rsidRPr="001E1391">
        <w:rPr>
          <w:b/>
          <w:bCs/>
        </w:rPr>
        <w:t xml:space="preserve"> =A1*12%)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પ્રેક્ટિકલ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?</w:t>
      </w:r>
    </w:p>
    <w:p w14:paraId="29986559" w14:textId="77777777" w:rsidR="00BD5E94" w:rsidRPr="001E1391" w:rsidRDefault="00BD5E94">
      <w:pPr>
        <w:numPr>
          <w:ilvl w:val="0"/>
          <w:numId w:val="35"/>
        </w:numPr>
        <w:spacing w:after="160" w:line="259" w:lineRule="auto"/>
      </w:pP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b/>
          <w:bCs/>
        </w:rPr>
        <w:t xml:space="preserve">ESI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બોનસ</w:t>
      </w:r>
      <w:r w:rsidRPr="001E1391">
        <w:rPr>
          <w:b/>
          <w:bCs/>
        </w:rPr>
        <w:t>/</w:t>
      </w:r>
      <w:r w:rsidRPr="001E1391">
        <w:rPr>
          <w:rFonts w:ascii="Nirmala UI" w:hAnsi="Nirmala UI" w:cs="Nirmala UI"/>
          <w:b/>
          <w:bCs/>
        </w:rPr>
        <w:t>ઓવરટાઇમ</w:t>
      </w:r>
      <w:r w:rsidRPr="001E1391">
        <w:t xml:space="preserve"> </w:t>
      </w:r>
      <w:r w:rsidRPr="001E1391">
        <w:rPr>
          <w:rFonts w:ascii="Nirmala UI" w:hAnsi="Nirmala UI" w:cs="Nirmala UI"/>
        </w:rPr>
        <w:t>જેવા</w:t>
      </w:r>
      <w:r w:rsidRPr="001E1391">
        <w:t xml:space="preserve"> </w:t>
      </w:r>
      <w:r w:rsidRPr="001E1391">
        <w:rPr>
          <w:rFonts w:ascii="Nirmala UI" w:hAnsi="Nirmala UI" w:cs="Nirmala UI"/>
        </w:rPr>
        <w:t>એડવાન્સ</w:t>
      </w:r>
      <w:r w:rsidRPr="001E1391">
        <w:t xml:space="preserve"> </w:t>
      </w:r>
      <w:r w:rsidRPr="001E1391">
        <w:rPr>
          <w:rFonts w:ascii="Nirmala UI" w:hAnsi="Nirmala UI" w:cs="Nirmala UI"/>
        </w:rPr>
        <w:t>ભાગ</w:t>
      </w:r>
      <w:r w:rsidRPr="001E1391">
        <w:t xml:space="preserve"> </w:t>
      </w:r>
      <w:r w:rsidRPr="001E1391">
        <w:rPr>
          <w:rFonts w:ascii="Nirmala UI" w:hAnsi="Nirmala UI" w:cs="Nirmala UI"/>
        </w:rPr>
        <w:t>તરફ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વધવું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?</w:t>
      </w:r>
    </w:p>
    <w:p w14:paraId="5674C08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અત્યાર</w:t>
      </w:r>
      <w:r w:rsidRPr="001E1391">
        <w:t xml:space="preserve"> </w:t>
      </w:r>
      <w:r w:rsidRPr="001E1391">
        <w:rPr>
          <w:rFonts w:ascii="Nirmala UI" w:hAnsi="Nirmala UI" w:cs="Nirmala UI"/>
        </w:rPr>
        <w:t>સુધી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પાંચ</w:t>
      </w:r>
      <w:r w:rsidRPr="001E1391">
        <w:t xml:space="preserve"> </w:t>
      </w:r>
      <w:r w:rsidRPr="001E1391">
        <w:rPr>
          <w:rFonts w:ascii="Nirmala UI" w:hAnsi="Nirmala UI" w:cs="Nirmala UI"/>
        </w:rPr>
        <w:t>પાયાના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લેવલ</w:t>
      </w:r>
      <w:r w:rsidRPr="001E1391">
        <w:t xml:space="preserve"> </w:t>
      </w: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સરસ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</w:t>
      </w:r>
      <w:r w:rsidRPr="001E1391">
        <w:t xml:space="preserve"> </w:t>
      </w:r>
      <w:r w:rsidRPr="001E1391">
        <w:rPr>
          <w:rFonts w:ascii="Nirmala UI" w:hAnsi="Nirmala UI" w:cs="Nirmala UI"/>
        </w:rPr>
        <w:t>લીધા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તેનાથી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સ્ટેપ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વધીને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૬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એડવાન્સ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(ESI)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વધારાની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કમાણી</w:t>
      </w:r>
      <w:r w:rsidRPr="001E1391">
        <w:rPr>
          <w:b/>
          <w:bCs/>
        </w:rPr>
        <w:t xml:space="preserve"> (Overtime &amp; Bonus)</w:t>
      </w:r>
      <w:r w:rsidRPr="001E1391">
        <w:t xml:space="preserve"> </w:t>
      </w:r>
      <w:r w:rsidRPr="001E1391">
        <w:rPr>
          <w:rFonts w:ascii="Nirmala UI" w:hAnsi="Nirmala UI" w:cs="Nirmala UI"/>
        </w:rPr>
        <w:t>તરફ</w:t>
      </w:r>
      <w:r w:rsidRPr="001E1391">
        <w:t xml:space="preserve"> </w:t>
      </w:r>
      <w:r w:rsidRPr="001E1391">
        <w:rPr>
          <w:rFonts w:ascii="Nirmala UI" w:hAnsi="Nirmala UI" w:cs="Nirmala UI"/>
        </w:rPr>
        <w:t>જઈએ</w:t>
      </w:r>
      <w:r w:rsidRPr="001E1391">
        <w:t>.</w:t>
      </w:r>
    </w:p>
    <w:p w14:paraId="5809DF0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કરતાં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મહેનત</w:t>
      </w:r>
      <w:r w:rsidRPr="001E1391">
        <w:t xml:space="preserve"> </w:t>
      </w:r>
      <w:r w:rsidRPr="001E1391">
        <w:rPr>
          <w:rFonts w:ascii="Nirmala UI" w:hAnsi="Nirmala UI" w:cs="Nirmala UI"/>
        </w:rPr>
        <w:t>કરે</w:t>
      </w:r>
      <w:r w:rsidRPr="001E1391">
        <w:t xml:space="preserve"> </w:t>
      </w:r>
      <w:r w:rsidRPr="001E1391">
        <w:rPr>
          <w:rFonts w:ascii="Nirmala UI" w:hAnsi="Nirmala UI" w:cs="Nirmala UI"/>
        </w:rPr>
        <w:t>અથવા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મર્યાદિત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નિયમો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બાબતો</w:t>
      </w:r>
      <w:r w:rsidRPr="001E1391">
        <w:t xml:space="preserve"> </w:t>
      </w:r>
      <w:r w:rsidRPr="001E1391">
        <w:rPr>
          <w:rFonts w:ascii="Nirmala UI" w:hAnsi="Nirmala UI" w:cs="Nirmala UI"/>
        </w:rPr>
        <w:t>ઉમેરાય</w:t>
      </w:r>
      <w:r w:rsidRPr="001E1391">
        <w:t xml:space="preserve"> </w:t>
      </w:r>
      <w:r w:rsidRPr="001E1391">
        <w:rPr>
          <w:rFonts w:ascii="Nirmala UI" w:hAnsi="Nirmala UI" w:cs="Nirmala UI"/>
        </w:rPr>
        <w:t>અથવા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0DBE7C18" w14:textId="77777777" w:rsidR="00BD5E94" w:rsidRPr="001E1391" w:rsidRDefault="00BD5E94" w:rsidP="00BD5E94">
      <w:pPr>
        <w:spacing w:after="160" w:line="259" w:lineRule="auto"/>
      </w:pPr>
      <w:r w:rsidRPr="001E1391">
        <w:pict w14:anchorId="2D83418C">
          <v:rect id="_x0000_i1040" style="width:0;height:1.5pt" o:hralign="center" o:hrstd="t" o:hr="t" fillcolor="#a0a0a0" stroked="f"/>
        </w:pict>
      </w:r>
    </w:p>
    <w:p w14:paraId="5FAB690D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. ESI (Employee State Insurance - </w:t>
      </w:r>
      <w:r w:rsidRPr="001E1391">
        <w:rPr>
          <w:rFonts w:ascii="Nirmala UI" w:hAnsi="Nirmala UI" w:cs="Nirmala UI"/>
          <w:b/>
          <w:bCs/>
        </w:rPr>
        <w:t>કર્મચારી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રાજ્ય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વીમો</w:t>
      </w:r>
      <w:r w:rsidRPr="001E1391">
        <w:rPr>
          <w:b/>
          <w:bCs/>
        </w:rPr>
        <w:t>)</w:t>
      </w:r>
    </w:p>
    <w:p w14:paraId="4DEA0ABD" w14:textId="77777777" w:rsidR="00BD5E94" w:rsidRPr="001E1391" w:rsidRDefault="00BD5E94">
      <w:pPr>
        <w:numPr>
          <w:ilvl w:val="0"/>
          <w:numId w:val="3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નિયમ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હેલ્થ</w:t>
      </w:r>
      <w:r w:rsidRPr="001E1391">
        <w:t xml:space="preserve"> </w:t>
      </w:r>
      <w:r w:rsidRPr="001E1391">
        <w:rPr>
          <w:rFonts w:ascii="Nirmala UI" w:hAnsi="Nirmala UI" w:cs="Nirmala UI"/>
        </w:rPr>
        <w:t>સ્કીમ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એવા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જેમનો</w:t>
      </w:r>
      <w:r w:rsidRPr="001E1391">
        <w:t xml:space="preserve"> </w:t>
      </w:r>
      <w:r w:rsidRPr="001E1391">
        <w:rPr>
          <w:rFonts w:ascii="Nirmala UI" w:hAnsi="Nirmala UI" w:cs="Nirmala UI"/>
        </w:rPr>
        <w:t>માસિક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તેથી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ઓછો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.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૨૧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ESI </w:t>
      </w:r>
      <w:r w:rsidRPr="001E1391">
        <w:rPr>
          <w:rFonts w:ascii="Nirmala UI" w:hAnsi="Nirmala UI" w:cs="Nirmala UI"/>
        </w:rPr>
        <w:t>કાપવામાં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આવતું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>.</w:t>
      </w:r>
    </w:p>
    <w:p w14:paraId="26AAC788" w14:textId="77777777" w:rsidR="00BD5E94" w:rsidRPr="001E1391" w:rsidRDefault="00BD5E94">
      <w:pPr>
        <w:numPr>
          <w:ilvl w:val="0"/>
          <w:numId w:val="3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ગણતરી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ગ્રોસ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rPr>
          <w:b/>
          <w:bCs/>
        </w:rPr>
        <w:t xml:space="preserve"> (Gross Salary)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૦</w:t>
      </w:r>
      <w:r w:rsidRPr="001E1391">
        <w:rPr>
          <w:b/>
          <w:bCs/>
        </w:rPr>
        <w:t>.</w:t>
      </w:r>
      <w:r w:rsidRPr="001E1391">
        <w:rPr>
          <w:rFonts w:ascii="Nirmala UI" w:hAnsi="Nirmala UI" w:cs="Nirmala UI"/>
          <w:b/>
          <w:bCs/>
        </w:rPr>
        <w:t>૭૫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તેના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પગારમાંથી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00B58234" w14:textId="77777777" w:rsidR="00BD5E94" w:rsidRPr="001E1391" w:rsidRDefault="00BD5E94">
      <w:pPr>
        <w:numPr>
          <w:ilvl w:val="0"/>
          <w:numId w:val="3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કંપનીનો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ભાગ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</w:t>
      </w:r>
      <w:r w:rsidRPr="001E1391">
        <w:t xml:space="preserve"> </w:t>
      </w:r>
      <w:r w:rsidRPr="001E1391">
        <w:rPr>
          <w:rFonts w:ascii="Nirmala UI" w:hAnsi="Nirmala UI" w:cs="Nirmala UI"/>
        </w:rPr>
        <w:t>પોતાના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ખિસ્સામાંથી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>.</w:t>
      </w:r>
      <w:r w:rsidRPr="001E1391">
        <w:rPr>
          <w:rFonts w:ascii="Nirmala UI" w:hAnsi="Nirmala UI" w:cs="Nirmala UI"/>
          <w:b/>
          <w:bCs/>
        </w:rPr>
        <w:t>૨૫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રકમ</w:t>
      </w:r>
      <w:r w:rsidRPr="001E1391">
        <w:t xml:space="preserve"> </w:t>
      </w:r>
      <w:r w:rsidRPr="001E1391">
        <w:rPr>
          <w:rFonts w:ascii="Nirmala UI" w:hAnsi="Nirmala UI" w:cs="Nirmala UI"/>
        </w:rPr>
        <w:t>ઉમેરીને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જમા</w:t>
      </w:r>
      <w:r w:rsidRPr="001E1391">
        <w:t xml:space="preserve"> </w:t>
      </w:r>
      <w:r w:rsidRPr="001E1391">
        <w:rPr>
          <w:rFonts w:ascii="Nirmala UI" w:hAnsi="Nirmala UI" w:cs="Nirmala UI"/>
        </w:rPr>
        <w:t>કરાવે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E50B78B" w14:textId="77777777" w:rsidR="00BD5E94" w:rsidRPr="001E1391" w:rsidRDefault="00BD5E94" w:rsidP="00BD5E94">
      <w:pPr>
        <w:spacing w:after="160" w:line="259" w:lineRule="auto"/>
      </w:pPr>
      <w:r w:rsidRPr="001E1391">
        <w:pict w14:anchorId="1F765860">
          <v:rect id="_x0000_i1041" style="width:0;height:1.5pt" o:hralign="center" o:hrstd="t" o:hr="t" fillcolor="#a0a0a0" stroked="f"/>
        </w:pict>
      </w:r>
    </w:p>
    <w:p w14:paraId="099E213F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ઓવરટાઇમ</w:t>
      </w:r>
      <w:r w:rsidRPr="001E1391">
        <w:rPr>
          <w:b/>
          <w:bCs/>
        </w:rPr>
        <w:t xml:space="preserve"> (Overtime - OT)</w:t>
      </w:r>
    </w:p>
    <w:p w14:paraId="126E3359" w14:textId="77777777" w:rsidR="00BD5E94" w:rsidRPr="001E1391" w:rsidRDefault="00BD5E94">
      <w:pPr>
        <w:numPr>
          <w:ilvl w:val="0"/>
          <w:numId w:val="3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નિયમ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તેના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નિયત</w:t>
      </w:r>
      <w:r w:rsidRPr="001E1391">
        <w:t xml:space="preserve"> </w:t>
      </w:r>
      <w:r w:rsidRPr="001E1391">
        <w:rPr>
          <w:rFonts w:ascii="Nirmala UI" w:hAnsi="Nirmala UI" w:cs="Nirmala UI"/>
        </w:rPr>
        <w:t>સમય</w:t>
      </w:r>
      <w:r w:rsidRPr="001E1391">
        <w:t xml:space="preserve"> (</w:t>
      </w:r>
      <w:r w:rsidRPr="001E1391">
        <w:rPr>
          <w:rFonts w:ascii="Nirmala UI" w:hAnsi="Nirmala UI" w:cs="Nirmala UI"/>
        </w:rPr>
        <w:t>દા</w:t>
      </w:r>
      <w:r w:rsidRPr="001E1391">
        <w:t>.</w:t>
      </w:r>
      <w:r w:rsidRPr="001E1391">
        <w:rPr>
          <w:rFonts w:ascii="Nirmala UI" w:hAnsi="Nirmala UI" w:cs="Nirmala UI"/>
        </w:rPr>
        <w:t>ત</w:t>
      </w:r>
      <w:r w:rsidRPr="001E1391">
        <w:t xml:space="preserve">. </w:t>
      </w:r>
      <w:r w:rsidRPr="001E1391">
        <w:rPr>
          <w:rFonts w:ascii="Nirmala UI" w:hAnsi="Nirmala UI" w:cs="Nirmala UI"/>
        </w:rPr>
        <w:t>૮</w:t>
      </w:r>
      <w:r w:rsidRPr="001E1391">
        <w:t xml:space="preserve"> </w:t>
      </w:r>
      <w:r w:rsidRPr="001E1391">
        <w:rPr>
          <w:rFonts w:ascii="Nirmala UI" w:hAnsi="Nirmala UI" w:cs="Nirmala UI"/>
        </w:rPr>
        <w:t>કલાક</w:t>
      </w:r>
      <w:r w:rsidRPr="001E1391">
        <w:t xml:space="preserve">) </w:t>
      </w:r>
      <w:r w:rsidRPr="001E1391">
        <w:rPr>
          <w:rFonts w:ascii="Nirmala UI" w:hAnsi="Nirmala UI" w:cs="Nirmala UI"/>
        </w:rPr>
        <w:t>કરતાં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કલાક</w:t>
      </w:r>
      <w:r w:rsidRPr="001E1391">
        <w:t xml:space="preserve"> </w:t>
      </w:r>
      <w:r w:rsidRPr="001E1391">
        <w:rPr>
          <w:rFonts w:ascii="Nirmala UI" w:hAnsi="Nirmala UI" w:cs="Nirmala UI"/>
        </w:rPr>
        <w:t>કામ</w:t>
      </w:r>
      <w:r w:rsidRPr="001E1391">
        <w:t xml:space="preserve"> </w:t>
      </w:r>
      <w:r w:rsidRPr="001E1391">
        <w:rPr>
          <w:rFonts w:ascii="Nirmala UI" w:hAnsi="Nirmala UI" w:cs="Nirmala UI"/>
        </w:rPr>
        <w:t>કરે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વધારાના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કલાકોનો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મળે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ફેક્ટરી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એક્ટ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, </w:t>
      </w:r>
      <w:r w:rsidRPr="001E1391">
        <w:rPr>
          <w:rFonts w:ascii="Nirmala UI" w:hAnsi="Nirmala UI" w:cs="Nirmala UI"/>
        </w:rPr>
        <w:t>ઓવરટાઇમનો</w:t>
      </w:r>
      <w:r w:rsidRPr="001E1391">
        <w:t xml:space="preserve"> </w:t>
      </w:r>
      <w:r w:rsidRPr="001E1391">
        <w:rPr>
          <w:rFonts w:ascii="Nirmala UI" w:hAnsi="Nirmala UI" w:cs="Nirmala UI"/>
        </w:rPr>
        <w:t>દર</w:t>
      </w:r>
      <w:r w:rsidRPr="001E1391">
        <w:t xml:space="preserve"> </w:t>
      </w: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કલાકના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કરતાં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બમણો</w:t>
      </w:r>
      <w:r w:rsidRPr="001E1391">
        <w:rPr>
          <w:b/>
          <w:bCs/>
        </w:rPr>
        <w:t xml:space="preserve"> (Double)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28B49F6C" w14:textId="77777777" w:rsidR="00BD5E94" w:rsidRPr="001E1391" w:rsidRDefault="00BD5E94">
      <w:pPr>
        <w:numPr>
          <w:ilvl w:val="0"/>
          <w:numId w:val="3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lastRenderedPageBreak/>
        <w:t>ગણતરીનું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સૂત્ર</w:t>
      </w:r>
      <w:r w:rsidRPr="001E1391">
        <w:rPr>
          <w:b/>
          <w:bCs/>
        </w:rPr>
        <w:t>:</w:t>
      </w:r>
    </w:p>
    <w:p w14:paraId="3454ADA7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૧</w:t>
      </w:r>
      <w:r w:rsidRPr="001E1391">
        <w:t xml:space="preserve"> </w:t>
      </w:r>
      <w:r w:rsidRPr="001E1391">
        <w:rPr>
          <w:rFonts w:ascii="Nirmala UI" w:hAnsi="Nirmala UI" w:cs="Nirmala UI"/>
        </w:rPr>
        <w:t>કલાકનો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= </w:t>
      </w:r>
      <w:r w:rsidRPr="001E1391">
        <w:rPr>
          <w:rFonts w:ascii="Nirmala UI" w:hAnsi="Nirmala UI" w:cs="Nirmala UI"/>
        </w:rPr>
        <w:t>માસિક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÷ (</w:t>
      </w:r>
      <w:r w:rsidRPr="001E1391">
        <w:rPr>
          <w:rFonts w:ascii="Nirmala UI" w:hAnsi="Nirmala UI" w:cs="Nirmala UI"/>
        </w:rPr>
        <w:t>મહિનાના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દિવસો</w:t>
      </w:r>
      <w:r w:rsidRPr="001E1391">
        <w:t xml:space="preserve"> × </w:t>
      </w:r>
      <w:r w:rsidRPr="001E1391">
        <w:rPr>
          <w:rFonts w:ascii="Nirmala UI" w:hAnsi="Nirmala UI" w:cs="Nirmala UI"/>
        </w:rPr>
        <w:t>૮</w:t>
      </w:r>
      <w:r w:rsidRPr="001E1391">
        <w:t xml:space="preserve"> </w:t>
      </w:r>
      <w:r w:rsidRPr="001E1391">
        <w:rPr>
          <w:rFonts w:ascii="Nirmala UI" w:hAnsi="Nirmala UI" w:cs="Nirmala UI"/>
        </w:rPr>
        <w:t>કલાક</w:t>
      </w:r>
      <w:r w:rsidRPr="001E1391">
        <w:t>)</w:t>
      </w:r>
      <w:r w:rsidRPr="001E1391">
        <w:br/>
      </w:r>
      <w:r w:rsidRPr="001E1391">
        <w:rPr>
          <w:rFonts w:ascii="Nirmala UI" w:hAnsi="Nirmala UI" w:cs="Nirmala UI"/>
          <w:b/>
          <w:bCs/>
        </w:rPr>
        <w:t>ઓવરટાઇમનો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t xml:space="preserve"> = </w:t>
      </w:r>
      <w:r w:rsidRPr="001E1391">
        <w:rPr>
          <w:rFonts w:ascii="Nirmala UI" w:hAnsi="Nirmala UI" w:cs="Nirmala UI"/>
        </w:rPr>
        <w:t>ઓવરટાઇમના</w:t>
      </w:r>
      <w:r w:rsidRPr="001E1391">
        <w:t xml:space="preserve"> </w:t>
      </w:r>
      <w:r w:rsidRPr="001E1391">
        <w:rPr>
          <w:rFonts w:ascii="Nirmala UI" w:hAnsi="Nirmala UI" w:cs="Nirmala UI"/>
        </w:rPr>
        <w:t>કલાક</w:t>
      </w:r>
      <w:r w:rsidRPr="001E1391">
        <w:t xml:space="preserve"> × (</w:t>
      </w:r>
      <w:r w:rsidRPr="001E1391">
        <w:rPr>
          <w:rFonts w:ascii="Nirmala UI" w:hAnsi="Nirmala UI" w:cs="Nirmala UI"/>
        </w:rPr>
        <w:t>૧</w:t>
      </w:r>
      <w:r w:rsidRPr="001E1391">
        <w:t xml:space="preserve"> </w:t>
      </w:r>
      <w:r w:rsidRPr="001E1391">
        <w:rPr>
          <w:rFonts w:ascii="Nirmala UI" w:hAnsi="Nirmala UI" w:cs="Nirmala UI"/>
        </w:rPr>
        <w:t>કલાકનો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× </w:t>
      </w:r>
      <w:r w:rsidRPr="001E1391">
        <w:rPr>
          <w:rFonts w:ascii="Nirmala UI" w:hAnsi="Nirmala UI" w:cs="Nirmala UI"/>
        </w:rPr>
        <w:t>૨</w:t>
      </w:r>
      <w:r w:rsidRPr="001E1391">
        <w:t>)</w:t>
      </w:r>
    </w:p>
    <w:p w14:paraId="2F96BB15" w14:textId="77777777" w:rsidR="00BD5E94" w:rsidRPr="001E1391" w:rsidRDefault="00BD5E94" w:rsidP="00BD5E94">
      <w:pPr>
        <w:spacing w:after="160" w:line="259" w:lineRule="auto"/>
      </w:pPr>
      <w:r w:rsidRPr="001E1391">
        <w:pict w14:anchorId="1A291D6A">
          <v:rect id="_x0000_i1042" style="width:0;height:1.5pt" o:hralign="center" o:hrstd="t" o:hr="t" fillcolor="#a0a0a0" stroked="f"/>
        </w:pict>
      </w:r>
    </w:p>
    <w:p w14:paraId="4493DF2F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બોનસ</w:t>
      </w:r>
      <w:r w:rsidRPr="001E1391">
        <w:rPr>
          <w:b/>
          <w:bCs/>
        </w:rPr>
        <w:t xml:space="preserve"> (Bonus)</w:t>
      </w:r>
    </w:p>
    <w:p w14:paraId="77E5DDA5" w14:textId="77777777" w:rsidR="00BD5E94" w:rsidRPr="001E1391" w:rsidRDefault="00BD5E94">
      <w:pPr>
        <w:numPr>
          <w:ilvl w:val="0"/>
          <w:numId w:val="38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નિયમ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પેમેન્ટ</w:t>
      </w:r>
      <w:r w:rsidRPr="001E1391">
        <w:t xml:space="preserve"> </w:t>
      </w:r>
      <w:r w:rsidRPr="001E1391">
        <w:rPr>
          <w:rFonts w:ascii="Nirmala UI" w:hAnsi="Nirmala UI" w:cs="Nirmala UI"/>
        </w:rPr>
        <w:t>ઓફ</w:t>
      </w:r>
      <w:r w:rsidRPr="001E1391">
        <w:t xml:space="preserve"> </w:t>
      </w:r>
      <w:r w:rsidRPr="001E1391">
        <w:rPr>
          <w:rFonts w:ascii="Nirmala UI" w:hAnsi="Nirmala UI" w:cs="Nirmala UI"/>
        </w:rPr>
        <w:t>બોનસ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એક્ટ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, </w:t>
      </w:r>
      <w:r w:rsidRPr="001E1391">
        <w:rPr>
          <w:rFonts w:ascii="Nirmala UI" w:hAnsi="Nirmala UI" w:cs="Nirmala UI"/>
        </w:rPr>
        <w:t>જે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૨૦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ત્યાં</w:t>
      </w:r>
      <w:r w:rsidRPr="001E1391">
        <w:t xml:space="preserve"> </w:t>
      </w:r>
      <w:r w:rsidRPr="001E1391">
        <w:rPr>
          <w:rFonts w:ascii="Nirmala UI" w:hAnsi="Nirmala UI" w:cs="Nirmala UI"/>
        </w:rPr>
        <w:t>વર્ષમાં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એકવાર</w:t>
      </w:r>
      <w:r w:rsidRPr="001E1391">
        <w:t xml:space="preserve"> (</w:t>
      </w: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દિવાળી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) </w:t>
      </w:r>
      <w:r w:rsidRPr="001E1391">
        <w:rPr>
          <w:rFonts w:ascii="Nirmala UI" w:hAnsi="Nirmala UI" w:cs="Nirmala UI"/>
        </w:rPr>
        <w:t>કર્મચારીઓને</w:t>
      </w:r>
      <w:r w:rsidRPr="001E1391">
        <w:t xml:space="preserve"> </w:t>
      </w:r>
      <w:r w:rsidRPr="001E1391">
        <w:rPr>
          <w:rFonts w:ascii="Nirmala UI" w:hAnsi="Nirmala UI" w:cs="Nirmala UI"/>
        </w:rPr>
        <w:t>બોનસ</w:t>
      </w:r>
      <w:r w:rsidRPr="001E1391">
        <w:t xml:space="preserve"> </w:t>
      </w:r>
      <w:r w:rsidRPr="001E1391">
        <w:rPr>
          <w:rFonts w:ascii="Nirmala UI" w:hAnsi="Nirmala UI" w:cs="Nirmala UI"/>
        </w:rPr>
        <w:t>આપવું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ફરજિયાત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874FF66" w14:textId="77777777" w:rsidR="00BD5E94" w:rsidRPr="001E1391" w:rsidRDefault="00BD5E94">
      <w:pPr>
        <w:numPr>
          <w:ilvl w:val="0"/>
          <w:numId w:val="38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દર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બોનસ</w:t>
      </w:r>
      <w:r w:rsidRPr="001E1391">
        <w:t xml:space="preserve"> </w:t>
      </w:r>
      <w:r w:rsidRPr="001E1391">
        <w:rPr>
          <w:rFonts w:ascii="Nirmala UI" w:hAnsi="Nirmala UI" w:cs="Nirmala UI"/>
        </w:rPr>
        <w:t>ઓછામાં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ઓછું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૮</w:t>
      </w:r>
      <w:r w:rsidRPr="001E1391">
        <w:rPr>
          <w:b/>
          <w:bCs/>
        </w:rPr>
        <w:t>.</w:t>
      </w:r>
      <w:r w:rsidRPr="001E1391">
        <w:rPr>
          <w:rFonts w:ascii="Nirmala UI" w:hAnsi="Nirmala UI" w:cs="Nirmala UI"/>
          <w:b/>
          <w:bCs/>
        </w:rPr>
        <w:t>૩૩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વધુમાં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૨૦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હોઈ</w:t>
      </w:r>
      <w:r w:rsidRPr="001E1391">
        <w:t xml:space="preserve"> </w:t>
      </w:r>
      <w:r w:rsidRPr="001E1391">
        <w:rPr>
          <w:rFonts w:ascii="Nirmala UI" w:hAnsi="Nirmala UI" w:cs="Nirmala UI"/>
        </w:rPr>
        <w:t>શકે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B76BAA7" w14:textId="77777777" w:rsidR="00BD5E94" w:rsidRPr="001E1391" w:rsidRDefault="00BD5E94" w:rsidP="00BD5E94">
      <w:pPr>
        <w:spacing w:after="160" w:line="259" w:lineRule="auto"/>
      </w:pPr>
      <w:r w:rsidRPr="001E1391">
        <w:pict w14:anchorId="365A2A60">
          <v:rect id="_x0000_i1043" style="width:0;height:1.5pt" o:hralign="center" o:hrstd="t" o:hr="t" fillcolor="#a0a0a0" stroked="f"/>
        </w:pict>
      </w:r>
    </w:p>
    <w:p w14:paraId="24E38744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એડવાન્સ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ગણતરીનું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લાઈવ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ઉદાહરણ</w:t>
      </w:r>
    </w:p>
    <w:p w14:paraId="47C8F313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ધારો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પિયુષનો</w:t>
      </w:r>
      <w:r w:rsidRPr="001E1391">
        <w:t xml:space="preserve"> </w:t>
      </w:r>
      <w:r w:rsidRPr="001E1391">
        <w:rPr>
          <w:rFonts w:ascii="Nirmala UI" w:hAnsi="Nirmala UI" w:cs="Nirmala UI"/>
        </w:rPr>
        <w:t>માસિક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૨૦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તેણે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કલાક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ઓવરટાઇમ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કર્યો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032202A9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ચાલો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નવી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સમજીએ</w:t>
      </w:r>
      <w:r w:rsidRPr="001E1391">
        <w:t>:</w:t>
      </w:r>
    </w:p>
    <w:p w14:paraId="4ACCD04E" w14:textId="77777777" w:rsidR="00BD5E94" w:rsidRPr="001E1391" w:rsidRDefault="00BD5E94">
      <w:pPr>
        <w:numPr>
          <w:ilvl w:val="0"/>
          <w:numId w:val="39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ઓછો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હોવાથી</w:t>
      </w:r>
      <w:r w:rsidRPr="001E1391">
        <w:rPr>
          <w:b/>
          <w:bCs/>
        </w:rPr>
        <w:t xml:space="preserve"> ESI </w:t>
      </w:r>
      <w:r w:rsidRPr="001E1391">
        <w:rPr>
          <w:rFonts w:ascii="Nirmala UI" w:hAnsi="Nirmala UI" w:cs="Nirmala UI"/>
          <w:b/>
          <w:bCs/>
        </w:rPr>
        <w:t>કપાશે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૦</w:t>
      </w:r>
      <w:r w:rsidRPr="001E1391">
        <w:t>.</w:t>
      </w:r>
      <w:r w:rsidRPr="001E1391">
        <w:rPr>
          <w:rFonts w:ascii="Nirmala UI" w:hAnsi="Nirmala UI" w:cs="Nirmala UI"/>
        </w:rPr>
        <w:t>૭૫</w:t>
      </w:r>
      <w:r w:rsidRPr="001E1391">
        <w:t xml:space="preserve">%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૧૫૦</w:t>
      </w:r>
    </w:p>
    <w:p w14:paraId="2E60220C" w14:textId="77777777" w:rsidR="00BD5E94" w:rsidRPr="001E1391" w:rsidRDefault="00BD5E94">
      <w:pPr>
        <w:numPr>
          <w:ilvl w:val="0"/>
          <w:numId w:val="39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કલાકનો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સામાન્ય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૩૦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લેખે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÷ (</w:t>
      </w:r>
      <w:r w:rsidRPr="001E1391">
        <w:rPr>
          <w:rFonts w:ascii="Nirmala UI" w:hAnsi="Nirmala UI" w:cs="Nirmala UI"/>
        </w:rPr>
        <w:t>૩૦</w:t>
      </w:r>
      <w:r w:rsidRPr="001E1391">
        <w:t xml:space="preserve"> × </w:t>
      </w:r>
      <w:r w:rsidRPr="001E1391">
        <w:rPr>
          <w:rFonts w:ascii="Nirmala UI" w:hAnsi="Nirmala UI" w:cs="Nirmala UI"/>
        </w:rPr>
        <w:t>૮</w:t>
      </w:r>
      <w:r w:rsidRPr="001E1391">
        <w:t xml:space="preserve"> </w:t>
      </w:r>
      <w:r w:rsidRPr="001E1391">
        <w:rPr>
          <w:rFonts w:ascii="Nirmala UI" w:hAnsi="Nirmala UI" w:cs="Nirmala UI"/>
        </w:rPr>
        <w:t>કલાક</w:t>
      </w:r>
      <w:r w:rsidRPr="001E1391">
        <w:t xml:space="preserve">)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૮૩</w:t>
      </w:r>
      <w:r w:rsidRPr="001E1391">
        <w:rPr>
          <w:b/>
          <w:bCs/>
        </w:rPr>
        <w:t>.</w:t>
      </w:r>
      <w:r w:rsidRPr="001E1391">
        <w:rPr>
          <w:rFonts w:ascii="Nirmala UI" w:hAnsi="Nirmala UI" w:cs="Nirmala UI"/>
          <w:b/>
          <w:bCs/>
        </w:rPr>
        <w:t>૩૩</w:t>
      </w:r>
    </w:p>
    <w:p w14:paraId="3906EB72" w14:textId="77777777" w:rsidR="00BD5E94" w:rsidRPr="001E1391" w:rsidRDefault="00BD5E94">
      <w:pPr>
        <w:numPr>
          <w:ilvl w:val="0"/>
          <w:numId w:val="39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કલાકનો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ઓવરટાઇમ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બમણો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૮૩</w:t>
      </w:r>
      <w:r w:rsidRPr="001E1391">
        <w:t>.</w:t>
      </w:r>
      <w:r w:rsidRPr="001E1391">
        <w:rPr>
          <w:rFonts w:ascii="Nirmala UI" w:hAnsi="Nirmala UI" w:cs="Nirmala UI"/>
        </w:rPr>
        <w:t>૩૩</w:t>
      </w:r>
      <w:r w:rsidRPr="001E1391">
        <w:t xml:space="preserve"> × </w:t>
      </w:r>
      <w:r w:rsidRPr="001E1391">
        <w:rPr>
          <w:rFonts w:ascii="Nirmala UI" w:hAnsi="Nirmala UI" w:cs="Nirmala UI"/>
        </w:rPr>
        <w:t>૨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૧૬૬</w:t>
      </w:r>
      <w:r w:rsidRPr="001E1391">
        <w:rPr>
          <w:b/>
          <w:bCs/>
        </w:rPr>
        <w:t>.</w:t>
      </w:r>
      <w:r w:rsidRPr="001E1391">
        <w:rPr>
          <w:rFonts w:ascii="Nirmala UI" w:hAnsi="Nirmala UI" w:cs="Nirmala UI"/>
          <w:b/>
          <w:bCs/>
        </w:rPr>
        <w:t>૬૬</w:t>
      </w:r>
    </w:p>
    <w:p w14:paraId="59833A05" w14:textId="77777777" w:rsidR="00BD5E94" w:rsidRPr="001E1391" w:rsidRDefault="00BD5E94">
      <w:pPr>
        <w:numPr>
          <w:ilvl w:val="0"/>
          <w:numId w:val="39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૧૦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કલાકનો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કુલ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ઓવરટાઇમ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૧૦</w:t>
      </w:r>
      <w:r w:rsidRPr="001E1391">
        <w:t xml:space="preserve"> ×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૧૬૬</w:t>
      </w:r>
      <w:r w:rsidRPr="001E1391">
        <w:t>.</w:t>
      </w:r>
      <w:r w:rsidRPr="001E1391">
        <w:rPr>
          <w:rFonts w:ascii="Nirmala UI" w:hAnsi="Nirmala UI" w:cs="Nirmala UI"/>
        </w:rPr>
        <w:t>૬૬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૬૬૭</w:t>
      </w:r>
      <w:r w:rsidRPr="001E1391">
        <w:t xml:space="preserve"> (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કમાણીમાં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ઉમેરાશે</w:t>
      </w:r>
      <w:r w:rsidRPr="001E1391">
        <w:t>)</w:t>
      </w:r>
    </w:p>
    <w:p w14:paraId="1A55C835" w14:textId="77777777" w:rsidR="00BD5E94" w:rsidRPr="001E1391" w:rsidRDefault="00BD5E94">
      <w:pPr>
        <w:numPr>
          <w:ilvl w:val="0"/>
          <w:numId w:val="40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નવો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ગ્રોસ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+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</w:t>
      </w:r>
      <w:r w:rsidRPr="001E1391">
        <w:t>,</w:t>
      </w:r>
      <w:r w:rsidRPr="001E1391">
        <w:rPr>
          <w:rFonts w:ascii="Nirmala UI" w:hAnsi="Nirmala UI" w:cs="Nirmala UI"/>
        </w:rPr>
        <w:t>૬૬૭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૬૬૭</w:t>
      </w:r>
    </w:p>
    <w:p w14:paraId="67EE4C6E" w14:textId="77777777" w:rsidR="00BD5E94" w:rsidRPr="001E1391" w:rsidRDefault="00BD5E94" w:rsidP="00BD5E94">
      <w:pPr>
        <w:spacing w:after="160" w:line="259" w:lineRule="auto"/>
      </w:pPr>
      <w:r w:rsidRPr="001E1391">
        <w:pict w14:anchorId="3C186790">
          <v:rect id="_x0000_i1044" style="width:0;height:1.5pt" o:hralign="center" o:hrstd="t" o:hr="t" fillcolor="#a0a0a0" stroked="f"/>
        </w:pict>
      </w:r>
    </w:p>
    <w:p w14:paraId="3BF6F420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તમારા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સાદો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સવાલ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પ્રેક્ટિસ</w:t>
      </w:r>
      <w:r w:rsidRPr="001E1391">
        <w:rPr>
          <w:b/>
          <w:bCs/>
        </w:rPr>
        <w:t>)</w:t>
      </w:r>
    </w:p>
    <w:p w14:paraId="0C003324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૧૦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7EB69270" w14:textId="77777777" w:rsidR="00BD5E94" w:rsidRPr="001E1391" w:rsidRDefault="00BD5E94">
      <w:pPr>
        <w:numPr>
          <w:ilvl w:val="0"/>
          <w:numId w:val="41"/>
        </w:numPr>
        <w:spacing w:after="160" w:line="259" w:lineRule="auto"/>
      </w:pPr>
      <w:r w:rsidRPr="001E1391">
        <w:rPr>
          <w:rFonts w:ascii="Nirmala UI" w:hAnsi="Nirmala UI" w:cs="Nirmala UI"/>
        </w:rPr>
        <w:t>તેનો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૨૧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ઓછો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હોવાથી</w:t>
      </w:r>
      <w:r w:rsidRPr="001E1391">
        <w:t xml:space="preserve">, </w:t>
      </w:r>
      <w:r w:rsidRPr="001E1391">
        <w:rPr>
          <w:rFonts w:ascii="Nirmala UI" w:hAnsi="Nirmala UI" w:cs="Nirmala UI"/>
          <w:b/>
          <w:bCs/>
        </w:rPr>
        <w:t>૦</w:t>
      </w:r>
      <w:r w:rsidRPr="001E1391">
        <w:rPr>
          <w:b/>
          <w:bCs/>
        </w:rPr>
        <w:t>.</w:t>
      </w:r>
      <w:r w:rsidRPr="001E1391">
        <w:rPr>
          <w:rFonts w:ascii="Nirmala UI" w:hAnsi="Nirmala UI" w:cs="Nirmala UI"/>
          <w:b/>
          <w:bCs/>
        </w:rPr>
        <w:t>૭૫</w:t>
      </w:r>
      <w:r w:rsidRPr="001E1391">
        <w:rPr>
          <w:b/>
          <w:bCs/>
        </w:rPr>
        <w:t xml:space="preserve">% </w:t>
      </w:r>
      <w:r w:rsidRPr="001E1391">
        <w:rPr>
          <w:rFonts w:ascii="Nirmala UI" w:hAnsi="Nirmala UI" w:cs="Nirmala UI"/>
          <w:b/>
          <w:bCs/>
        </w:rPr>
        <w:t>લેખે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તેની</w:t>
      </w:r>
      <w:r w:rsidRPr="001E1391">
        <w:rPr>
          <w:b/>
          <w:bCs/>
        </w:rPr>
        <w:t xml:space="preserve"> ESI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થશે</w:t>
      </w:r>
      <w:r w:rsidRPr="001E1391">
        <w:t>?</w:t>
      </w:r>
    </w:p>
    <w:p w14:paraId="3D1CD2E4" w14:textId="77777777" w:rsidR="00BD5E94" w:rsidRPr="001E1391" w:rsidRDefault="00BD5E94">
      <w:pPr>
        <w:numPr>
          <w:ilvl w:val="0"/>
          <w:numId w:val="41"/>
        </w:numPr>
        <w:spacing w:after="160" w:line="259" w:lineRule="auto"/>
      </w:pP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૫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 xml:space="preserve">% </w:t>
      </w:r>
      <w:r w:rsidRPr="001E1391">
        <w:rPr>
          <w:rFonts w:ascii="Nirmala UI" w:hAnsi="Nirmala UI" w:cs="Nirmala UI"/>
          <w:b/>
          <w:bCs/>
        </w:rPr>
        <w:t>લેખે</w:t>
      </w:r>
      <w:r w:rsidRPr="001E1391">
        <w:rPr>
          <w:b/>
          <w:bCs/>
        </w:rPr>
        <w:t xml:space="preserve"> PF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થશે</w:t>
      </w:r>
      <w:r w:rsidRPr="001E1391">
        <w:t>?</w:t>
      </w:r>
    </w:p>
    <w:p w14:paraId="15D34694" w14:textId="77777777" w:rsidR="00BD5E94" w:rsidRPr="001E1391" w:rsidRDefault="00BD5E94">
      <w:pPr>
        <w:numPr>
          <w:ilvl w:val="0"/>
          <w:numId w:val="41"/>
        </w:num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બંને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 (ESI </w:t>
      </w:r>
      <w:r w:rsidRPr="001E1391">
        <w:rPr>
          <w:rFonts w:ascii="Nirmala UI" w:hAnsi="Nirmala UI" w:cs="Nirmala UI"/>
        </w:rPr>
        <w:t>અને</w:t>
      </w:r>
      <w:r w:rsidRPr="001E1391">
        <w:t xml:space="preserve"> PF) </w:t>
      </w:r>
      <w:r w:rsidRPr="001E1391">
        <w:rPr>
          <w:rFonts w:ascii="Nirmala UI" w:hAnsi="Nirmala UI" w:cs="Nirmala UI"/>
        </w:rPr>
        <w:t>બાદ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કર્યા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હાથમાં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કેટલો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મળશે</w:t>
      </w:r>
      <w:r w:rsidRPr="001E1391">
        <w:t>? (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પગારમાં</w:t>
      </w:r>
      <w:r w:rsidRPr="001E1391">
        <w:t xml:space="preserve"> PT </w:t>
      </w:r>
      <w:r w:rsidRPr="001E1391">
        <w:rPr>
          <w:rFonts w:ascii="Nirmala UI" w:hAnsi="Nirmala UI" w:cs="Nirmala UI"/>
        </w:rPr>
        <w:t>લાગુ</w:t>
      </w:r>
      <w:r w:rsidRPr="001E1391">
        <w:t xml:space="preserve"> </w:t>
      </w:r>
      <w:r w:rsidRPr="001E1391">
        <w:rPr>
          <w:rFonts w:ascii="Nirmala UI" w:hAnsi="Nirmala UI" w:cs="Nirmala UI"/>
        </w:rPr>
        <w:t>પડતો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 xml:space="preserve"> </w:t>
      </w:r>
      <w:r w:rsidRPr="001E1391">
        <w:rPr>
          <w:rFonts w:ascii="Nirmala UI" w:hAnsi="Nirmala UI" w:cs="Nirmala UI"/>
        </w:rPr>
        <w:t>કારણ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૬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ઓછો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૧૨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ઓછો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હોવાથી</w:t>
      </w:r>
      <w:r w:rsidRPr="001E1391">
        <w:t xml:space="preserve"> </w:t>
      </w:r>
      <w:r w:rsidRPr="001E1391">
        <w:rPr>
          <w:rFonts w:ascii="Nirmala UI" w:hAnsi="Nirmala UI" w:cs="Nirmala UI"/>
        </w:rPr>
        <w:t>ગુજરાતના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૧૫૦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શૂન્ય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હોઈ</w:t>
      </w:r>
      <w:r w:rsidRPr="001E1391">
        <w:t xml:space="preserve"> </w:t>
      </w:r>
      <w:r w:rsidRPr="001E1391">
        <w:rPr>
          <w:rFonts w:ascii="Nirmala UI" w:hAnsi="Nirmala UI" w:cs="Nirmala UI"/>
        </w:rPr>
        <w:t>શકે</w:t>
      </w:r>
      <w:r w:rsidRPr="001E1391">
        <w:t xml:space="preserve">, </w:t>
      </w:r>
      <w:r w:rsidRPr="001E1391">
        <w:rPr>
          <w:rFonts w:ascii="Nirmala UI" w:hAnsi="Nirmala UI" w:cs="Nirmala UI"/>
        </w:rPr>
        <w:t>અહીં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PT </w:t>
      </w:r>
      <w:r w:rsidRPr="001E1391">
        <w:rPr>
          <w:rFonts w:ascii="Nirmala UI" w:hAnsi="Nirmala UI" w:cs="Nirmala UI"/>
        </w:rPr>
        <w:t>ગણતા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>).</w:t>
      </w:r>
    </w:p>
    <w:p w14:paraId="654755C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સરસ</w:t>
      </w:r>
      <w:r w:rsidRPr="001E1391">
        <w:t xml:space="preserve">!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એડવાન્સ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સરળતાથી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</w:t>
      </w:r>
      <w:r w:rsidRPr="001E1391">
        <w:t xml:space="preserve"> </w:t>
      </w:r>
      <w:r w:rsidRPr="001E1391">
        <w:rPr>
          <w:rFonts w:ascii="Nirmala UI" w:hAnsi="Nirmala UI" w:cs="Nirmala UI"/>
        </w:rPr>
        <w:t>ગયા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>.</w:t>
      </w:r>
    </w:p>
    <w:p w14:paraId="7CB1E3F1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પહેલાં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આગળના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પ્રશ્નનો</w:t>
      </w:r>
      <w:r w:rsidRPr="001E1391">
        <w:t xml:space="preserve"> </w:t>
      </w:r>
      <w:r w:rsidRPr="001E1391">
        <w:rPr>
          <w:rFonts w:ascii="Nirmala UI" w:hAnsi="Nirmala UI" w:cs="Nirmala UI"/>
        </w:rPr>
        <w:t>સાચો</w:t>
      </w:r>
      <w:r w:rsidRPr="001E1391">
        <w:t xml:space="preserve"> </w:t>
      </w:r>
      <w:r w:rsidRPr="001E1391">
        <w:rPr>
          <w:rFonts w:ascii="Nirmala UI" w:hAnsi="Nirmala UI" w:cs="Nirmala UI"/>
        </w:rPr>
        <w:t>જવાબ</w:t>
      </w:r>
      <w:r w:rsidRPr="001E1391">
        <w:t xml:space="preserve"> </w:t>
      </w:r>
      <w:r w:rsidRPr="001E1391">
        <w:rPr>
          <w:rFonts w:ascii="Nirmala UI" w:hAnsi="Nirmala UI" w:cs="Nirmala UI"/>
        </w:rPr>
        <w:t>જોઈ</w:t>
      </w:r>
      <w:r w:rsidRPr="001E1391">
        <w:t xml:space="preserve"> </w:t>
      </w:r>
      <w:r w:rsidRPr="001E1391">
        <w:rPr>
          <w:rFonts w:ascii="Nirmala UI" w:hAnsi="Nirmala UI" w:cs="Nirmala UI"/>
        </w:rPr>
        <w:t>લઈએ</w:t>
      </w:r>
      <w:r w:rsidRPr="001E1391">
        <w:t>:</w:t>
      </w:r>
    </w:p>
    <w:p w14:paraId="4F82870A" w14:textId="77777777" w:rsidR="00BD5E94" w:rsidRPr="001E1391" w:rsidRDefault="00BD5E94">
      <w:pPr>
        <w:numPr>
          <w:ilvl w:val="0"/>
          <w:numId w:val="42"/>
        </w:numPr>
        <w:spacing w:after="160" w:line="259" w:lineRule="auto"/>
      </w:pPr>
      <w:r w:rsidRPr="001E1391">
        <w:rPr>
          <w:b/>
          <w:bCs/>
        </w:rPr>
        <w:t xml:space="preserve">ESI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૧૦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૦</w:t>
      </w:r>
      <w:r w:rsidRPr="001E1391">
        <w:rPr>
          <w:b/>
          <w:bCs/>
        </w:rPr>
        <w:t>.</w:t>
      </w:r>
      <w:r w:rsidRPr="001E1391">
        <w:rPr>
          <w:rFonts w:ascii="Nirmala UI" w:hAnsi="Nirmala UI" w:cs="Nirmala UI"/>
          <w:b/>
          <w:bCs/>
        </w:rPr>
        <w:t>૭૫</w:t>
      </w:r>
      <w:r w:rsidRPr="001E1391">
        <w:rPr>
          <w:b/>
          <w:bCs/>
        </w:rPr>
        <w:t>%):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૭૫</w:t>
      </w:r>
    </w:p>
    <w:p w14:paraId="5D837973" w14:textId="77777777" w:rsidR="00BD5E94" w:rsidRPr="001E1391" w:rsidRDefault="00BD5E94">
      <w:pPr>
        <w:numPr>
          <w:ilvl w:val="0"/>
          <w:numId w:val="42"/>
        </w:numPr>
        <w:spacing w:after="160" w:line="259" w:lineRule="auto"/>
      </w:pPr>
      <w:r w:rsidRPr="001E1391">
        <w:rPr>
          <w:b/>
          <w:bCs/>
        </w:rPr>
        <w:t xml:space="preserve">PF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બેઝિક</w:t>
      </w:r>
      <w:r w:rsidRPr="001E1391">
        <w:rPr>
          <w:b/>
          <w:bCs/>
        </w:rPr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૫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%):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૬૦૦</w:t>
      </w:r>
    </w:p>
    <w:p w14:paraId="17D7236C" w14:textId="77777777" w:rsidR="00BD5E94" w:rsidRPr="001E1391" w:rsidRDefault="00BD5E94">
      <w:pPr>
        <w:numPr>
          <w:ilvl w:val="0"/>
          <w:numId w:val="42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કુલ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૭૫</w:t>
      </w:r>
      <w:r w:rsidRPr="001E1391">
        <w:t xml:space="preserve"> +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૬૦૦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૬૭૫</w:t>
      </w:r>
    </w:p>
    <w:p w14:paraId="33769644" w14:textId="77777777" w:rsidR="00BD5E94" w:rsidRPr="001E1391" w:rsidRDefault="00BD5E94">
      <w:pPr>
        <w:numPr>
          <w:ilvl w:val="0"/>
          <w:numId w:val="42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હાથમાં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આવતો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(Net Salary):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-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૬૭૫</w:t>
      </w:r>
      <w:r w:rsidRPr="001E1391">
        <w:t xml:space="preserve">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૯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૩૨૫</w:t>
      </w:r>
    </w:p>
    <w:p w14:paraId="676F72BC" w14:textId="77777777" w:rsidR="00BD5E94" w:rsidRPr="001E1391" w:rsidRDefault="00BD5E94" w:rsidP="00BD5E94">
      <w:pPr>
        <w:spacing w:after="160" w:line="259" w:lineRule="auto"/>
      </w:pPr>
      <w:r w:rsidRPr="001E1391">
        <w:pict w14:anchorId="0F49CC1E">
          <v:rect id="_x0000_i1045" style="width:0;height:1.5pt" o:hralign="center" o:hrstd="t" o:hr="t" fillcolor="#a0a0a0" stroked="f"/>
        </w:pict>
      </w:r>
    </w:p>
    <w:p w14:paraId="399193CD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લેવલ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૭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પ્રોગ્રામિંગ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કોડિંગ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લોજિક</w:t>
      </w:r>
      <w:r w:rsidRPr="001E1391">
        <w:rPr>
          <w:b/>
          <w:bCs/>
        </w:rPr>
        <w:t xml:space="preserve"> (Programming Logic for Payroll)</w:t>
      </w:r>
    </w:p>
    <w:p w14:paraId="20E002D4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પેરોલના</w:t>
      </w:r>
      <w:r w:rsidRPr="001E1391">
        <w:t xml:space="preserve"> </w:t>
      </w:r>
      <w:r w:rsidRPr="001E1391">
        <w:rPr>
          <w:rFonts w:ascii="Nirmala UI" w:hAnsi="Nirmala UI" w:cs="Nirmala UI"/>
        </w:rPr>
        <w:t>બધા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નિયમો</w:t>
      </w:r>
      <w:r w:rsidRPr="001E1391">
        <w:t xml:space="preserve"> (</w:t>
      </w:r>
      <w:r w:rsidRPr="001E1391">
        <w:rPr>
          <w:rFonts w:ascii="Nirmala UI" w:hAnsi="Nirmala UI" w:cs="Nirmala UI"/>
        </w:rPr>
        <w:t>હાજરી</w:t>
      </w:r>
      <w:r w:rsidRPr="001E1391">
        <w:t xml:space="preserve">, </w:t>
      </w:r>
      <w:r w:rsidRPr="001E1391">
        <w:rPr>
          <w:rFonts w:ascii="Nirmala UI" w:hAnsi="Nirmala UI" w:cs="Nirmala UI"/>
        </w:rPr>
        <w:t>કમાણી</w:t>
      </w:r>
      <w:r w:rsidRPr="001E1391">
        <w:t xml:space="preserve">,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) </w:t>
      </w:r>
      <w:r w:rsidRPr="001E1391">
        <w:rPr>
          <w:rFonts w:ascii="Nirmala UI" w:hAnsi="Nirmala UI" w:cs="Nirmala UI"/>
        </w:rPr>
        <w:t>ગ્રાઉન્ડ</w:t>
      </w:r>
      <w:r w:rsidRPr="001E1391">
        <w:t xml:space="preserve"> </w:t>
      </w:r>
      <w:r w:rsidRPr="001E1391">
        <w:rPr>
          <w:rFonts w:ascii="Nirmala UI" w:hAnsi="Nirmala UI" w:cs="Nirmala UI"/>
        </w:rPr>
        <w:t>લેવલથી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</w:t>
      </w:r>
      <w:r w:rsidRPr="001E1391">
        <w:t xml:space="preserve"> </w:t>
      </w:r>
      <w:r w:rsidRPr="001E1391">
        <w:rPr>
          <w:rFonts w:ascii="Nirmala UI" w:hAnsi="Nirmala UI" w:cs="Nirmala UI"/>
        </w:rPr>
        <w:t>ગયા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 xml:space="preserve">. </w:t>
      </w:r>
      <w:r w:rsidRPr="001E1391">
        <w:rPr>
          <w:rFonts w:ascii="Nirmala UI" w:hAnsi="Nirmala UI" w:cs="Nirmala UI"/>
        </w:rPr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આખી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પ્રક્રિયાને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વેબ</w:t>
      </w:r>
      <w:r w:rsidRPr="001E1391">
        <w:t xml:space="preserve"> </w:t>
      </w:r>
      <w:r w:rsidRPr="001E1391">
        <w:rPr>
          <w:rFonts w:ascii="Nirmala UI" w:hAnsi="Nirmala UI" w:cs="Nirmala UI"/>
        </w:rPr>
        <w:t>એપ્લિકેશનમાં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બદલવાની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કોડિંગમાં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તેનું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લોજિક</w:t>
      </w:r>
      <w:r w:rsidRPr="001E1391">
        <w:rPr>
          <w:b/>
          <w:bCs/>
        </w:rPr>
        <w:t xml:space="preserve"> (Logic)</w:t>
      </w:r>
      <w:r w:rsidRPr="001E1391">
        <w:t xml:space="preserve"> </w:t>
      </w:r>
      <w:r w:rsidRPr="001E1391">
        <w:rPr>
          <w:rFonts w:ascii="Nirmala UI" w:hAnsi="Nirmala UI" w:cs="Nirmala UI"/>
        </w:rPr>
        <w:t>બનાવવું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પડે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CD9534F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કન્ડિશનલ</w:t>
      </w:r>
      <w:r w:rsidRPr="001E1391">
        <w:t xml:space="preserve"> </w:t>
      </w:r>
      <w:r w:rsidRPr="001E1391">
        <w:rPr>
          <w:rFonts w:ascii="Nirmala UI" w:hAnsi="Nirmala UI" w:cs="Nirmala UI"/>
        </w:rPr>
        <w:t>સ્ટેટમેન્ટ્સ</w:t>
      </w:r>
      <w:r w:rsidRPr="001E1391">
        <w:t xml:space="preserve"> (if...else) </w:t>
      </w:r>
      <w:r w:rsidRPr="001E1391">
        <w:rPr>
          <w:rFonts w:ascii="Nirmala UI" w:hAnsi="Nirmala UI" w:cs="Nirmala UI"/>
        </w:rPr>
        <w:t>નો</w:t>
      </w:r>
      <w:r w:rsidRPr="001E1391">
        <w:t xml:space="preserve"> </w:t>
      </w:r>
      <w:r w:rsidRPr="001E1391">
        <w:rPr>
          <w:rFonts w:ascii="Nirmala UI" w:hAnsi="Nirmala UI" w:cs="Nirmala UI"/>
        </w:rPr>
        <w:t>ઉપયોગ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લોજિકને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સમજીએ</w:t>
      </w:r>
      <w:r w:rsidRPr="001E1391">
        <w:t>:</w:t>
      </w:r>
    </w:p>
    <w:p w14:paraId="485DE4CD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પ્રોફેશનલ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ટેક્સ</w:t>
      </w:r>
      <w:r w:rsidRPr="001E1391">
        <w:rPr>
          <w:b/>
          <w:bCs/>
        </w:rPr>
        <w:t xml:space="preserve"> (PT) </w:t>
      </w:r>
      <w:r w:rsidRPr="001E1391">
        <w:rPr>
          <w:rFonts w:ascii="Nirmala UI" w:hAnsi="Nirmala UI" w:cs="Nirmala UI"/>
          <w:b/>
          <w:bCs/>
        </w:rPr>
        <w:t>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લોજિક</w:t>
      </w:r>
    </w:p>
    <w:p w14:paraId="551F63EA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ગુજરાતના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પ્રમાણે</w:t>
      </w:r>
      <w:r w:rsidRPr="001E1391">
        <w:t xml:space="preserve">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૧૨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૨૦૦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કપાય</w:t>
      </w:r>
      <w:r w:rsidRPr="001E1391">
        <w:t xml:space="preserve">, </w:t>
      </w:r>
      <w:r w:rsidRPr="001E1391">
        <w:rPr>
          <w:rFonts w:ascii="Nirmala UI" w:hAnsi="Nirmala UI" w:cs="Nirmala UI"/>
        </w:rPr>
        <w:t>નહિતર</w:t>
      </w:r>
      <w:r w:rsidRPr="001E1391">
        <w:t xml:space="preserve"> </w:t>
      </w:r>
      <w:r w:rsidRPr="001E1391">
        <w:rPr>
          <w:rFonts w:ascii="Nirmala UI" w:hAnsi="Nirmala UI" w:cs="Nirmala UI"/>
        </w:rPr>
        <w:t>અલગ</w:t>
      </w:r>
      <w:r w:rsidRPr="001E1391">
        <w:t xml:space="preserve"> </w:t>
      </w:r>
      <w:r w:rsidRPr="001E1391">
        <w:rPr>
          <w:rFonts w:ascii="Nirmala UI" w:hAnsi="Nirmala UI" w:cs="Nirmala UI"/>
        </w:rPr>
        <w:t>સ્લેબ</w:t>
      </w:r>
      <w:r w:rsidRPr="001E1391">
        <w:t xml:space="preserve"> </w:t>
      </w:r>
      <w:r w:rsidRPr="001E1391">
        <w:rPr>
          <w:rFonts w:ascii="Nirmala UI" w:hAnsi="Nirmala UI" w:cs="Nirmala UI"/>
        </w:rPr>
        <w:t>લાગુ</w:t>
      </w:r>
      <w:r w:rsidRPr="001E1391">
        <w:t xml:space="preserve"> </w:t>
      </w:r>
      <w:r w:rsidRPr="001E1391">
        <w:rPr>
          <w:rFonts w:ascii="Nirmala UI" w:hAnsi="Nirmala UI" w:cs="Nirmala UI"/>
        </w:rPr>
        <w:t>પડે</w:t>
      </w:r>
      <w:r w:rsidRPr="001E1391">
        <w:t xml:space="preserve">. </w:t>
      </w:r>
      <w:r w:rsidRPr="001E1391">
        <w:rPr>
          <w:rFonts w:ascii="Nirmala UI" w:hAnsi="Nirmala UI" w:cs="Nirmala UI"/>
        </w:rPr>
        <w:t>કોડિંગમાં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લખાશે</w:t>
      </w:r>
      <w:r w:rsidRPr="001E1391">
        <w:t>:</w:t>
      </w:r>
    </w:p>
    <w:p w14:paraId="3048E0E0" w14:textId="77777777" w:rsidR="00BD5E94" w:rsidRPr="001E1391" w:rsidRDefault="00BD5E94" w:rsidP="00BD5E94">
      <w:pPr>
        <w:spacing w:after="160" w:line="259" w:lineRule="auto"/>
      </w:pPr>
      <w:r w:rsidRPr="001E1391">
        <w:t>javascript</w:t>
      </w:r>
    </w:p>
    <w:p w14:paraId="76E7B52F" w14:textId="77777777" w:rsidR="00BD5E94" w:rsidRPr="001E1391" w:rsidRDefault="00BD5E94" w:rsidP="00BD5E94">
      <w:pPr>
        <w:spacing w:after="160" w:line="259" w:lineRule="auto"/>
      </w:pPr>
      <w:r w:rsidRPr="001E1391">
        <w:t>let grossSalary = 25000;</w:t>
      </w:r>
    </w:p>
    <w:p w14:paraId="321EB4AD" w14:textId="77777777" w:rsidR="00BD5E94" w:rsidRPr="001E1391" w:rsidRDefault="00BD5E94" w:rsidP="00BD5E94">
      <w:pPr>
        <w:spacing w:after="160" w:line="259" w:lineRule="auto"/>
      </w:pPr>
      <w:r w:rsidRPr="001E1391">
        <w:t>let professionalTax = 0;</w:t>
      </w:r>
    </w:p>
    <w:p w14:paraId="5F061A33" w14:textId="77777777" w:rsidR="00BD5E94" w:rsidRPr="001E1391" w:rsidRDefault="00BD5E94" w:rsidP="00BD5E94">
      <w:pPr>
        <w:spacing w:after="160" w:line="259" w:lineRule="auto"/>
      </w:pPr>
    </w:p>
    <w:p w14:paraId="08281011" w14:textId="77777777" w:rsidR="00BD5E94" w:rsidRPr="001E1391" w:rsidRDefault="00BD5E94" w:rsidP="00BD5E94">
      <w:pPr>
        <w:spacing w:after="160" w:line="259" w:lineRule="auto"/>
      </w:pPr>
      <w:r w:rsidRPr="001E1391">
        <w:t>if (grossSalary &gt; 12000) {</w:t>
      </w:r>
    </w:p>
    <w:p w14:paraId="03FD011F" w14:textId="77777777" w:rsidR="00BD5E94" w:rsidRPr="001E1391" w:rsidRDefault="00BD5E94" w:rsidP="00BD5E94">
      <w:pPr>
        <w:spacing w:after="160" w:line="259" w:lineRule="auto"/>
      </w:pPr>
      <w:r w:rsidRPr="001E1391">
        <w:t xml:space="preserve">    professionalTax = 200;</w:t>
      </w:r>
    </w:p>
    <w:p w14:paraId="1C20A46E" w14:textId="77777777" w:rsidR="00BD5E94" w:rsidRPr="001E1391" w:rsidRDefault="00BD5E94" w:rsidP="00BD5E94">
      <w:pPr>
        <w:spacing w:after="160" w:line="259" w:lineRule="auto"/>
      </w:pPr>
      <w:r w:rsidRPr="001E1391">
        <w:lastRenderedPageBreak/>
        <w:t>} else if (grossSalary &gt; 9000) {</w:t>
      </w:r>
    </w:p>
    <w:p w14:paraId="2B50E335" w14:textId="77777777" w:rsidR="00BD5E94" w:rsidRPr="001E1391" w:rsidRDefault="00BD5E94" w:rsidP="00BD5E94">
      <w:pPr>
        <w:spacing w:after="160" w:line="259" w:lineRule="auto"/>
      </w:pPr>
      <w:r w:rsidRPr="001E1391">
        <w:t xml:space="preserve">    professionalTax = 150;</w:t>
      </w:r>
    </w:p>
    <w:p w14:paraId="59293A86" w14:textId="77777777" w:rsidR="00BD5E94" w:rsidRPr="001E1391" w:rsidRDefault="00BD5E94" w:rsidP="00BD5E94">
      <w:pPr>
        <w:spacing w:after="160" w:line="259" w:lineRule="auto"/>
      </w:pPr>
      <w:r w:rsidRPr="001E1391">
        <w:t>} else if (grossSalary &gt; 6000) {</w:t>
      </w:r>
    </w:p>
    <w:p w14:paraId="1DB71174" w14:textId="77777777" w:rsidR="00BD5E94" w:rsidRPr="001E1391" w:rsidRDefault="00BD5E94" w:rsidP="00BD5E94">
      <w:pPr>
        <w:spacing w:after="160" w:line="259" w:lineRule="auto"/>
      </w:pPr>
      <w:r w:rsidRPr="001E1391">
        <w:t xml:space="preserve">    professionalTax = 80;</w:t>
      </w:r>
    </w:p>
    <w:p w14:paraId="132562C3" w14:textId="77777777" w:rsidR="00BD5E94" w:rsidRPr="001E1391" w:rsidRDefault="00BD5E94" w:rsidP="00BD5E94">
      <w:pPr>
        <w:spacing w:after="160" w:line="259" w:lineRule="auto"/>
      </w:pPr>
      <w:r w:rsidRPr="001E1391">
        <w:t>} else {</w:t>
      </w:r>
    </w:p>
    <w:p w14:paraId="1C4AA198" w14:textId="77777777" w:rsidR="00BD5E94" w:rsidRPr="001E1391" w:rsidRDefault="00BD5E94" w:rsidP="00BD5E94">
      <w:pPr>
        <w:spacing w:after="160" w:line="259" w:lineRule="auto"/>
      </w:pPr>
      <w:r w:rsidRPr="001E1391">
        <w:t xml:space="preserve">    professionalTax = 0;</w:t>
      </w:r>
    </w:p>
    <w:p w14:paraId="7625F405" w14:textId="77777777" w:rsidR="00BD5E94" w:rsidRPr="001E1391" w:rsidRDefault="00BD5E94" w:rsidP="00BD5E94">
      <w:pPr>
        <w:spacing w:after="160" w:line="259" w:lineRule="auto"/>
      </w:pPr>
      <w:r w:rsidRPr="001E1391">
        <w:t>}</w:t>
      </w:r>
    </w:p>
    <w:p w14:paraId="290F5FAD" w14:textId="77777777" w:rsidR="00BD5E94" w:rsidRPr="001E1391" w:rsidRDefault="00BD5E94" w:rsidP="00BD5E94">
      <w:pPr>
        <w:spacing w:after="160" w:line="259" w:lineRule="auto"/>
      </w:pPr>
      <w:r w:rsidRPr="001E1391">
        <w:t>Use code with caution.</w:t>
      </w:r>
    </w:p>
    <w:p w14:paraId="4DD62D10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. ESI </w:t>
      </w:r>
      <w:r w:rsidRPr="001E1391">
        <w:rPr>
          <w:rFonts w:ascii="Nirmala UI" w:hAnsi="Nirmala UI" w:cs="Nirmala UI"/>
          <w:b/>
          <w:bCs/>
        </w:rPr>
        <w:t>કપાતનું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લોજિક</w:t>
      </w:r>
    </w:p>
    <w:p w14:paraId="2C8BA803" w14:textId="77777777" w:rsidR="00BD5E94" w:rsidRPr="001E1391" w:rsidRDefault="00BD5E94" w:rsidP="00BD5E94">
      <w:pPr>
        <w:spacing w:after="160" w:line="259" w:lineRule="auto"/>
      </w:pPr>
      <w:r w:rsidRPr="001E1391">
        <w:t xml:space="preserve">ESI </w:t>
      </w:r>
      <w:r w:rsidRPr="001E1391">
        <w:rPr>
          <w:rFonts w:ascii="Nirmala UI" w:hAnsi="Nirmala UI" w:cs="Nirmala UI"/>
        </w:rPr>
        <w:t>નો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૨૧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તેથી</w:t>
      </w:r>
      <w:r w:rsidRPr="001E1391">
        <w:t xml:space="preserve"> </w:t>
      </w:r>
      <w:r w:rsidRPr="001E1391">
        <w:rPr>
          <w:rFonts w:ascii="Nirmala UI" w:hAnsi="Nirmala UI" w:cs="Nirmala UI"/>
        </w:rPr>
        <w:t>ઓછી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૦</w:t>
      </w:r>
      <w:r w:rsidRPr="001E1391">
        <w:t>.</w:t>
      </w:r>
      <w:r w:rsidRPr="001E1391">
        <w:rPr>
          <w:rFonts w:ascii="Nirmala UI" w:hAnsi="Nirmala UI" w:cs="Nirmala UI"/>
        </w:rPr>
        <w:t>૭૫</w:t>
      </w:r>
      <w:r w:rsidRPr="001E1391">
        <w:t xml:space="preserve">%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>:</w:t>
      </w:r>
    </w:p>
    <w:p w14:paraId="04B955D5" w14:textId="77777777" w:rsidR="00BD5E94" w:rsidRPr="001E1391" w:rsidRDefault="00BD5E94" w:rsidP="00BD5E94">
      <w:pPr>
        <w:spacing w:after="160" w:line="259" w:lineRule="auto"/>
      </w:pPr>
      <w:r w:rsidRPr="001E1391">
        <w:t>javascript</w:t>
      </w:r>
    </w:p>
    <w:p w14:paraId="551E7E94" w14:textId="77777777" w:rsidR="00BD5E94" w:rsidRPr="001E1391" w:rsidRDefault="00BD5E94" w:rsidP="00BD5E94">
      <w:pPr>
        <w:spacing w:after="160" w:line="259" w:lineRule="auto"/>
      </w:pPr>
      <w:r w:rsidRPr="001E1391">
        <w:t>let esiDeduction = 0;</w:t>
      </w:r>
    </w:p>
    <w:p w14:paraId="0DEAE86F" w14:textId="77777777" w:rsidR="00BD5E94" w:rsidRPr="001E1391" w:rsidRDefault="00BD5E94" w:rsidP="00BD5E94">
      <w:pPr>
        <w:spacing w:after="160" w:line="259" w:lineRule="auto"/>
      </w:pPr>
    </w:p>
    <w:p w14:paraId="07E396AF" w14:textId="77777777" w:rsidR="00BD5E94" w:rsidRPr="001E1391" w:rsidRDefault="00BD5E94" w:rsidP="00BD5E94">
      <w:pPr>
        <w:spacing w:after="160" w:line="259" w:lineRule="auto"/>
      </w:pPr>
      <w:r w:rsidRPr="001E1391">
        <w:t>if (grossSalary &lt;= 21000) {</w:t>
      </w:r>
    </w:p>
    <w:p w14:paraId="41187F6E" w14:textId="77777777" w:rsidR="00BD5E94" w:rsidRPr="001E1391" w:rsidRDefault="00BD5E94" w:rsidP="00BD5E94">
      <w:pPr>
        <w:spacing w:after="160" w:line="259" w:lineRule="auto"/>
      </w:pPr>
      <w:r w:rsidRPr="001E1391">
        <w:t xml:space="preserve">    esiDeduction = grossSalary * 0.0075; // 0.75% </w:t>
      </w:r>
      <w:r w:rsidRPr="001E1391">
        <w:rPr>
          <w:rFonts w:ascii="Nirmala UI" w:hAnsi="Nirmala UI" w:cs="Nirmala UI"/>
        </w:rPr>
        <w:t>કપાત</w:t>
      </w:r>
    </w:p>
    <w:p w14:paraId="63DD8037" w14:textId="77777777" w:rsidR="00BD5E94" w:rsidRPr="001E1391" w:rsidRDefault="00BD5E94" w:rsidP="00BD5E94">
      <w:pPr>
        <w:spacing w:after="160" w:line="259" w:lineRule="auto"/>
      </w:pPr>
      <w:r w:rsidRPr="001E1391">
        <w:t>} else {</w:t>
      </w:r>
    </w:p>
    <w:p w14:paraId="438CB557" w14:textId="77777777" w:rsidR="00BD5E94" w:rsidRPr="001E1391" w:rsidRDefault="00BD5E94" w:rsidP="00BD5E94">
      <w:pPr>
        <w:spacing w:after="160" w:line="259" w:lineRule="auto"/>
      </w:pPr>
      <w:r w:rsidRPr="001E1391">
        <w:t xml:space="preserve">    esiDeduction = 0; // </w:t>
      </w:r>
      <w:r w:rsidRPr="001E1391">
        <w:rPr>
          <w:rFonts w:ascii="Arial" w:hAnsi="Arial" w:cs="Arial"/>
        </w:rPr>
        <w:t>₹</w:t>
      </w:r>
      <w:r w:rsidRPr="001E1391">
        <w:t xml:space="preserve">21,000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ESI </w:t>
      </w:r>
      <w:r w:rsidRPr="001E1391">
        <w:rPr>
          <w:rFonts w:ascii="Nirmala UI" w:hAnsi="Nirmala UI" w:cs="Nirmala UI"/>
        </w:rPr>
        <w:t>નહીં</w:t>
      </w:r>
    </w:p>
    <w:p w14:paraId="0815B203" w14:textId="77777777" w:rsidR="00BD5E94" w:rsidRPr="001E1391" w:rsidRDefault="00BD5E94" w:rsidP="00BD5E94">
      <w:pPr>
        <w:spacing w:after="160" w:line="259" w:lineRule="auto"/>
      </w:pPr>
      <w:r w:rsidRPr="001E1391">
        <w:t>}</w:t>
      </w:r>
    </w:p>
    <w:p w14:paraId="435AC3AE" w14:textId="77777777" w:rsidR="00BD5E94" w:rsidRPr="001E1391" w:rsidRDefault="00BD5E94" w:rsidP="00BD5E94">
      <w:pPr>
        <w:spacing w:after="160" w:line="259" w:lineRule="auto"/>
      </w:pPr>
      <w:r w:rsidRPr="001E1391">
        <w:t>Use code with caution.</w:t>
      </w:r>
    </w:p>
    <w:p w14:paraId="0C11B298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ફાઇનલ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નેટ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સેલરીની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ગણતરી</w:t>
      </w:r>
    </w:p>
    <w:p w14:paraId="1DFD3688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યુઝર</w:t>
      </w:r>
      <w:r w:rsidRPr="001E1391">
        <w:t xml:space="preserve"> </w:t>
      </w:r>
      <w:r w:rsidRPr="001E1391">
        <w:rPr>
          <w:rFonts w:ascii="Nirmala UI" w:hAnsi="Nirmala UI" w:cs="Nirmala UI"/>
        </w:rPr>
        <w:t>બધો</w:t>
      </w:r>
      <w:r w:rsidRPr="001E1391">
        <w:t xml:space="preserve"> </w:t>
      </w:r>
      <w:r w:rsidRPr="001E1391">
        <w:rPr>
          <w:rFonts w:ascii="Nirmala UI" w:hAnsi="Nirmala UI" w:cs="Nirmala UI"/>
        </w:rPr>
        <w:t>ડેટા</w:t>
      </w:r>
      <w:r w:rsidRPr="001E1391">
        <w:t xml:space="preserve"> </w:t>
      </w:r>
      <w:r w:rsidRPr="001E1391">
        <w:rPr>
          <w:rFonts w:ascii="Nirmala UI" w:hAnsi="Nirmala UI" w:cs="Nirmala UI"/>
        </w:rPr>
        <w:t>નાખશે</w:t>
      </w:r>
      <w:r w:rsidRPr="001E1391">
        <w:t xml:space="preserve">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પ્રોગ્રામ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ફાઇનલ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કરશે</w:t>
      </w:r>
      <w:r w:rsidRPr="001E1391">
        <w:t>:</w:t>
      </w:r>
    </w:p>
    <w:p w14:paraId="1621B38F" w14:textId="77777777" w:rsidR="00BD5E94" w:rsidRPr="001E1391" w:rsidRDefault="00BD5E94" w:rsidP="00BD5E94">
      <w:pPr>
        <w:spacing w:after="160" w:line="259" w:lineRule="auto"/>
      </w:pPr>
      <w:r w:rsidRPr="001E1391">
        <w:t>javascript</w:t>
      </w:r>
    </w:p>
    <w:p w14:paraId="25F2389D" w14:textId="77777777" w:rsidR="00BD5E94" w:rsidRPr="001E1391" w:rsidRDefault="00BD5E94" w:rsidP="00BD5E94">
      <w:pPr>
        <w:spacing w:after="160" w:line="259" w:lineRule="auto"/>
      </w:pPr>
      <w:r w:rsidRPr="001E1391">
        <w:t xml:space="preserve">let basicSalary = grossSalary * 0.50; // 50% </w:t>
      </w:r>
      <w:r w:rsidRPr="001E1391">
        <w:rPr>
          <w:rFonts w:ascii="Nirmala UI" w:hAnsi="Nirmala UI" w:cs="Nirmala UI"/>
        </w:rPr>
        <w:t>બેઝિક</w:t>
      </w:r>
    </w:p>
    <w:p w14:paraId="58729355" w14:textId="77777777" w:rsidR="00BD5E94" w:rsidRPr="001E1391" w:rsidRDefault="00BD5E94" w:rsidP="00BD5E94">
      <w:pPr>
        <w:spacing w:after="160" w:line="259" w:lineRule="auto"/>
      </w:pPr>
      <w:r w:rsidRPr="001E1391">
        <w:lastRenderedPageBreak/>
        <w:t>let pfDeduction = basicSalary * 0.12;  // 12% PF</w:t>
      </w:r>
    </w:p>
    <w:p w14:paraId="3E8B1BD7" w14:textId="77777777" w:rsidR="00BD5E94" w:rsidRPr="001E1391" w:rsidRDefault="00BD5E94" w:rsidP="00BD5E94">
      <w:pPr>
        <w:spacing w:after="160" w:line="259" w:lineRule="auto"/>
      </w:pPr>
    </w:p>
    <w:p w14:paraId="79B7D986" w14:textId="77777777" w:rsidR="00BD5E94" w:rsidRPr="001E1391" w:rsidRDefault="00BD5E94" w:rsidP="00BD5E94">
      <w:pPr>
        <w:spacing w:after="160" w:line="259" w:lineRule="auto"/>
      </w:pPr>
      <w:r w:rsidRPr="001E1391">
        <w:t xml:space="preserve">// </w:t>
      </w:r>
      <w:r w:rsidRPr="001E1391">
        <w:rPr>
          <w:rFonts w:ascii="Nirmala UI" w:hAnsi="Nirmala UI" w:cs="Nirmala UI"/>
        </w:rPr>
        <w:t>ફાઇનલ</w:t>
      </w:r>
      <w:r w:rsidRPr="001E1391">
        <w:t xml:space="preserve"> </w:t>
      </w:r>
      <w:r w:rsidRPr="001E1391">
        <w:rPr>
          <w:rFonts w:ascii="Nirmala UI" w:hAnsi="Nirmala UI" w:cs="Nirmala UI"/>
        </w:rPr>
        <w:t>નેટ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સૂત્ર</w:t>
      </w:r>
    </w:p>
    <w:p w14:paraId="1D20E264" w14:textId="77777777" w:rsidR="00BD5E94" w:rsidRPr="001E1391" w:rsidRDefault="00BD5E94" w:rsidP="00BD5E94">
      <w:pPr>
        <w:spacing w:after="160" w:line="259" w:lineRule="auto"/>
      </w:pPr>
      <w:r w:rsidRPr="001E1391">
        <w:t>let netSalary = grossSalary - (pfDeduction + professionalTax + esiDeduction);</w:t>
      </w:r>
    </w:p>
    <w:p w14:paraId="1199E1C9" w14:textId="77777777" w:rsidR="00BD5E94" w:rsidRPr="001E1391" w:rsidRDefault="00BD5E94" w:rsidP="00BD5E94">
      <w:pPr>
        <w:spacing w:after="160" w:line="259" w:lineRule="auto"/>
      </w:pPr>
      <w:r w:rsidRPr="001E1391">
        <w:t>Use code with caution.</w:t>
      </w:r>
    </w:p>
    <w:p w14:paraId="57778C1F" w14:textId="77777777" w:rsidR="00BD5E94" w:rsidRPr="001E1391" w:rsidRDefault="00BD5E94" w:rsidP="00BD5E94">
      <w:pPr>
        <w:spacing w:after="160" w:line="259" w:lineRule="auto"/>
      </w:pPr>
      <w:r w:rsidRPr="001E1391">
        <w:pict w14:anchorId="1D285558">
          <v:rect id="_x0000_i1046" style="width:0;height:1.5pt" o:hralign="center" o:hrstd="t" o:hr="t" fillcolor="#a0a0a0" stroked="f"/>
        </w:pict>
      </w:r>
    </w:p>
    <w:p w14:paraId="204772A1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અભિનંદન</w:t>
      </w:r>
      <w:r w:rsidRPr="001E1391">
        <w:rPr>
          <w:b/>
          <w:bCs/>
        </w:rPr>
        <w:t xml:space="preserve">! </w:t>
      </w:r>
      <w:r w:rsidRPr="001E1391">
        <w:rPr>
          <w:rFonts w:ascii="Nirmala UI" w:hAnsi="Nirmala UI" w:cs="Nirmala UI"/>
          <w:b/>
          <w:bCs/>
        </w:rPr>
        <w:t>તમે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સંપૂર્ણ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ટ્યુટોરીયલ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પૂરું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કર્યું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છે</w:t>
      </w:r>
      <w:r w:rsidRPr="001E1391">
        <w:rPr>
          <w:b/>
          <w:bCs/>
        </w:rPr>
        <w:t xml:space="preserve"> </w:t>
      </w:r>
      <w:r w:rsidRPr="001E1391">
        <w:rPr>
          <w:rFonts w:ascii="Segoe UI Emoji" w:hAnsi="Segoe UI Emoji" w:cs="Segoe UI Emoji"/>
          <w:b/>
          <w:bCs/>
        </w:rPr>
        <w:t>🚀</w:t>
      </w:r>
    </w:p>
    <w:p w14:paraId="70055D8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b/>
          <w:bCs/>
        </w:rPr>
        <w:t xml:space="preserve">0 </w:t>
      </w:r>
      <w:r w:rsidRPr="001E1391">
        <w:rPr>
          <w:rFonts w:ascii="Nirmala UI" w:hAnsi="Nirmala UI" w:cs="Nirmala UI"/>
          <w:b/>
          <w:bCs/>
        </w:rPr>
        <w:t>ગ્રાઉન્ડ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લેવલથી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શરૂ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કરીને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સરકારી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નિયમો</w:t>
      </w:r>
      <w:r w:rsidRPr="001E1391">
        <w:rPr>
          <w:b/>
          <w:bCs/>
        </w:rPr>
        <w:t xml:space="preserve">, </w:t>
      </w: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શીટનું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માળખું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પ્રોગ્રામિંગ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લોજિક</w:t>
      </w:r>
      <w:r w:rsidRPr="001E1391">
        <w:t xml:space="preserve"> </w:t>
      </w:r>
      <w:r w:rsidRPr="001E1391">
        <w:rPr>
          <w:rFonts w:ascii="Nirmala UI" w:hAnsi="Nirmala UI" w:cs="Nirmala UI"/>
        </w:rPr>
        <w:t>સુધીની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તમામ</w:t>
      </w:r>
      <w:r w:rsidRPr="001E1391">
        <w:t xml:space="preserve"> </w:t>
      </w:r>
      <w:r w:rsidRPr="001E1391">
        <w:rPr>
          <w:rFonts w:ascii="Nirmala UI" w:hAnsi="Nirmala UI" w:cs="Nirmala UI"/>
        </w:rPr>
        <w:t>વિગતો</w:t>
      </w:r>
      <w:r w:rsidRPr="001E1391">
        <w:t xml:space="preserve"> </w:t>
      </w: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સરસ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</w:t>
      </w:r>
      <w:r w:rsidRPr="001E1391">
        <w:t xml:space="preserve"> </w:t>
      </w:r>
      <w:r w:rsidRPr="001E1391">
        <w:rPr>
          <w:rFonts w:ascii="Nirmala UI" w:hAnsi="Nirmala UI" w:cs="Nirmala UI"/>
        </w:rPr>
        <w:t>લીધી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18E127F5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ભારતમાં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નાના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બિઝનેસ</w:t>
      </w:r>
      <w:r w:rsidRPr="001E1391">
        <w:rPr>
          <w:b/>
          <w:bCs/>
        </w:rPr>
        <w:t xml:space="preserve"> (SMBs)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સ્ટાર્ટઅપ્સ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નીચે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મુજબના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ટોપ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સોફ્ટવેર</w:t>
      </w:r>
      <w:r w:rsidRPr="001E1391">
        <w:rPr>
          <w:b/>
          <w:bCs/>
        </w:rPr>
        <w:t xml:space="preserve"> (Payroll Software) </w:t>
      </w:r>
      <w:r w:rsidRPr="001E1391">
        <w:rPr>
          <w:rFonts w:ascii="Nirmala UI" w:hAnsi="Nirmala UI" w:cs="Nirmala UI"/>
          <w:b/>
          <w:bCs/>
        </w:rPr>
        <w:t>સૌથી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બેસ્ટ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લોકપ્રિય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છે</w:t>
      </w:r>
      <w:r w:rsidRPr="001E1391">
        <w:rPr>
          <w:b/>
          <w:bCs/>
        </w:rPr>
        <w:t>:</w:t>
      </w:r>
    </w:p>
    <w:p w14:paraId="10C6B2D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ક્લાયન્ટ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શોધતા</w:t>
      </w:r>
      <w:r w:rsidRPr="001E1391">
        <w:t xml:space="preserve"> </w:t>
      </w:r>
      <w:r w:rsidRPr="001E1391">
        <w:rPr>
          <w:rFonts w:ascii="Nirmala UI" w:hAnsi="Nirmala UI" w:cs="Nirmala UI"/>
        </w:rPr>
        <w:t>હોવ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વિકલ્પો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નજર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શકો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>: [</w:t>
      </w:r>
      <w:hyperlink r:id="rId20" w:history="1">
        <w:r w:rsidRPr="001E1391">
          <w:rPr>
            <w:rStyle w:val="Hyperlink"/>
          </w:rPr>
          <w:t>1</w:t>
        </w:r>
      </w:hyperlink>
      <w:r w:rsidRPr="001E1391">
        <w:t>]</w:t>
      </w:r>
    </w:p>
    <w:p w14:paraId="31C82EA9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. Zoho Payroll</w:t>
      </w:r>
    </w:p>
    <w:p w14:paraId="67B2DE96" w14:textId="77777777" w:rsidR="00BD5E94" w:rsidRPr="001E1391" w:rsidRDefault="00BD5E94">
      <w:pPr>
        <w:numPr>
          <w:ilvl w:val="0"/>
          <w:numId w:val="43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કોના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બેસ્ટ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વેપારીઓ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સ્ટાર્ટઅપ્સ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>.</w:t>
      </w:r>
    </w:p>
    <w:p w14:paraId="54120E7C" w14:textId="77777777" w:rsidR="00BD5E94" w:rsidRPr="001E1391" w:rsidRDefault="00BD5E94">
      <w:pPr>
        <w:numPr>
          <w:ilvl w:val="0"/>
          <w:numId w:val="43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ખાસિયત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વાપરવામાં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સરળ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તે</w:t>
      </w:r>
      <w:r w:rsidRPr="001E1391">
        <w:t xml:space="preserve"> PF, ESI, TDS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પ્રોફેશનલ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(PT) </w:t>
      </w:r>
      <w:r w:rsidRPr="001E1391">
        <w:rPr>
          <w:rFonts w:ascii="Nirmala UI" w:hAnsi="Nirmala UI" w:cs="Nirmala UI"/>
        </w:rPr>
        <w:t>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દે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એકાઉન્ટિંગ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Zoho Books </w:t>
      </w:r>
      <w:r w:rsidRPr="001E1391">
        <w:rPr>
          <w:rFonts w:ascii="Nirmala UI" w:hAnsi="Nirmala UI" w:cs="Nirmala UI"/>
        </w:rPr>
        <w:t>વાપરતા</w:t>
      </w:r>
      <w:r w:rsidRPr="001E1391">
        <w:t xml:space="preserve"> </w:t>
      </w:r>
      <w:r w:rsidRPr="001E1391">
        <w:rPr>
          <w:rFonts w:ascii="Nirmala UI" w:hAnsi="Nirmala UI" w:cs="Nirmala UI"/>
        </w:rPr>
        <w:t>હોવ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સાથે</w:t>
      </w:r>
      <w:r w:rsidRPr="001E1391">
        <w:t xml:space="preserve"> </w:t>
      </w:r>
      <w:r w:rsidRPr="001E1391">
        <w:rPr>
          <w:rFonts w:ascii="Nirmala UI" w:hAnsi="Nirmala UI" w:cs="Nirmala UI"/>
        </w:rPr>
        <w:t>સીધું</w:t>
      </w:r>
      <w:r w:rsidRPr="001E1391">
        <w:t xml:space="preserve"> </w:t>
      </w:r>
      <w:r w:rsidRPr="001E1391">
        <w:rPr>
          <w:rFonts w:ascii="Nirmala UI" w:hAnsi="Nirmala UI" w:cs="Nirmala UI"/>
        </w:rPr>
        <w:t>જોડાઈ</w:t>
      </w:r>
      <w:r w:rsidRPr="001E1391">
        <w:t xml:space="preserve"> </w:t>
      </w:r>
      <w:r w:rsidRPr="001E1391">
        <w:rPr>
          <w:rFonts w:ascii="Nirmala UI" w:hAnsi="Nirmala UI" w:cs="Nirmala UI"/>
        </w:rPr>
        <w:t>જાય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53C29DC3" w14:textId="77777777" w:rsidR="00BD5E94" w:rsidRPr="001E1391" w:rsidRDefault="00BD5E94">
      <w:pPr>
        <w:numPr>
          <w:ilvl w:val="0"/>
          <w:numId w:val="43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વેબસાઇટ</w:t>
      </w:r>
      <w:r w:rsidRPr="001E1391">
        <w:rPr>
          <w:b/>
          <w:bCs/>
        </w:rPr>
        <w:t>:</w:t>
      </w:r>
      <w:r w:rsidRPr="001E1391">
        <w:t xml:space="preserve"> </w:t>
      </w:r>
      <w:hyperlink r:id="rId21" w:tgtFrame="_blank" w:history="1">
        <w:r w:rsidRPr="001E1391">
          <w:rPr>
            <w:rStyle w:val="Hyperlink"/>
          </w:rPr>
          <w:t>Zoho Payroll</w:t>
        </w:r>
      </w:hyperlink>
      <w:r w:rsidRPr="001E1391">
        <w:t xml:space="preserve"> [</w:t>
      </w:r>
      <w:hyperlink r:id="rId22" w:history="1">
        <w:r w:rsidRPr="001E1391">
          <w:rPr>
            <w:rStyle w:val="Hyperlink"/>
          </w:rPr>
          <w:t>1</w:t>
        </w:r>
      </w:hyperlink>
      <w:r w:rsidRPr="001E1391">
        <w:t xml:space="preserve">, </w:t>
      </w:r>
      <w:hyperlink r:id="rId23" w:history="1">
        <w:r w:rsidRPr="001E1391">
          <w:rPr>
            <w:rStyle w:val="Hyperlink"/>
          </w:rPr>
          <w:t>2</w:t>
        </w:r>
      </w:hyperlink>
      <w:r w:rsidRPr="001E1391">
        <w:t xml:space="preserve">, </w:t>
      </w:r>
      <w:hyperlink r:id="rId24" w:history="1">
        <w:r w:rsidRPr="001E1391">
          <w:rPr>
            <w:rStyle w:val="Hyperlink"/>
          </w:rPr>
          <w:t>3</w:t>
        </w:r>
      </w:hyperlink>
      <w:r w:rsidRPr="001E1391">
        <w:t>]</w:t>
      </w:r>
    </w:p>
    <w:p w14:paraId="6C2B1F33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>. RazorpayX Payroll (</w:t>
      </w:r>
      <w:r w:rsidRPr="001E1391">
        <w:rPr>
          <w:rFonts w:ascii="Nirmala UI" w:hAnsi="Nirmala UI" w:cs="Nirmala UI"/>
          <w:b/>
          <w:bCs/>
        </w:rPr>
        <w:t>અગાઉ</w:t>
      </w:r>
      <w:r w:rsidRPr="001E1391">
        <w:rPr>
          <w:b/>
          <w:bCs/>
        </w:rPr>
        <w:t xml:space="preserve"> Opfin)</w:t>
      </w:r>
    </w:p>
    <w:p w14:paraId="4D58CDCE" w14:textId="77777777" w:rsidR="00BD5E94" w:rsidRPr="001E1391" w:rsidRDefault="00BD5E94">
      <w:pPr>
        <w:numPr>
          <w:ilvl w:val="0"/>
          <w:numId w:val="4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કોના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બેસ્ટ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ટેક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કંપનીઓ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નવી</w:t>
      </w:r>
      <w:r w:rsidRPr="001E1391">
        <w:t xml:space="preserve"> </w:t>
      </w:r>
      <w:r w:rsidRPr="001E1391">
        <w:rPr>
          <w:rFonts w:ascii="Nirmala UI" w:hAnsi="Nirmala UI" w:cs="Nirmala UI"/>
        </w:rPr>
        <w:t>શરૂ</w:t>
      </w:r>
      <w:r w:rsidRPr="001E1391">
        <w:t xml:space="preserve"> </w:t>
      </w:r>
      <w:r w:rsidRPr="001E1391">
        <w:rPr>
          <w:rFonts w:ascii="Nirmala UI" w:hAnsi="Nirmala UI" w:cs="Nirmala UI"/>
        </w:rPr>
        <w:t>થયેલી</w:t>
      </w:r>
      <w:r w:rsidRPr="001E1391">
        <w:t xml:space="preserve"> </w:t>
      </w:r>
      <w:r w:rsidRPr="001E1391">
        <w:rPr>
          <w:rFonts w:ascii="Nirmala UI" w:hAnsi="Nirmala UI" w:cs="Nirmala UI"/>
        </w:rPr>
        <w:t>નાની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સંસ્થાઓ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>.</w:t>
      </w:r>
    </w:p>
    <w:p w14:paraId="62DC2F6D" w14:textId="77777777" w:rsidR="00BD5E94" w:rsidRPr="001E1391" w:rsidRDefault="00BD5E94">
      <w:pPr>
        <w:numPr>
          <w:ilvl w:val="0"/>
          <w:numId w:val="4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ખાસિયત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સોફ્ટવેરની</w:t>
      </w:r>
      <w:r w:rsidRPr="001E1391">
        <w:t xml:space="preserve"> </w:t>
      </w:r>
      <w:r w:rsidRPr="001E1391">
        <w:rPr>
          <w:rFonts w:ascii="Nirmala UI" w:hAnsi="Nirmala UI" w:cs="Nirmala UI"/>
        </w:rPr>
        <w:t>મદદથી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માત્ર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-</w:t>
      </w:r>
      <w:r w:rsidRPr="001E1391">
        <w:rPr>
          <w:rFonts w:ascii="Nirmala UI" w:hAnsi="Nirmala UI" w:cs="Nirmala UI"/>
          <w:b/>
          <w:bCs/>
        </w:rPr>
        <w:t>ક્લિકમાં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બધા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કર્મચારીઓના</w:t>
      </w:r>
      <w:r w:rsidRPr="001E1391">
        <w:t xml:space="preserve"> </w:t>
      </w:r>
      <w:r w:rsidRPr="001E1391">
        <w:rPr>
          <w:rFonts w:ascii="Nirmala UI" w:hAnsi="Nirmala UI" w:cs="Nirmala UI"/>
        </w:rPr>
        <w:t>બેંક</w:t>
      </w:r>
      <w:r w:rsidRPr="001E1391">
        <w:t xml:space="preserve"> </w:t>
      </w:r>
      <w:r w:rsidRPr="001E1391">
        <w:rPr>
          <w:rFonts w:ascii="Nirmala UI" w:hAnsi="Nirmala UI" w:cs="Nirmala UI"/>
        </w:rPr>
        <w:t>ખાતામાં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સીધો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જમા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શકો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 xml:space="preserve">.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ઉપરાંત</w:t>
      </w:r>
      <w:r w:rsidRPr="001E1391">
        <w:t xml:space="preserve">,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પેમેન્ટ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ચલણ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Nirmala UI" w:hAnsi="Nirmala UI" w:cs="Nirmala UI"/>
        </w:rPr>
        <w:t>ભરી</w:t>
      </w:r>
      <w:r w:rsidRPr="001E1391">
        <w:t xml:space="preserve"> </w:t>
      </w:r>
      <w:r w:rsidRPr="001E1391">
        <w:rPr>
          <w:rFonts w:ascii="Nirmala UI" w:hAnsi="Nirmala UI" w:cs="Nirmala UI"/>
        </w:rPr>
        <w:t>દે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34144F66" w14:textId="77777777" w:rsidR="00BD5E94" w:rsidRPr="001E1391" w:rsidRDefault="00BD5E94">
      <w:pPr>
        <w:numPr>
          <w:ilvl w:val="0"/>
          <w:numId w:val="4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વેબસાઇટ</w:t>
      </w:r>
      <w:r w:rsidRPr="001E1391">
        <w:rPr>
          <w:b/>
          <w:bCs/>
        </w:rPr>
        <w:t>:</w:t>
      </w:r>
      <w:r w:rsidRPr="001E1391">
        <w:t xml:space="preserve"> </w:t>
      </w:r>
      <w:hyperlink r:id="rId25" w:tgtFrame="_blank" w:history="1">
        <w:r w:rsidRPr="001E1391">
          <w:rPr>
            <w:rStyle w:val="Hyperlink"/>
          </w:rPr>
          <w:t>RazorpayX Payroll</w:t>
        </w:r>
      </w:hyperlink>
      <w:r w:rsidRPr="001E1391">
        <w:t xml:space="preserve"> [</w:t>
      </w:r>
      <w:hyperlink r:id="rId26" w:history="1">
        <w:r w:rsidRPr="001E1391">
          <w:rPr>
            <w:rStyle w:val="Hyperlink"/>
          </w:rPr>
          <w:t>1</w:t>
        </w:r>
      </w:hyperlink>
      <w:r w:rsidRPr="001E1391">
        <w:t xml:space="preserve">, </w:t>
      </w:r>
      <w:hyperlink r:id="rId27" w:history="1">
        <w:r w:rsidRPr="001E1391">
          <w:rPr>
            <w:rStyle w:val="Hyperlink"/>
          </w:rPr>
          <w:t>2</w:t>
        </w:r>
      </w:hyperlink>
      <w:r w:rsidRPr="001E1391">
        <w:t>]</w:t>
      </w:r>
    </w:p>
    <w:p w14:paraId="0A36DDFD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lastRenderedPageBreak/>
        <w:t>૩</w:t>
      </w:r>
      <w:r w:rsidRPr="001E1391">
        <w:rPr>
          <w:b/>
          <w:bCs/>
        </w:rPr>
        <w:t>. greytHR</w:t>
      </w:r>
    </w:p>
    <w:p w14:paraId="75EEF5E5" w14:textId="77777777" w:rsidR="00BD5E94" w:rsidRPr="001E1391" w:rsidRDefault="00BD5E94">
      <w:pPr>
        <w:numPr>
          <w:ilvl w:val="0"/>
          <w:numId w:val="45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કોના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બેસ્ટ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એવા</w:t>
      </w:r>
      <w:r w:rsidRPr="001E1391">
        <w:t xml:space="preserve"> </w:t>
      </w:r>
      <w:r w:rsidRPr="001E1391">
        <w:rPr>
          <w:rFonts w:ascii="Nirmala UI" w:hAnsi="Nirmala UI" w:cs="Nirmala UI"/>
        </w:rPr>
        <w:t>વ્યવસાયો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જ્યાં</w:t>
      </w:r>
      <w:r w:rsidRPr="001E1391">
        <w:t xml:space="preserve"> </w:t>
      </w:r>
      <w:r w:rsidRPr="001E1391">
        <w:rPr>
          <w:rFonts w:ascii="Nirmala UI" w:hAnsi="Nirmala UI" w:cs="Nirmala UI"/>
        </w:rPr>
        <w:t>માત્ર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કમ્પ્લાયન્સ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ધ્યાન</w:t>
      </w:r>
      <w:r w:rsidRPr="001E1391">
        <w:t xml:space="preserve"> </w:t>
      </w:r>
      <w:r w:rsidRPr="001E1391">
        <w:rPr>
          <w:rFonts w:ascii="Nirmala UI" w:hAnsi="Nirmala UI" w:cs="Nirmala UI"/>
        </w:rPr>
        <w:t>આપવું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>.</w:t>
      </w:r>
    </w:p>
    <w:p w14:paraId="6B5C3ADD" w14:textId="77777777" w:rsidR="00BD5E94" w:rsidRPr="001E1391" w:rsidRDefault="00BD5E94">
      <w:pPr>
        <w:numPr>
          <w:ilvl w:val="0"/>
          <w:numId w:val="45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ખાસિયત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ભારતમાં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જૂનું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ભરોસાપાત્ર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કર્મચારીઓની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Nirmala UI" w:hAnsi="Nirmala UI" w:cs="Nirmala UI"/>
        </w:rPr>
        <w:t>સ્લિપ</w:t>
      </w:r>
      <w:r w:rsidRPr="001E1391">
        <w:t xml:space="preserve"> </w:t>
      </w:r>
      <w:r w:rsidRPr="001E1391">
        <w:rPr>
          <w:rFonts w:ascii="Nirmala UI" w:hAnsi="Nirmala UI" w:cs="Nirmala UI"/>
        </w:rPr>
        <w:t>જનરેટ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</w:t>
      </w:r>
      <w:r w:rsidRPr="001E1391">
        <w:t xml:space="preserve"> (</w:t>
      </w:r>
      <w:r w:rsidRPr="001E1391">
        <w:rPr>
          <w:rFonts w:ascii="Nirmala UI" w:hAnsi="Nirmala UI" w:cs="Nirmala UI"/>
        </w:rPr>
        <w:t>જેમ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Form 16, PF </w:t>
      </w:r>
      <w:r w:rsidRPr="001E1391">
        <w:rPr>
          <w:rFonts w:ascii="Nirmala UI" w:hAnsi="Nirmala UI" w:cs="Nirmala UI"/>
        </w:rPr>
        <w:t>રિપોર્ટ</w:t>
      </w:r>
      <w:r w:rsidRPr="001E1391">
        <w:t xml:space="preserve">) </w:t>
      </w:r>
      <w:r w:rsidRPr="001E1391">
        <w:rPr>
          <w:rFonts w:ascii="Nirmala UI" w:hAnsi="Nirmala UI" w:cs="Nirmala UI"/>
        </w:rPr>
        <w:t>બનાવવામાં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ઘણું</w:t>
      </w:r>
      <w:r w:rsidRPr="001E1391">
        <w:t xml:space="preserve"> </w:t>
      </w:r>
      <w:r w:rsidRPr="001E1391">
        <w:rPr>
          <w:rFonts w:ascii="Nirmala UI" w:hAnsi="Nirmala UI" w:cs="Nirmala UI"/>
        </w:rPr>
        <w:t>પાકું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C4B270C" w14:textId="77777777" w:rsidR="00BD5E94" w:rsidRPr="001E1391" w:rsidRDefault="00BD5E94">
      <w:pPr>
        <w:numPr>
          <w:ilvl w:val="0"/>
          <w:numId w:val="45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વેબસાઇટ</w:t>
      </w:r>
      <w:r w:rsidRPr="001E1391">
        <w:rPr>
          <w:b/>
          <w:bCs/>
        </w:rPr>
        <w:t>:</w:t>
      </w:r>
      <w:r w:rsidRPr="001E1391">
        <w:t xml:space="preserve"> </w:t>
      </w:r>
      <w:hyperlink r:id="rId28" w:tgtFrame="_blank" w:history="1">
        <w:r w:rsidRPr="001E1391">
          <w:rPr>
            <w:rStyle w:val="Hyperlink"/>
          </w:rPr>
          <w:t>greytHR</w:t>
        </w:r>
      </w:hyperlink>
      <w:r w:rsidRPr="001E1391">
        <w:t xml:space="preserve"> [</w:t>
      </w:r>
      <w:hyperlink r:id="rId29" w:history="1">
        <w:r w:rsidRPr="001E1391">
          <w:rPr>
            <w:rStyle w:val="Hyperlink"/>
          </w:rPr>
          <w:t>1</w:t>
        </w:r>
      </w:hyperlink>
      <w:r w:rsidRPr="001E1391">
        <w:t xml:space="preserve">, </w:t>
      </w:r>
      <w:hyperlink r:id="rId30" w:history="1">
        <w:r w:rsidRPr="001E1391">
          <w:rPr>
            <w:rStyle w:val="Hyperlink"/>
          </w:rPr>
          <w:t>2</w:t>
        </w:r>
      </w:hyperlink>
      <w:r w:rsidRPr="001E1391">
        <w:t xml:space="preserve">, </w:t>
      </w:r>
      <w:hyperlink r:id="rId31" w:history="1">
        <w:r w:rsidRPr="001E1391">
          <w:rPr>
            <w:rStyle w:val="Hyperlink"/>
          </w:rPr>
          <w:t>3</w:t>
        </w:r>
      </w:hyperlink>
      <w:r w:rsidRPr="001E1391">
        <w:t xml:space="preserve">, </w:t>
      </w:r>
      <w:hyperlink r:id="rId32" w:history="1">
        <w:r w:rsidRPr="001E1391">
          <w:rPr>
            <w:rStyle w:val="Hyperlink"/>
          </w:rPr>
          <w:t>4</w:t>
        </w:r>
      </w:hyperlink>
      <w:r w:rsidRPr="001E1391">
        <w:t>]</w:t>
      </w:r>
    </w:p>
    <w:p w14:paraId="7A25CD73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>. Keka HR</w:t>
      </w:r>
    </w:p>
    <w:p w14:paraId="1747A9AB" w14:textId="77777777" w:rsidR="00BD5E94" w:rsidRPr="001E1391" w:rsidRDefault="00BD5E94">
      <w:pPr>
        <w:numPr>
          <w:ilvl w:val="0"/>
          <w:numId w:val="4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કોના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બેસ્ટ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ઝડપથી</w:t>
      </w:r>
      <w:r w:rsidRPr="001E1391">
        <w:t xml:space="preserve"> </w:t>
      </w:r>
      <w:r w:rsidRPr="001E1391">
        <w:rPr>
          <w:rFonts w:ascii="Nirmala UI" w:hAnsi="Nirmala UI" w:cs="Nirmala UI"/>
        </w:rPr>
        <w:t>મોટી</w:t>
      </w:r>
      <w:r w:rsidRPr="001E1391">
        <w:t xml:space="preserve"> </w:t>
      </w:r>
      <w:r w:rsidRPr="001E1391">
        <w:rPr>
          <w:rFonts w:ascii="Nirmala UI" w:hAnsi="Nirmala UI" w:cs="Nirmala UI"/>
        </w:rPr>
        <w:t>થઈ</w:t>
      </w:r>
      <w:r w:rsidRPr="001E1391">
        <w:t xml:space="preserve"> </w:t>
      </w:r>
      <w:r w:rsidRPr="001E1391">
        <w:rPr>
          <w:rFonts w:ascii="Nirmala UI" w:hAnsi="Nirmala UI" w:cs="Nirmala UI"/>
        </w:rPr>
        <w:t>રહેલી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કંપનીઓ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(</w:t>
      </w:r>
      <w:r w:rsidRPr="001E1391">
        <w:rPr>
          <w:rFonts w:ascii="Nirmala UI" w:hAnsi="Nirmala UI" w:cs="Nirmala UI"/>
        </w:rPr>
        <w:t>૫૦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ત્યારે</w:t>
      </w:r>
      <w:r w:rsidRPr="001E1391">
        <w:t>).</w:t>
      </w:r>
    </w:p>
    <w:p w14:paraId="3344C662" w14:textId="77777777" w:rsidR="00BD5E94" w:rsidRPr="001E1391" w:rsidRDefault="00BD5E94">
      <w:pPr>
        <w:numPr>
          <w:ilvl w:val="0"/>
          <w:numId w:val="4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ખાસિયત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ફક્ત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નહીં</w:t>
      </w:r>
      <w:r w:rsidRPr="001E1391">
        <w:t xml:space="preserve">,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કર્મચારીઓની</w:t>
      </w:r>
      <w:r w:rsidRPr="001E1391">
        <w:t xml:space="preserve"> </w:t>
      </w:r>
      <w:r w:rsidRPr="001E1391">
        <w:rPr>
          <w:rFonts w:ascii="Nirmala UI" w:hAnsi="Nirmala UI" w:cs="Nirmala UI"/>
        </w:rPr>
        <w:t>રોજની</w:t>
      </w:r>
      <w:r w:rsidRPr="001E1391">
        <w:t xml:space="preserve"> </w:t>
      </w:r>
      <w:r w:rsidRPr="001E1391">
        <w:rPr>
          <w:rFonts w:ascii="Nirmala UI" w:hAnsi="Nirmala UI" w:cs="Nirmala UI"/>
        </w:rPr>
        <w:t>હાજરી</w:t>
      </w:r>
      <w:r w:rsidRPr="001E1391">
        <w:t xml:space="preserve"> (Attendance), </w:t>
      </w:r>
      <w:r w:rsidRPr="001E1391">
        <w:rPr>
          <w:rFonts w:ascii="Nirmala UI" w:hAnsi="Nirmala UI" w:cs="Nirmala UI"/>
        </w:rPr>
        <w:t>રજાઓ</w:t>
      </w:r>
      <w:r w:rsidRPr="001E1391">
        <w:t xml:space="preserve"> (Leaves), </w:t>
      </w:r>
      <w:r w:rsidRPr="001E1391">
        <w:rPr>
          <w:rFonts w:ascii="Nirmala UI" w:hAnsi="Nirmala UI" w:cs="Nirmala UI"/>
        </w:rPr>
        <w:t>બાયોમેટ્રિક</w:t>
      </w:r>
      <w:r w:rsidRPr="001E1391">
        <w:t xml:space="preserve"> </w:t>
      </w:r>
      <w:r w:rsidRPr="001E1391">
        <w:rPr>
          <w:rFonts w:ascii="Nirmala UI" w:hAnsi="Nirmala UI" w:cs="Nirmala UI"/>
        </w:rPr>
        <w:t>પંચિંગ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તેમના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પર્ફોર્મન્સને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એકસાથે</w:t>
      </w:r>
      <w:r w:rsidRPr="001E1391">
        <w:t xml:space="preserve"> </w:t>
      </w:r>
      <w:r w:rsidRPr="001E1391">
        <w:rPr>
          <w:rFonts w:ascii="Nirmala UI" w:hAnsi="Nirmala UI" w:cs="Nirmala UI"/>
        </w:rPr>
        <w:t>મેનેજ</w:t>
      </w:r>
      <w:r w:rsidRPr="001E1391">
        <w:t xml:space="preserve"> </w:t>
      </w:r>
      <w:r w:rsidRPr="001E1391">
        <w:rPr>
          <w:rFonts w:ascii="Nirmala UI" w:hAnsi="Nirmala UI" w:cs="Nirmala UI"/>
        </w:rPr>
        <w:t>કરે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707B7F75" w14:textId="77777777" w:rsidR="00BD5E94" w:rsidRPr="001E1391" w:rsidRDefault="00BD5E94">
      <w:pPr>
        <w:numPr>
          <w:ilvl w:val="0"/>
          <w:numId w:val="46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વેબસાઇટ</w:t>
      </w:r>
      <w:r w:rsidRPr="001E1391">
        <w:rPr>
          <w:b/>
          <w:bCs/>
        </w:rPr>
        <w:t>:</w:t>
      </w:r>
      <w:r w:rsidRPr="001E1391">
        <w:t xml:space="preserve"> </w:t>
      </w:r>
      <w:hyperlink r:id="rId33" w:tgtFrame="_blank" w:history="1">
        <w:r w:rsidRPr="001E1391">
          <w:rPr>
            <w:rStyle w:val="Hyperlink"/>
          </w:rPr>
          <w:t>Keka HR</w:t>
        </w:r>
      </w:hyperlink>
      <w:r w:rsidRPr="001E1391">
        <w:t xml:space="preserve"> [</w:t>
      </w:r>
      <w:hyperlink r:id="rId34" w:history="1">
        <w:r w:rsidRPr="001E1391">
          <w:rPr>
            <w:rStyle w:val="Hyperlink"/>
          </w:rPr>
          <w:t>1</w:t>
        </w:r>
      </w:hyperlink>
      <w:r w:rsidRPr="001E1391">
        <w:t xml:space="preserve">, </w:t>
      </w:r>
      <w:hyperlink r:id="rId35" w:history="1">
        <w:r w:rsidRPr="001E1391">
          <w:rPr>
            <w:rStyle w:val="Hyperlink"/>
          </w:rPr>
          <w:t>2</w:t>
        </w:r>
      </w:hyperlink>
      <w:r w:rsidRPr="001E1391">
        <w:t>]</w:t>
      </w:r>
    </w:p>
    <w:p w14:paraId="4CD58DE2" w14:textId="77777777" w:rsidR="00BD5E94" w:rsidRPr="001E1391" w:rsidRDefault="00BD5E94" w:rsidP="00BD5E94">
      <w:pPr>
        <w:spacing w:after="160" w:line="259" w:lineRule="auto"/>
      </w:pPr>
      <w:r w:rsidRPr="001E1391">
        <w:pict w14:anchorId="2F5EDE85">
          <v:rect id="_x0000_i1047" style="width:0;height:1.5pt" o:hralign="center" o:hrstd="t" o:hr="t" fillcolor="#a0a0a0" stroked="f"/>
        </w:pict>
      </w:r>
    </w:p>
    <w:p w14:paraId="37B103F9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સોફ્ટવેર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પસંદ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કરવા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માટેની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સરખામણી</w:t>
      </w:r>
      <w:r w:rsidRPr="001E1391">
        <w:rPr>
          <w:b/>
          <w:bCs/>
        </w:rPr>
        <w:t xml:space="preserve"> (Quick Overview)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842"/>
        <w:gridCol w:w="3776"/>
      </w:tblGrid>
      <w:tr w:rsidR="00BD5E94" w:rsidRPr="001E1391" w14:paraId="0AEFAA2E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F23E60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સોફ્ટવેરનું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નામ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4FB754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મુખ્ય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ફાયદો</w:t>
            </w:r>
            <w:r w:rsidRPr="001E1391">
              <w:rPr>
                <w:b/>
                <w:bCs/>
              </w:rPr>
              <w:t xml:space="preserve"> (Key Strength)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38CBCF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અંદાજિત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કિંમત</w:t>
            </w:r>
            <w:r w:rsidRPr="001E1391">
              <w:rPr>
                <w:b/>
                <w:bCs/>
              </w:rPr>
              <w:t xml:space="preserve"> (Billed Yearly)</w:t>
            </w:r>
          </w:p>
        </w:tc>
      </w:tr>
      <w:tr w:rsidR="00BD5E94" w:rsidRPr="001E1391" w14:paraId="5E92A4A3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60625B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Zoho Payroll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AA0703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એકદમ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સસ્તું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સરળ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ઇન્ટરફેસ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DBE2A6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૫૦</w:t>
            </w:r>
            <w:r w:rsidRPr="001E1391">
              <w:t>-</w:t>
            </w:r>
            <w:r w:rsidRPr="001E1391">
              <w:rPr>
                <w:rFonts w:ascii="Nirmala UI" w:hAnsi="Nirmala UI" w:cs="Nirmala UI"/>
              </w:rPr>
              <w:t>૬૦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પ્રતિ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કર્મચારી</w:t>
            </w:r>
            <w:r w:rsidRPr="001E1391">
              <w:t xml:space="preserve"> / </w:t>
            </w:r>
            <w:r w:rsidRPr="001E1391">
              <w:rPr>
                <w:rFonts w:ascii="Nirmala UI" w:hAnsi="Nirmala UI" w:cs="Nirmala UI"/>
              </w:rPr>
              <w:t>મહિનો</w:t>
            </w:r>
          </w:p>
        </w:tc>
      </w:tr>
      <w:tr w:rsidR="00BD5E94" w:rsidRPr="001E1391" w14:paraId="0E5903F7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C2F31B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RazorpayX Payroll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F5303E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ડાયરેક્ટ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બેંક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ટ્રાન્સફર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ટેક્સ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ફાઇલિંગ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48A7C5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૧૦૦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પ્રતિ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કર્મચારી</w:t>
            </w:r>
            <w:r w:rsidRPr="001E1391">
              <w:t xml:space="preserve"> / </w:t>
            </w:r>
            <w:r w:rsidRPr="001E1391">
              <w:rPr>
                <w:rFonts w:ascii="Nirmala UI" w:hAnsi="Nirmala UI" w:cs="Nirmala UI"/>
              </w:rPr>
              <w:t>મહિનો</w:t>
            </w:r>
          </w:p>
        </w:tc>
      </w:tr>
      <w:tr w:rsidR="00BD5E94" w:rsidRPr="001E1391" w14:paraId="312D4BDF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F9D494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greytHR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5CEDF0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કાયદાકીય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રિપોર્ટ્સ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ફોર્મ્સ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માટે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બેસ્ટ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20BE33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નાના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પ્લાન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માટે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આશરે</w:t>
            </w:r>
            <w:r w:rsidRPr="001E1391">
              <w:t xml:space="preserve"> </w:t>
            </w: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૧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૪૯૫</w:t>
            </w:r>
            <w:r w:rsidRPr="001E1391">
              <w:t xml:space="preserve"> / </w:t>
            </w:r>
            <w:r w:rsidRPr="001E1391">
              <w:rPr>
                <w:rFonts w:ascii="Nirmala UI" w:hAnsi="Nirmala UI" w:cs="Nirmala UI"/>
              </w:rPr>
              <w:t>મહિનો</w:t>
            </w:r>
          </w:p>
        </w:tc>
      </w:tr>
      <w:tr w:rsidR="00BD5E94" w:rsidRPr="001E1391" w14:paraId="1BC4DD38" w14:textId="77777777" w:rsidTr="000B4BA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1C47D55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Keka HR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08FF1E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હાજરી</w:t>
            </w:r>
            <w:r w:rsidRPr="001E1391">
              <w:t xml:space="preserve">, </w:t>
            </w:r>
            <w:r w:rsidRPr="001E1391">
              <w:rPr>
                <w:rFonts w:ascii="Nirmala UI" w:hAnsi="Nirmala UI" w:cs="Nirmala UI"/>
              </w:rPr>
              <w:t>રજા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પેરોલનું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ઓલ</w:t>
            </w:r>
            <w:r w:rsidRPr="001E1391">
              <w:t>-</w:t>
            </w:r>
            <w:r w:rsidRPr="001E1391">
              <w:rPr>
                <w:rFonts w:ascii="Nirmala UI" w:hAnsi="Nirmala UI" w:cs="Nirmala UI"/>
              </w:rPr>
              <w:t>ઇન</w:t>
            </w:r>
            <w:r w:rsidRPr="001E1391">
              <w:t>-</w:t>
            </w:r>
            <w:r w:rsidRPr="001E1391">
              <w:rPr>
                <w:rFonts w:ascii="Nirmala UI" w:hAnsi="Nirmala UI" w:cs="Nirmala UI"/>
              </w:rPr>
              <w:t>વન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ટૂલ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30088D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મોટી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ટીમો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માટે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આશરે</w:t>
            </w:r>
            <w:r w:rsidRPr="001E1391">
              <w:t xml:space="preserve"> </w:t>
            </w: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૬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૯૯૯</w:t>
            </w:r>
            <w:r w:rsidRPr="001E1391">
              <w:t xml:space="preserve"> / </w:t>
            </w:r>
            <w:r w:rsidRPr="001E1391">
              <w:rPr>
                <w:rFonts w:ascii="Nirmala UI" w:hAnsi="Nirmala UI" w:cs="Nirmala UI"/>
              </w:rPr>
              <w:t>મહિનો</w:t>
            </w:r>
          </w:p>
        </w:tc>
      </w:tr>
    </w:tbl>
    <w:p w14:paraId="6A67789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પોતાના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બિઝનેસ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જોઈએ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પ્રોગ્રામિંગ</w:t>
      </w:r>
      <w:r w:rsidRPr="001E1391">
        <w:rPr>
          <w:b/>
          <w:bCs/>
        </w:rPr>
        <w:t xml:space="preserve"> (Node.js/Next.js) </w:t>
      </w:r>
      <w:r w:rsidRPr="001E1391">
        <w:rPr>
          <w:rFonts w:ascii="Nirmala UI" w:hAnsi="Nirmala UI" w:cs="Nirmala UI"/>
          <w:b/>
          <w:bCs/>
        </w:rPr>
        <w:t>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નવું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સોફ્ટવેર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બનાવવાનું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લોજિક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?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જણાવશો</w:t>
      </w:r>
      <w:r w:rsidRPr="001E1391">
        <w:t xml:space="preserve">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હું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ગાઈડ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કરીશ</w:t>
      </w:r>
      <w:r w:rsidRPr="001E1391">
        <w:t>.</w:t>
      </w:r>
    </w:p>
    <w:p w14:paraId="1E8960F8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મેનેજમેન્ટ</w:t>
      </w:r>
      <w:r w:rsidRPr="001E1391">
        <w:t xml:space="preserve"> (Payroll Management)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શૂન્યથી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વ્યવસ્થિત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શરૂઆત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૫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સ્ટેપ્સ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પ્રમાણે</w:t>
      </w:r>
      <w:r w:rsidRPr="001E1391">
        <w:t xml:space="preserve"> </w:t>
      </w:r>
      <w:r w:rsidRPr="001E1391">
        <w:rPr>
          <w:rFonts w:ascii="Nirmala UI" w:hAnsi="Nirmala UI" w:cs="Nirmala UI"/>
        </w:rPr>
        <w:t>કરવી</w:t>
      </w:r>
      <w:r w:rsidRPr="001E1391">
        <w:t xml:space="preserve"> </w:t>
      </w:r>
      <w:r w:rsidRPr="001E1391">
        <w:rPr>
          <w:rFonts w:ascii="Nirmala UI" w:hAnsi="Nirmala UI" w:cs="Nirmala UI"/>
        </w:rPr>
        <w:t>જોઈએ</w:t>
      </w:r>
      <w:r w:rsidRPr="001E1391">
        <w:t>:</w:t>
      </w:r>
    </w:p>
    <w:p w14:paraId="1759BB1A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. MS Excel (</w:t>
      </w: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 xml:space="preserve">) </w:t>
      </w:r>
      <w:r w:rsidRPr="001E1391">
        <w:rPr>
          <w:rFonts w:ascii="Nirmala UI" w:hAnsi="Nirmala UI" w:cs="Nirmala UI"/>
          <w:b/>
          <w:bCs/>
        </w:rPr>
        <w:t>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શરૂઆત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કરો</w:t>
      </w:r>
    </w:p>
    <w:p w14:paraId="686B7FFA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કમ્પ્યુટરનો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મોટો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જરૂર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 xml:space="preserve">.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પહેલા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શીખો</w:t>
      </w:r>
      <w:r w:rsidRPr="001E1391">
        <w:t>.</w:t>
      </w:r>
    </w:p>
    <w:p w14:paraId="7F19881C" w14:textId="77777777" w:rsidR="00BD5E94" w:rsidRPr="001E1391" w:rsidRDefault="00BD5E94">
      <w:pPr>
        <w:numPr>
          <w:ilvl w:val="0"/>
          <w:numId w:val="4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શું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શીખવું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સાદા</w:t>
      </w:r>
      <w:r w:rsidRPr="001E1391">
        <w:t xml:space="preserve"> </w:t>
      </w:r>
      <w:r w:rsidRPr="001E1391">
        <w:rPr>
          <w:rFonts w:ascii="Nirmala UI" w:hAnsi="Nirmala UI" w:cs="Nirmala UI"/>
        </w:rPr>
        <w:t>સરવાળા</w:t>
      </w:r>
      <w:r w:rsidRPr="001E1391">
        <w:t xml:space="preserve">, </w:t>
      </w:r>
      <w:r w:rsidRPr="001E1391">
        <w:rPr>
          <w:rFonts w:ascii="Nirmala UI" w:hAnsi="Nirmala UI" w:cs="Nirmala UI"/>
        </w:rPr>
        <w:t>બાદબાકી</w:t>
      </w:r>
      <w:r w:rsidRPr="001E1391">
        <w:t xml:space="preserve">, </w:t>
      </w:r>
      <w:r w:rsidRPr="001E1391">
        <w:rPr>
          <w:rFonts w:ascii="Nirmala UI" w:hAnsi="Nirmala UI" w:cs="Nirmala UI"/>
        </w:rPr>
        <w:t>ટકાવારી</w:t>
      </w:r>
      <w:r w:rsidRPr="001E1391">
        <w:t xml:space="preserve"> (Percentage), </w:t>
      </w:r>
      <w:r w:rsidRPr="001E1391">
        <w:rPr>
          <w:rFonts w:ascii="Nirmala UI" w:hAnsi="Nirmala UI" w:cs="Nirmala UI"/>
        </w:rPr>
        <w:t>અને</w:t>
      </w:r>
      <w:r w:rsidRPr="001E1391">
        <w:t xml:space="preserve"> IF...ELSE </w:t>
      </w:r>
      <w:r w:rsidRPr="001E1391">
        <w:rPr>
          <w:rFonts w:ascii="Nirmala UI" w:hAnsi="Nirmala UI" w:cs="Nirmala UI"/>
        </w:rPr>
        <w:t>તથા</w:t>
      </w:r>
      <w:r w:rsidRPr="001E1391">
        <w:t xml:space="preserve"> VLOOKUP </w:t>
      </w:r>
      <w:r w:rsidRPr="001E1391">
        <w:rPr>
          <w:rFonts w:ascii="Nirmala UI" w:hAnsi="Nirmala UI" w:cs="Nirmala UI"/>
        </w:rPr>
        <w:t>જેવા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વાપરતા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શીખો</w:t>
      </w:r>
      <w:r w:rsidRPr="001E1391">
        <w:t>.</w:t>
      </w:r>
    </w:p>
    <w:p w14:paraId="1187A8C3" w14:textId="77777777" w:rsidR="00BD5E94" w:rsidRPr="001E1391" w:rsidRDefault="00BD5E94">
      <w:pPr>
        <w:numPr>
          <w:ilvl w:val="0"/>
          <w:numId w:val="4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કેમ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ભારતની</w:t>
      </w:r>
      <w:r w:rsidRPr="001E1391">
        <w:t xml:space="preserve"> </w:t>
      </w:r>
      <w:r w:rsidRPr="001E1391">
        <w:rPr>
          <w:rFonts w:ascii="Nirmala UI" w:hAnsi="Nirmala UI" w:cs="Nirmala UI"/>
        </w:rPr>
        <w:t>૭૦</w:t>
      </w:r>
      <w:r w:rsidRPr="001E1391">
        <w:t xml:space="preserve">%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નાની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કંપનીઓ</w:t>
      </w:r>
      <w:r w:rsidRPr="001E1391">
        <w:t xml:space="preserve"> </w:t>
      </w:r>
      <w:r w:rsidRPr="001E1391">
        <w:rPr>
          <w:rFonts w:ascii="Nirmala UI" w:hAnsi="Nirmala UI" w:cs="Nirmala UI"/>
        </w:rPr>
        <w:t>આજે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તેમનો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ડેટા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શીટમાં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મેનેજ</w:t>
      </w:r>
      <w:r w:rsidRPr="001E1391">
        <w:t xml:space="preserve"> </w:t>
      </w:r>
      <w:r w:rsidRPr="001E1391">
        <w:rPr>
          <w:rFonts w:ascii="Nirmala UI" w:hAnsi="Nirmala UI" w:cs="Nirmala UI"/>
        </w:rPr>
        <w:t>કરે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1C620DCB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સ્ટ્રક્ચર</w:t>
      </w:r>
      <w:r w:rsidRPr="001E1391">
        <w:rPr>
          <w:b/>
          <w:bCs/>
        </w:rPr>
        <w:t xml:space="preserve"> (Salary Components) </w:t>
      </w:r>
      <w:r w:rsidRPr="001E1391">
        <w:rPr>
          <w:rFonts w:ascii="Nirmala UI" w:hAnsi="Nirmala UI" w:cs="Nirmala UI"/>
          <w:b/>
          <w:bCs/>
        </w:rPr>
        <w:t>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નિયમો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સમજો</w:t>
      </w:r>
    </w:p>
    <w:p w14:paraId="78B7ED2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</w:rPr>
        <w:t>કયા</w:t>
      </w:r>
      <w:r w:rsidRPr="001E1391">
        <w:t xml:space="preserve"> </w:t>
      </w:r>
      <w:r w:rsidRPr="001E1391">
        <w:rPr>
          <w:rFonts w:ascii="Nirmala UI" w:hAnsi="Nirmala UI" w:cs="Nirmala UI"/>
        </w:rPr>
        <w:t>ભાગ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લાગે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કયા</w:t>
      </w:r>
      <w:r w:rsidRPr="001E1391">
        <w:t xml:space="preserve"> </w:t>
      </w:r>
      <w:r w:rsidRPr="001E1391">
        <w:rPr>
          <w:rFonts w:ascii="Nirmala UI" w:hAnsi="Nirmala UI" w:cs="Nirmala UI"/>
        </w:rPr>
        <w:t>ભાગ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બચે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ગણિત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સમજો</w:t>
      </w:r>
      <w:r w:rsidRPr="001E1391">
        <w:t>.</w:t>
      </w:r>
    </w:p>
    <w:p w14:paraId="4310D04C" w14:textId="77777777" w:rsidR="00BD5E94" w:rsidRPr="001E1391" w:rsidRDefault="00BD5E94">
      <w:pPr>
        <w:numPr>
          <w:ilvl w:val="0"/>
          <w:numId w:val="48"/>
        </w:numPr>
        <w:spacing w:after="160" w:line="259" w:lineRule="auto"/>
      </w:pPr>
      <w:r w:rsidRPr="001E1391">
        <w:rPr>
          <w:b/>
          <w:bCs/>
        </w:rPr>
        <w:t>Earnings (</w:t>
      </w:r>
      <w:r w:rsidRPr="001E1391">
        <w:rPr>
          <w:rFonts w:ascii="Nirmala UI" w:hAnsi="Nirmala UI" w:cs="Nirmala UI"/>
          <w:b/>
          <w:bCs/>
        </w:rPr>
        <w:t>કમાણી</w:t>
      </w:r>
      <w:r w:rsidRPr="001E1391">
        <w:rPr>
          <w:b/>
          <w:bCs/>
        </w:rPr>
        <w:t>):</w:t>
      </w:r>
      <w:r w:rsidRPr="001E1391">
        <w:t xml:space="preserve"> Basic Salary, HRA (</w:t>
      </w:r>
      <w:r w:rsidRPr="001E1391">
        <w:rPr>
          <w:rFonts w:ascii="Nirmala UI" w:hAnsi="Nirmala UI" w:cs="Nirmala UI"/>
        </w:rPr>
        <w:t>હાઉસ</w:t>
      </w:r>
      <w:r w:rsidRPr="001E1391">
        <w:t xml:space="preserve"> </w:t>
      </w:r>
      <w:r w:rsidRPr="001E1391">
        <w:rPr>
          <w:rFonts w:ascii="Nirmala UI" w:hAnsi="Nirmala UI" w:cs="Nirmala UI"/>
        </w:rPr>
        <w:t>રેન્ટ</w:t>
      </w:r>
      <w:r w:rsidRPr="001E1391">
        <w:t xml:space="preserve"> </w:t>
      </w:r>
      <w:r w:rsidRPr="001E1391">
        <w:rPr>
          <w:rFonts w:ascii="Nirmala UI" w:hAnsi="Nirmala UI" w:cs="Nirmala UI"/>
        </w:rPr>
        <w:t>એલાઉન્સ</w:t>
      </w:r>
      <w:r w:rsidRPr="001E1391">
        <w:t xml:space="preserve">),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સ્પેશિયલ</w:t>
      </w:r>
      <w:r w:rsidRPr="001E1391">
        <w:t xml:space="preserve"> </w:t>
      </w:r>
      <w:r w:rsidRPr="001E1391">
        <w:rPr>
          <w:rFonts w:ascii="Nirmala UI" w:hAnsi="Nirmala UI" w:cs="Nirmala UI"/>
        </w:rPr>
        <w:t>એલાઉન્સ</w:t>
      </w:r>
      <w:r w:rsidRPr="001E1391">
        <w:t xml:space="preserve"> </w:t>
      </w:r>
      <w:r w:rsidRPr="001E1391">
        <w:rPr>
          <w:rFonts w:ascii="Nirmala UI" w:hAnsi="Nirmala UI" w:cs="Nirmala UI"/>
        </w:rPr>
        <w:t>કેવી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પ્રેક્ટિસ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.</w:t>
      </w:r>
    </w:p>
    <w:p w14:paraId="7713CE32" w14:textId="77777777" w:rsidR="00BD5E94" w:rsidRPr="001E1391" w:rsidRDefault="00BD5E94">
      <w:pPr>
        <w:numPr>
          <w:ilvl w:val="0"/>
          <w:numId w:val="48"/>
        </w:numPr>
        <w:spacing w:after="160" w:line="259" w:lineRule="auto"/>
      </w:pPr>
      <w:r w:rsidRPr="001E1391">
        <w:rPr>
          <w:b/>
          <w:bCs/>
        </w:rPr>
        <w:t>Deductions (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પગારમાંથી</w:t>
      </w:r>
      <w:r w:rsidRPr="001E1391">
        <w:t xml:space="preserve"> </w:t>
      </w:r>
      <w:r w:rsidRPr="001E1391">
        <w:rPr>
          <w:rFonts w:ascii="Nirmala UI" w:hAnsi="Nirmala UI" w:cs="Nirmala UI"/>
        </w:rPr>
        <w:t>પૈસા</w:t>
      </w:r>
      <w:r w:rsidRPr="001E1391">
        <w:t xml:space="preserve"> </w:t>
      </w:r>
      <w:r w:rsidRPr="001E1391">
        <w:rPr>
          <w:rFonts w:ascii="Nirmala UI" w:hAnsi="Nirmala UI" w:cs="Nirmala UI"/>
        </w:rPr>
        <w:t>કેવી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ગણો</w:t>
      </w:r>
      <w:r w:rsidRPr="001E1391">
        <w:t>.</w:t>
      </w:r>
    </w:p>
    <w:p w14:paraId="4DDA4528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સરકારી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કાયદા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કમ્પ્લાયન્સ</w:t>
      </w:r>
      <w:r w:rsidRPr="001E1391">
        <w:rPr>
          <w:b/>
          <w:bCs/>
        </w:rPr>
        <w:t xml:space="preserve"> (Statutory Compliances) </w:t>
      </w:r>
      <w:r w:rsidRPr="001E1391">
        <w:rPr>
          <w:rFonts w:ascii="Nirmala UI" w:hAnsi="Nirmala UI" w:cs="Nirmala UI"/>
          <w:b/>
          <w:bCs/>
        </w:rPr>
        <w:t>શીખો</w:t>
      </w:r>
    </w:p>
    <w:p w14:paraId="499BE613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પેરોલમાં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મહત્વનો</w:t>
      </w:r>
      <w:r w:rsidRPr="001E1391">
        <w:t xml:space="preserve"> </w:t>
      </w:r>
      <w:r w:rsidRPr="001E1391">
        <w:rPr>
          <w:rFonts w:ascii="Nirmala UI" w:hAnsi="Nirmala UI" w:cs="Nirmala UI"/>
        </w:rPr>
        <w:t>ભાગ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નિયમોનો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૪</w:t>
      </w:r>
      <w:r w:rsidRPr="001E1391">
        <w:t xml:space="preserve"> </w:t>
      </w:r>
      <w:r w:rsidRPr="001E1391">
        <w:rPr>
          <w:rFonts w:ascii="Nirmala UI" w:hAnsi="Nirmala UI" w:cs="Nirmala UI"/>
        </w:rPr>
        <w:t>મુખ્ય</w:t>
      </w:r>
      <w:r w:rsidRPr="001E1391">
        <w:t xml:space="preserve"> </w:t>
      </w:r>
      <w:r w:rsidRPr="001E1391">
        <w:rPr>
          <w:rFonts w:ascii="Nirmala UI" w:hAnsi="Nirmala UI" w:cs="Nirmala UI"/>
        </w:rPr>
        <w:t>વસ્તુઓ</w:t>
      </w:r>
      <w:r w:rsidRPr="001E1391">
        <w:t xml:space="preserve"> </w:t>
      </w:r>
      <w:r w:rsidRPr="001E1391">
        <w:rPr>
          <w:rFonts w:ascii="Nirmala UI" w:hAnsi="Nirmala UI" w:cs="Nirmala UI"/>
        </w:rPr>
        <w:t>ઓનલાઇન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યુટ્યુબ</w:t>
      </w:r>
      <w:r w:rsidRPr="001E1391">
        <w:t xml:space="preserve"> (YouTube)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માધ્યમથી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શીખવી</w:t>
      </w:r>
      <w:r w:rsidRPr="001E1391">
        <w:t xml:space="preserve"> </w:t>
      </w:r>
      <w:r w:rsidRPr="001E1391">
        <w:rPr>
          <w:rFonts w:ascii="Nirmala UI" w:hAnsi="Nirmala UI" w:cs="Nirmala UI"/>
        </w:rPr>
        <w:t>જોઈએ</w:t>
      </w:r>
      <w:r w:rsidRPr="001E1391">
        <w:t>:</w:t>
      </w:r>
    </w:p>
    <w:p w14:paraId="7CD638DF" w14:textId="77777777" w:rsidR="00BD5E94" w:rsidRPr="001E1391" w:rsidRDefault="00BD5E94">
      <w:pPr>
        <w:numPr>
          <w:ilvl w:val="0"/>
          <w:numId w:val="49"/>
        </w:numPr>
        <w:spacing w:after="160" w:line="259" w:lineRule="auto"/>
      </w:pPr>
      <w:r w:rsidRPr="001E1391">
        <w:rPr>
          <w:b/>
          <w:bCs/>
        </w:rPr>
        <w:t>PF (Provident Fund):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૧૨</w:t>
      </w:r>
      <w:r w:rsidRPr="001E1391">
        <w:t xml:space="preserve">% </w:t>
      </w:r>
      <w:r w:rsidRPr="001E1391">
        <w:rPr>
          <w:rFonts w:ascii="Nirmala UI" w:hAnsi="Nirmala UI" w:cs="Nirmala UI"/>
        </w:rPr>
        <w:t>ગણવાની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રીત</w:t>
      </w:r>
      <w:r w:rsidRPr="001E1391">
        <w:t>.</w:t>
      </w:r>
    </w:p>
    <w:p w14:paraId="4150B846" w14:textId="77777777" w:rsidR="00BD5E94" w:rsidRPr="001E1391" w:rsidRDefault="00BD5E94">
      <w:pPr>
        <w:numPr>
          <w:ilvl w:val="0"/>
          <w:numId w:val="49"/>
        </w:numPr>
        <w:spacing w:after="160" w:line="259" w:lineRule="auto"/>
      </w:pPr>
      <w:r w:rsidRPr="001E1391">
        <w:rPr>
          <w:b/>
          <w:bCs/>
        </w:rPr>
        <w:t>ESIC (Employee State Insurance):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સેલરીના</w:t>
      </w:r>
      <w:r w:rsidRPr="001E1391">
        <w:t xml:space="preserve"> </w:t>
      </w:r>
      <w:r w:rsidRPr="001E1391">
        <w:rPr>
          <w:rFonts w:ascii="Nirmala UI" w:hAnsi="Nirmala UI" w:cs="Nirmala UI"/>
        </w:rPr>
        <w:t>૦</w:t>
      </w:r>
      <w:r w:rsidRPr="001E1391">
        <w:t>.</w:t>
      </w:r>
      <w:r w:rsidRPr="001E1391">
        <w:rPr>
          <w:rFonts w:ascii="Nirmala UI" w:hAnsi="Nirmala UI" w:cs="Nirmala UI"/>
        </w:rPr>
        <w:t>૭૫</w:t>
      </w:r>
      <w:r w:rsidRPr="001E1391">
        <w:t xml:space="preserve">% </w:t>
      </w:r>
      <w:r w:rsidRPr="001E1391">
        <w:rPr>
          <w:rFonts w:ascii="Nirmala UI" w:hAnsi="Nirmala UI" w:cs="Nirmala UI"/>
        </w:rPr>
        <w:t>ગણવાની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રીત</w:t>
      </w:r>
      <w:r w:rsidRPr="001E1391">
        <w:t>.</w:t>
      </w:r>
    </w:p>
    <w:p w14:paraId="50BA399C" w14:textId="77777777" w:rsidR="00BD5E94" w:rsidRPr="001E1391" w:rsidRDefault="00BD5E94">
      <w:pPr>
        <w:numPr>
          <w:ilvl w:val="0"/>
          <w:numId w:val="49"/>
        </w:numPr>
        <w:spacing w:after="160" w:line="259" w:lineRule="auto"/>
      </w:pPr>
      <w:r w:rsidRPr="001E1391">
        <w:rPr>
          <w:b/>
          <w:bCs/>
        </w:rPr>
        <w:t>PT (Professional Tax):</w:t>
      </w:r>
      <w:r w:rsidRPr="001E1391">
        <w:t xml:space="preserve"> </w:t>
      </w:r>
      <w:r w:rsidRPr="001E1391">
        <w:rPr>
          <w:rFonts w:ascii="Nirmala UI" w:hAnsi="Nirmala UI" w:cs="Nirmala UI"/>
        </w:rPr>
        <w:t>ગુજરાત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સરકારના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Nirmala UI" w:hAnsi="Nirmala UI" w:cs="Nirmala UI"/>
        </w:rPr>
        <w:t>સ્લેબ</w:t>
      </w:r>
      <w:r w:rsidRPr="001E1391">
        <w:t xml:space="preserve"> (</w:t>
      </w:r>
      <w:r w:rsidRPr="001E1391">
        <w:rPr>
          <w:rFonts w:ascii="Nirmala UI" w:hAnsi="Nirmala UI" w:cs="Nirmala UI"/>
        </w:rPr>
        <w:t>જેમ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૧૨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૨૦૦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>).</w:t>
      </w:r>
    </w:p>
    <w:p w14:paraId="1340E9E5" w14:textId="77777777" w:rsidR="00BD5E94" w:rsidRPr="001E1391" w:rsidRDefault="00BD5E94">
      <w:pPr>
        <w:numPr>
          <w:ilvl w:val="0"/>
          <w:numId w:val="49"/>
        </w:numPr>
        <w:spacing w:after="160" w:line="259" w:lineRule="auto"/>
      </w:pPr>
      <w:r w:rsidRPr="001E1391">
        <w:rPr>
          <w:b/>
          <w:bCs/>
        </w:rPr>
        <w:t>TDS / Income Tax:</w:t>
      </w:r>
      <w:r w:rsidRPr="001E1391">
        <w:t xml:space="preserve"> </w:t>
      </w:r>
      <w:r w:rsidRPr="001E1391">
        <w:rPr>
          <w:rFonts w:ascii="Nirmala UI" w:hAnsi="Nirmala UI" w:cs="Nirmala UI"/>
        </w:rPr>
        <w:t>નવો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જૂનો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સ્લેબ</w:t>
      </w:r>
      <w:r w:rsidRPr="001E1391">
        <w:t xml:space="preserve"> </w:t>
      </w:r>
      <w:r w:rsidRPr="001E1391">
        <w:rPr>
          <w:rFonts w:ascii="Nirmala UI" w:hAnsi="Nirmala UI" w:cs="Nirmala UI"/>
        </w:rPr>
        <w:t>શું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સમજવું</w:t>
      </w:r>
      <w:r w:rsidRPr="001E1391">
        <w:t>.</w:t>
      </w:r>
    </w:p>
    <w:p w14:paraId="3C59AFF6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યુટ્યુબ</w:t>
      </w:r>
      <w:r w:rsidRPr="001E1391">
        <w:rPr>
          <w:b/>
          <w:bCs/>
        </w:rPr>
        <w:t xml:space="preserve"> (YouTube) </w:t>
      </w:r>
      <w:r w:rsidRPr="001E1391">
        <w:rPr>
          <w:rFonts w:ascii="Nirmala UI" w:hAnsi="Nirmala UI" w:cs="Nirmala UI"/>
          <w:b/>
          <w:bCs/>
        </w:rPr>
        <w:t>પર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ફ્રી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કોર્સ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ટ્યુટોરીયલ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જુઓ</w:t>
      </w:r>
    </w:p>
    <w:p w14:paraId="57C04BEE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ગુજરાતી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હિન્દીમાં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ઘણા</w:t>
      </w:r>
      <w:r w:rsidRPr="001E1391">
        <w:t xml:space="preserve"> </w:t>
      </w:r>
      <w:r w:rsidRPr="001E1391">
        <w:rPr>
          <w:rFonts w:ascii="Nirmala UI" w:hAnsi="Nirmala UI" w:cs="Nirmala UI"/>
        </w:rPr>
        <w:t>સારા</w:t>
      </w:r>
      <w:r w:rsidRPr="001E1391">
        <w:t xml:space="preserve"> </w:t>
      </w:r>
      <w:r w:rsidRPr="001E1391">
        <w:rPr>
          <w:rFonts w:ascii="Nirmala UI" w:hAnsi="Nirmala UI" w:cs="Nirmala UI"/>
        </w:rPr>
        <w:t>શિક્ષકોએ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વિગતવાર</w:t>
      </w:r>
      <w:r w:rsidRPr="001E1391">
        <w:t xml:space="preserve"> </w:t>
      </w:r>
      <w:r w:rsidRPr="001E1391">
        <w:rPr>
          <w:rFonts w:ascii="Nirmala UI" w:hAnsi="Nirmala UI" w:cs="Nirmala UI"/>
        </w:rPr>
        <w:t>સમજાવ્યું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યુટ્યુબ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કીવર્ડ્સ</w:t>
      </w:r>
      <w:r w:rsidRPr="001E1391">
        <w:t xml:space="preserve"> </w:t>
      </w:r>
      <w:r w:rsidRPr="001E1391">
        <w:rPr>
          <w:rFonts w:ascii="Nirmala UI" w:hAnsi="Nirmala UI" w:cs="Nirmala UI"/>
        </w:rPr>
        <w:t>સર્ચ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ફ્રીમાં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</w:t>
      </w:r>
      <w:r w:rsidRPr="001E1391">
        <w:t xml:space="preserve"> </w:t>
      </w:r>
      <w:r w:rsidRPr="001E1391">
        <w:rPr>
          <w:rFonts w:ascii="Nirmala UI" w:hAnsi="Nirmala UI" w:cs="Nirmala UI"/>
        </w:rPr>
        <w:t>શકો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>:</w:t>
      </w:r>
    </w:p>
    <w:p w14:paraId="072DC1F4" w14:textId="77777777" w:rsidR="00BD5E94" w:rsidRPr="001E1391" w:rsidRDefault="00BD5E94">
      <w:pPr>
        <w:numPr>
          <w:ilvl w:val="0"/>
          <w:numId w:val="50"/>
        </w:numPr>
        <w:spacing w:after="160" w:line="259" w:lineRule="auto"/>
      </w:pPr>
      <w:r w:rsidRPr="001E1391">
        <w:rPr>
          <w:i/>
          <w:iCs/>
        </w:rPr>
        <w:lastRenderedPageBreak/>
        <w:t>“Payroll Management Full Course for Beginners”</w:t>
      </w:r>
    </w:p>
    <w:p w14:paraId="017674FA" w14:textId="77777777" w:rsidR="00BD5E94" w:rsidRPr="001E1391" w:rsidRDefault="00BD5E94">
      <w:pPr>
        <w:numPr>
          <w:ilvl w:val="0"/>
          <w:numId w:val="50"/>
        </w:numPr>
        <w:spacing w:after="160" w:line="259" w:lineRule="auto"/>
      </w:pPr>
      <w:r w:rsidRPr="001E1391">
        <w:rPr>
          <w:i/>
          <w:iCs/>
        </w:rPr>
        <w:t>“How to make Salary Sheet in Excel”</w:t>
      </w:r>
    </w:p>
    <w:p w14:paraId="38724B4D" w14:textId="77777777" w:rsidR="00BD5E94" w:rsidRPr="001E1391" w:rsidRDefault="00BD5E94">
      <w:pPr>
        <w:numPr>
          <w:ilvl w:val="0"/>
          <w:numId w:val="50"/>
        </w:numPr>
        <w:spacing w:after="160" w:line="259" w:lineRule="auto"/>
      </w:pPr>
      <w:r w:rsidRPr="001E1391">
        <w:rPr>
          <w:i/>
          <w:iCs/>
        </w:rPr>
        <w:t>“Statutory Compliance PF ESIC PT tutorial”</w:t>
      </w:r>
    </w:p>
    <w:p w14:paraId="13BF9075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૫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સોફ્ટવેરનું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ડેમો</w:t>
      </w:r>
      <w:r w:rsidRPr="001E1391">
        <w:rPr>
          <w:b/>
          <w:bCs/>
        </w:rPr>
        <w:t xml:space="preserve"> (Demo) </w:t>
      </w:r>
      <w:r w:rsidRPr="001E1391">
        <w:rPr>
          <w:rFonts w:ascii="Nirmala UI" w:hAnsi="Nirmala UI" w:cs="Nirmala UI"/>
          <w:b/>
          <w:bCs/>
        </w:rPr>
        <w:t>જુઓ</w:t>
      </w:r>
    </w:p>
    <w:p w14:paraId="3715A26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તમારું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નિયમોનું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લોજિક</w:t>
      </w:r>
      <w:r w:rsidRPr="001E1391">
        <w:t xml:space="preserve"> </w:t>
      </w:r>
      <w:r w:rsidRPr="001E1391">
        <w:rPr>
          <w:rFonts w:ascii="Nirmala UI" w:hAnsi="Nirmala UI" w:cs="Nirmala UI"/>
        </w:rPr>
        <w:t>પાકું</w:t>
      </w:r>
      <w:r w:rsidRPr="001E1391">
        <w:t xml:space="preserve"> </w:t>
      </w:r>
      <w:r w:rsidRPr="001E1391">
        <w:rPr>
          <w:rFonts w:ascii="Nirmala UI" w:hAnsi="Nirmala UI" w:cs="Nirmala UI"/>
        </w:rPr>
        <w:t>થઈ</w:t>
      </w:r>
      <w:r w:rsidRPr="001E1391">
        <w:t xml:space="preserve"> </w:t>
      </w:r>
      <w:r w:rsidRPr="001E1391">
        <w:rPr>
          <w:rFonts w:ascii="Nirmala UI" w:hAnsi="Nirmala UI" w:cs="Nirmala UI"/>
        </w:rPr>
        <w:t>જાય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આજના</w:t>
      </w:r>
      <w:r w:rsidRPr="001E1391">
        <w:t xml:space="preserve"> </w:t>
      </w:r>
      <w:r w:rsidRPr="001E1391">
        <w:rPr>
          <w:rFonts w:ascii="Nirmala UI" w:hAnsi="Nirmala UI" w:cs="Nirmala UI"/>
        </w:rPr>
        <w:t>આધુનિક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કેવી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કામ</w:t>
      </w:r>
      <w:r w:rsidRPr="001E1391">
        <w:t xml:space="preserve"> </w:t>
      </w:r>
      <w:r w:rsidRPr="001E1391">
        <w:rPr>
          <w:rFonts w:ascii="Nirmala UI" w:hAnsi="Nirmala UI" w:cs="Nirmala UI"/>
        </w:rPr>
        <w:t>કરે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જુઓ</w:t>
      </w:r>
      <w:r w:rsidRPr="001E1391">
        <w:t xml:space="preserve">.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b/>
          <w:bCs/>
        </w:rPr>
        <w:t>Zoho Payroll</w:t>
      </w:r>
      <w:r w:rsidRPr="001E1391">
        <w:t xml:space="preserve"> </w:t>
      </w:r>
      <w:r w:rsidRPr="001E1391">
        <w:rPr>
          <w:rFonts w:ascii="Nirmala UI" w:hAnsi="Nirmala UI" w:cs="Nirmala UI"/>
        </w:rPr>
        <w:t>અથવા</w:t>
      </w:r>
      <w:r w:rsidRPr="001E1391">
        <w:t xml:space="preserve"> </w:t>
      </w:r>
      <w:r w:rsidRPr="001E1391">
        <w:rPr>
          <w:b/>
          <w:bCs/>
        </w:rPr>
        <w:t>Keka HR</w:t>
      </w:r>
      <w:r w:rsidRPr="001E1391">
        <w:t xml:space="preserve"> </w:t>
      </w:r>
      <w:r w:rsidRPr="001E1391">
        <w:rPr>
          <w:rFonts w:ascii="Nirmala UI" w:hAnsi="Nirmala UI" w:cs="Nirmala UI"/>
        </w:rPr>
        <w:t>ની</w:t>
      </w:r>
      <w:r w:rsidRPr="001E1391">
        <w:t xml:space="preserve"> </w:t>
      </w:r>
      <w:r w:rsidRPr="001E1391">
        <w:rPr>
          <w:rFonts w:ascii="Nirmala UI" w:hAnsi="Nirmala UI" w:cs="Nirmala UI"/>
        </w:rPr>
        <w:t>વેબસાઇટ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જઈને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તેમના</w:t>
      </w:r>
      <w:r w:rsidRPr="001E1391">
        <w:t xml:space="preserve"> </w:t>
      </w:r>
      <w:r w:rsidRPr="001E1391">
        <w:rPr>
          <w:rFonts w:ascii="Nirmala UI" w:hAnsi="Nirmala UI" w:cs="Nirmala UI"/>
        </w:rPr>
        <w:t>ફ્રી</w:t>
      </w:r>
      <w:r w:rsidRPr="001E1391">
        <w:t xml:space="preserve"> </w:t>
      </w:r>
      <w:r w:rsidRPr="001E1391">
        <w:rPr>
          <w:rFonts w:ascii="Nirmala UI" w:hAnsi="Nirmala UI" w:cs="Nirmala UI"/>
        </w:rPr>
        <w:t>ડેમો</w:t>
      </w:r>
      <w:r w:rsidRPr="001E1391">
        <w:t xml:space="preserve"> </w:t>
      </w:r>
      <w:r w:rsidRPr="001E1391">
        <w:rPr>
          <w:rFonts w:ascii="Nirmala UI" w:hAnsi="Nirmala UI" w:cs="Nirmala UI"/>
        </w:rPr>
        <w:t>વીડિયો</w:t>
      </w:r>
      <w:r w:rsidRPr="001E1391">
        <w:t xml:space="preserve"> </w:t>
      </w:r>
      <w:r w:rsidRPr="001E1391">
        <w:rPr>
          <w:rFonts w:ascii="Nirmala UI" w:hAnsi="Nirmala UI" w:cs="Nirmala UI"/>
        </w:rPr>
        <w:t>જોઈ</w:t>
      </w:r>
      <w:r w:rsidRPr="001E1391">
        <w:t xml:space="preserve"> </w:t>
      </w:r>
      <w:r w:rsidRPr="001E1391">
        <w:rPr>
          <w:rFonts w:ascii="Nirmala UI" w:hAnsi="Nirmala UI" w:cs="Nirmala UI"/>
        </w:rPr>
        <w:t>શકો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સોફ્ટવેરની</w:t>
      </w:r>
      <w:r w:rsidRPr="001E1391">
        <w:t xml:space="preserve"> </w:t>
      </w:r>
      <w:r w:rsidRPr="001E1391">
        <w:rPr>
          <w:rFonts w:ascii="Nirmala UI" w:hAnsi="Nirmala UI" w:cs="Nirmala UI"/>
        </w:rPr>
        <w:t>અંદર</w:t>
      </w:r>
      <w:r w:rsidRPr="001E1391">
        <w:t xml:space="preserve"> </w:t>
      </w:r>
      <w:r w:rsidRPr="001E1391">
        <w:rPr>
          <w:rFonts w:ascii="Nirmala UI" w:hAnsi="Nirmala UI" w:cs="Nirmala UI"/>
        </w:rPr>
        <w:t>ડેટા</w:t>
      </w:r>
      <w:r w:rsidRPr="001E1391">
        <w:t xml:space="preserve"> </w:t>
      </w:r>
      <w:r w:rsidRPr="001E1391">
        <w:rPr>
          <w:rFonts w:ascii="Nirmala UI" w:hAnsi="Nirmala UI" w:cs="Nirmala UI"/>
        </w:rPr>
        <w:t>એન્ટ્રી</w:t>
      </w:r>
      <w:r w:rsidRPr="001E1391">
        <w:t xml:space="preserve"> </w:t>
      </w:r>
      <w:r w:rsidRPr="001E1391">
        <w:rPr>
          <w:rFonts w:ascii="Nirmala UI" w:hAnsi="Nirmala UI" w:cs="Nirmala UI"/>
        </w:rPr>
        <w:t>કેવી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54036730" w14:textId="77777777" w:rsidR="00BD5E94" w:rsidRPr="001E1391" w:rsidRDefault="00BD5E94" w:rsidP="00BD5E94">
      <w:pPr>
        <w:spacing w:after="160" w:line="259" w:lineRule="auto"/>
      </w:pPr>
      <w:r w:rsidRPr="001E1391">
        <w:pict w14:anchorId="658B6E14">
          <v:rect id="_x0000_i1048" style="width:0;height:1.5pt" o:hralign="center" o:hrstd="t" o:hr="t" fillcolor="#a0a0a0" stroked="f"/>
        </w:pict>
      </w:r>
    </w:p>
    <w:p w14:paraId="219A714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સાચો</w:t>
      </w:r>
      <w:r w:rsidRPr="001E1391">
        <w:t xml:space="preserve"> </w:t>
      </w:r>
      <w:r w:rsidRPr="001E1391">
        <w:rPr>
          <w:rFonts w:ascii="Nirmala UI" w:hAnsi="Nirmala UI" w:cs="Nirmala UI"/>
        </w:rPr>
        <w:t>રસ્તો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!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બેસ્ટ</w:t>
      </w:r>
      <w:r w:rsidRPr="001E1391">
        <w:t xml:space="preserve"> </w:t>
      </w:r>
      <w:r w:rsidRPr="001E1391">
        <w:rPr>
          <w:rFonts w:ascii="Nirmala UI" w:hAnsi="Nirmala UI" w:cs="Nirmala UI"/>
        </w:rPr>
        <w:t>રીત</w:t>
      </w:r>
      <w:r w:rsidRPr="001E1391">
        <w:t xml:space="preserve"> </w:t>
      </w:r>
      <w:r w:rsidRPr="001E1391">
        <w:rPr>
          <w:rFonts w:ascii="Nirmala UI" w:hAnsi="Nirmala UI" w:cs="Nirmala UI"/>
        </w:rPr>
        <w:t>એ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પહેલા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b/>
          <w:bCs/>
        </w:rPr>
        <w:t xml:space="preserve">Excel </w:t>
      </w:r>
      <w:r w:rsidRPr="001E1391">
        <w:rPr>
          <w:rFonts w:ascii="Nirmala UI" w:hAnsi="Nirmala UI" w:cs="Nirmala UI"/>
          <w:b/>
          <w:bCs/>
        </w:rPr>
        <w:t>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જાતે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ફોર્મ્યુલા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મૂકીને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ગણતરી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કરો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rFonts w:ascii="Nirmala UI" w:hAnsi="Nirmala UI" w:cs="Nirmala UI"/>
        </w:rPr>
        <w:t>જુઓ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સોફ્ટવેર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કામ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ઓટોમેટિક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કેવી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રીતે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છે</w:t>
      </w:r>
      <w:r w:rsidRPr="001E1391">
        <w:rPr>
          <w:b/>
          <w:bCs/>
        </w:rPr>
        <w:t>.</w:t>
      </w:r>
    </w:p>
    <w:p w14:paraId="3CF7BC21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આખી</w:t>
      </w:r>
      <w:r w:rsidRPr="001E1391">
        <w:t xml:space="preserve"> </w:t>
      </w:r>
      <w:r w:rsidRPr="001E1391">
        <w:rPr>
          <w:rFonts w:ascii="Nirmala UI" w:hAnsi="Nirmala UI" w:cs="Nirmala UI"/>
        </w:rPr>
        <w:t>સફરને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મુખ્ય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ભાગમાં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વહેંચીને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લાઈવ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શીખીએ</w:t>
      </w:r>
      <w:r w:rsidRPr="001E1391">
        <w:t>:</w:t>
      </w:r>
    </w:p>
    <w:p w14:paraId="06F91EF3" w14:textId="77777777" w:rsidR="00BD5E94" w:rsidRPr="001E1391" w:rsidRDefault="00BD5E94" w:rsidP="00BD5E94">
      <w:pPr>
        <w:spacing w:after="160" w:line="259" w:lineRule="auto"/>
      </w:pPr>
      <w:r w:rsidRPr="001E1391">
        <w:pict w14:anchorId="310AE655">
          <v:rect id="_x0000_i1049" style="width:0;height:1.5pt" o:hralign="center" o:hrstd="t" o:hr="t" fillcolor="#a0a0a0" stroked="f"/>
        </w:pict>
      </w:r>
    </w:p>
    <w:p w14:paraId="1E250567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ભાગ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: MS Excel </w:t>
      </w:r>
      <w:r w:rsidRPr="001E1391">
        <w:rPr>
          <w:rFonts w:ascii="Nirmala UI" w:hAnsi="Nirmala UI" w:cs="Nirmala UI"/>
          <w:b/>
          <w:bCs/>
        </w:rPr>
        <w:t>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બનાવવી</w:t>
      </w:r>
      <w:r w:rsidRPr="001E1391">
        <w:rPr>
          <w:b/>
          <w:bCs/>
        </w:rPr>
        <w:t xml:space="preserve"> (The Excel Way)</w:t>
      </w:r>
    </w:p>
    <w:p w14:paraId="0D4D11F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ધારો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૩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મુજબના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(Columns) </w:t>
      </w:r>
      <w:r w:rsidRPr="001E1391">
        <w:rPr>
          <w:rFonts w:ascii="Nirmala UI" w:hAnsi="Nirmala UI" w:cs="Nirmala UI"/>
        </w:rPr>
        <w:t>બનાવીને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સેટ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60B61600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ડેટા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એન્ટ્રી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તમારી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શીટની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શરૂઆત</w:t>
      </w:r>
      <w:r w:rsidRPr="001E1391">
        <w:rPr>
          <w:b/>
          <w:bCs/>
        </w:rPr>
        <w:t>)</w:t>
      </w:r>
    </w:p>
    <w:p w14:paraId="4476FAD5" w14:textId="77777777" w:rsidR="00BD5E94" w:rsidRPr="001E1391" w:rsidRDefault="00BD5E94">
      <w:pPr>
        <w:numPr>
          <w:ilvl w:val="0"/>
          <w:numId w:val="51"/>
        </w:numPr>
        <w:spacing w:after="160" w:line="259" w:lineRule="auto"/>
      </w:pPr>
      <w:r w:rsidRPr="001E1391">
        <w:rPr>
          <w:b/>
          <w:bCs/>
        </w:rPr>
        <w:t>A Column (</w:t>
      </w:r>
      <w:r w:rsidRPr="001E1391">
        <w:rPr>
          <w:rFonts w:ascii="Nirmala UI" w:hAnsi="Nirmala UI" w:cs="Nirmala UI"/>
          <w:b/>
          <w:bCs/>
        </w:rPr>
        <w:t>નામ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Nirmala UI" w:hAnsi="Nirmala UI" w:cs="Nirmala UI"/>
        </w:rPr>
        <w:t>રાજેશ</w:t>
      </w:r>
      <w:r w:rsidRPr="001E1391">
        <w:t xml:space="preserve">, </w:t>
      </w:r>
      <w:r w:rsidRPr="001E1391">
        <w:rPr>
          <w:rFonts w:ascii="Nirmala UI" w:hAnsi="Nirmala UI" w:cs="Nirmala UI"/>
        </w:rPr>
        <w:t>મહેશ</w:t>
      </w:r>
      <w:r w:rsidRPr="001E1391">
        <w:t xml:space="preserve">, </w:t>
      </w:r>
      <w:r w:rsidRPr="001E1391">
        <w:rPr>
          <w:rFonts w:ascii="Nirmala UI" w:hAnsi="Nirmala UI" w:cs="Nirmala UI"/>
        </w:rPr>
        <w:t>નિતિન</w:t>
      </w:r>
    </w:p>
    <w:p w14:paraId="23818862" w14:textId="77777777" w:rsidR="00BD5E94" w:rsidRPr="001E1391" w:rsidRDefault="00BD5E94">
      <w:pPr>
        <w:numPr>
          <w:ilvl w:val="0"/>
          <w:numId w:val="51"/>
        </w:numPr>
        <w:spacing w:after="160" w:line="259" w:lineRule="auto"/>
      </w:pPr>
      <w:r w:rsidRPr="001E1391">
        <w:rPr>
          <w:b/>
          <w:bCs/>
        </w:rPr>
        <w:t>B Column (</w:t>
      </w:r>
      <w:r w:rsidRPr="001E1391">
        <w:rPr>
          <w:rFonts w:ascii="Nirmala UI" w:hAnsi="Nirmala UI" w:cs="Nirmala UI"/>
          <w:b/>
          <w:bCs/>
        </w:rPr>
        <w:t>મહિનાના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Nirmala UI" w:hAnsi="Nirmala UI" w:cs="Nirmala UI"/>
        </w:rPr>
        <w:t>૩૦</w:t>
      </w:r>
      <w:r w:rsidRPr="001E1391">
        <w:t xml:space="preserve"> (</w:t>
      </w:r>
      <w:r w:rsidRPr="001E1391">
        <w:rPr>
          <w:rFonts w:ascii="Nirmala UI" w:hAnsi="Nirmala UI" w:cs="Nirmala UI"/>
        </w:rPr>
        <w:t>ધારો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સપ્ટેમ્બર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)</w:t>
      </w:r>
    </w:p>
    <w:p w14:paraId="3B59EA9F" w14:textId="77777777" w:rsidR="00BD5E94" w:rsidRPr="001E1391" w:rsidRDefault="00BD5E94">
      <w:pPr>
        <w:numPr>
          <w:ilvl w:val="0"/>
          <w:numId w:val="51"/>
        </w:numPr>
        <w:spacing w:after="160" w:line="259" w:lineRule="auto"/>
      </w:pPr>
      <w:r w:rsidRPr="001E1391">
        <w:rPr>
          <w:b/>
          <w:bCs/>
        </w:rPr>
        <w:t>C Column (</w:t>
      </w:r>
      <w:r w:rsidRPr="001E1391">
        <w:rPr>
          <w:rFonts w:ascii="Nirmala UI" w:hAnsi="Nirmala UI" w:cs="Nirmala UI"/>
          <w:b/>
          <w:bCs/>
        </w:rPr>
        <w:t>હાજર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Nirmala UI" w:hAnsi="Nirmala UI" w:cs="Nirmala UI"/>
        </w:rPr>
        <w:t>રાજેશ</w:t>
      </w:r>
      <w:r w:rsidRPr="001E1391">
        <w:t xml:space="preserve"> (</w:t>
      </w:r>
      <w:r w:rsidRPr="001E1391">
        <w:rPr>
          <w:rFonts w:ascii="Nirmala UI" w:hAnsi="Nirmala UI" w:cs="Nirmala UI"/>
        </w:rPr>
        <w:t>૩૦</w:t>
      </w:r>
      <w:r w:rsidRPr="001E1391">
        <w:t xml:space="preserve">), </w:t>
      </w:r>
      <w:r w:rsidRPr="001E1391">
        <w:rPr>
          <w:rFonts w:ascii="Nirmala UI" w:hAnsi="Nirmala UI" w:cs="Nirmala UI"/>
        </w:rPr>
        <w:t>મહેશ</w:t>
      </w:r>
      <w:r w:rsidRPr="001E1391">
        <w:t xml:space="preserve"> (</w:t>
      </w:r>
      <w:r w:rsidRPr="001E1391">
        <w:rPr>
          <w:rFonts w:ascii="Nirmala UI" w:hAnsi="Nirmala UI" w:cs="Nirmala UI"/>
        </w:rPr>
        <w:t>૨૮</w:t>
      </w:r>
      <w:r w:rsidRPr="001E1391">
        <w:t xml:space="preserve">), </w:t>
      </w:r>
      <w:r w:rsidRPr="001E1391">
        <w:rPr>
          <w:rFonts w:ascii="Nirmala UI" w:hAnsi="Nirmala UI" w:cs="Nirmala UI"/>
        </w:rPr>
        <w:t>નિતિન</w:t>
      </w:r>
      <w:r w:rsidRPr="001E1391">
        <w:t xml:space="preserve"> (</w:t>
      </w:r>
      <w:r w:rsidRPr="001E1391">
        <w:rPr>
          <w:rFonts w:ascii="Nirmala UI" w:hAnsi="Nirmala UI" w:cs="Nirmala UI"/>
        </w:rPr>
        <w:t>૩૦</w:t>
      </w:r>
      <w:r w:rsidRPr="001E1391">
        <w:t>)</w:t>
      </w:r>
    </w:p>
    <w:p w14:paraId="038AB97F" w14:textId="77777777" w:rsidR="00BD5E94" w:rsidRPr="001E1391" w:rsidRDefault="00BD5E94">
      <w:pPr>
        <w:numPr>
          <w:ilvl w:val="0"/>
          <w:numId w:val="51"/>
        </w:numPr>
        <w:spacing w:after="160" w:line="259" w:lineRule="auto"/>
      </w:pPr>
      <w:r w:rsidRPr="001E1391">
        <w:rPr>
          <w:b/>
          <w:bCs/>
        </w:rPr>
        <w:t xml:space="preserve">D Column (Fixed Gross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Nirmala UI" w:hAnsi="Nirmala UI" w:cs="Nirmala UI"/>
        </w:rPr>
        <w:t>રાજેશ</w:t>
      </w:r>
      <w:r w:rsidRPr="001E1391">
        <w:t xml:space="preserve"> (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), </w:t>
      </w:r>
      <w:r w:rsidRPr="001E1391">
        <w:rPr>
          <w:rFonts w:ascii="Nirmala UI" w:hAnsi="Nirmala UI" w:cs="Nirmala UI"/>
        </w:rPr>
        <w:t>મહેશ</w:t>
      </w:r>
      <w:r w:rsidRPr="001E1391">
        <w:t xml:space="preserve"> (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૨૫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), </w:t>
      </w:r>
      <w:r w:rsidRPr="001E1391">
        <w:rPr>
          <w:rFonts w:ascii="Nirmala UI" w:hAnsi="Nirmala UI" w:cs="Nirmala UI"/>
        </w:rPr>
        <w:t>નિતિન</w:t>
      </w:r>
      <w:r w:rsidRPr="001E1391">
        <w:t xml:space="preserve"> (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૧૫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>)</w:t>
      </w:r>
    </w:p>
    <w:p w14:paraId="7BFAE78B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ફોર્મ્યુલા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કરવા</w:t>
      </w:r>
      <w:r w:rsidRPr="001E1391">
        <w:rPr>
          <w:b/>
          <w:bCs/>
        </w:rPr>
        <w:t xml:space="preserve"> (Formulas)</w:t>
      </w:r>
    </w:p>
    <w:p w14:paraId="6391B85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અસલી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શરૂ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એક્સેલના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મુજબના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લખવાના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રહેશે</w:t>
      </w:r>
      <w:r w:rsidRPr="001E1391">
        <w:t>:</w:t>
      </w:r>
    </w:p>
    <w:p w14:paraId="685A5472" w14:textId="77777777" w:rsidR="00BD5E94" w:rsidRPr="001E1391" w:rsidRDefault="00BD5E94">
      <w:pPr>
        <w:numPr>
          <w:ilvl w:val="0"/>
          <w:numId w:val="52"/>
        </w:numPr>
        <w:spacing w:after="160" w:line="259" w:lineRule="auto"/>
      </w:pPr>
      <w:r w:rsidRPr="001E1391">
        <w:rPr>
          <w:b/>
          <w:bCs/>
        </w:rPr>
        <w:t>Earned Gross (</w:t>
      </w:r>
      <w:r w:rsidRPr="001E1391">
        <w:rPr>
          <w:rFonts w:ascii="Nirmala UI" w:hAnsi="Nirmala UI" w:cs="Nirmala UI"/>
          <w:b/>
          <w:bCs/>
        </w:rPr>
        <w:t>હાજરી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મુજબ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):</w:t>
      </w:r>
    </w:p>
    <w:p w14:paraId="6C668E00" w14:textId="77777777" w:rsidR="00BD5E94" w:rsidRPr="001E1391" w:rsidRDefault="00BD5E94">
      <w:pPr>
        <w:numPr>
          <w:ilvl w:val="1"/>
          <w:numId w:val="52"/>
        </w:numPr>
        <w:spacing w:after="160" w:line="259" w:lineRule="auto"/>
      </w:pPr>
      <w:r w:rsidRPr="001E1391">
        <w:t xml:space="preserve">= (Fixed Gross / </w:t>
      </w:r>
      <w:r w:rsidRPr="001E1391">
        <w:rPr>
          <w:rFonts w:ascii="Nirmala UI" w:hAnsi="Nirmala UI" w:cs="Nirmala UI"/>
        </w:rPr>
        <w:t>મહિનાના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) * </w:t>
      </w:r>
      <w:r w:rsidRPr="001E1391">
        <w:rPr>
          <w:rFonts w:ascii="Nirmala UI" w:hAnsi="Nirmala UI" w:cs="Nirmala UI"/>
        </w:rPr>
        <w:t>હાજર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</w:p>
    <w:p w14:paraId="3562881E" w14:textId="77777777" w:rsidR="00BD5E94" w:rsidRPr="001E1391" w:rsidRDefault="00BD5E94">
      <w:pPr>
        <w:numPr>
          <w:ilvl w:val="1"/>
          <w:numId w:val="52"/>
        </w:numPr>
        <w:spacing w:after="160" w:line="259" w:lineRule="auto"/>
      </w:pPr>
      <w:r w:rsidRPr="001E1391">
        <w:rPr>
          <w:rFonts w:ascii="Nirmala UI" w:hAnsi="Nirmala UI" w:cs="Nirmala UI"/>
          <w:i/>
          <w:iCs/>
        </w:rPr>
        <w:lastRenderedPageBreak/>
        <w:t>મહેશ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માટે</w:t>
      </w:r>
      <w:r w:rsidRPr="001E1391">
        <w:rPr>
          <w:i/>
          <w:iCs/>
        </w:rPr>
        <w:t>:</w:t>
      </w:r>
      <w:r w:rsidRPr="001E1391">
        <w:t xml:space="preserve"> =(25000 / 30) * 28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૨૩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૩૩૩</w:t>
      </w:r>
    </w:p>
    <w:p w14:paraId="200CB2F4" w14:textId="77777777" w:rsidR="00BD5E94" w:rsidRPr="001E1391" w:rsidRDefault="00BD5E94">
      <w:pPr>
        <w:numPr>
          <w:ilvl w:val="0"/>
          <w:numId w:val="52"/>
        </w:numPr>
        <w:spacing w:after="160" w:line="259" w:lineRule="auto"/>
      </w:pPr>
      <w:r w:rsidRPr="001E1391">
        <w:rPr>
          <w:b/>
          <w:bCs/>
        </w:rPr>
        <w:t>Basic Salary (</w:t>
      </w:r>
      <w:r w:rsidRPr="001E1391">
        <w:rPr>
          <w:rFonts w:ascii="Nirmala UI" w:hAnsi="Nirmala UI" w:cs="Nirmala UI"/>
          <w:b/>
          <w:bCs/>
        </w:rPr>
        <w:t>૫૦</w:t>
      </w:r>
      <w:r w:rsidRPr="001E1391">
        <w:rPr>
          <w:b/>
          <w:bCs/>
        </w:rPr>
        <w:t>%):</w:t>
      </w:r>
    </w:p>
    <w:p w14:paraId="2239FC21" w14:textId="77777777" w:rsidR="00BD5E94" w:rsidRPr="001E1391" w:rsidRDefault="00BD5E94">
      <w:pPr>
        <w:numPr>
          <w:ilvl w:val="1"/>
          <w:numId w:val="52"/>
        </w:numPr>
        <w:spacing w:after="160" w:line="259" w:lineRule="auto"/>
      </w:pPr>
      <w:r w:rsidRPr="001E1391">
        <w:t>= Earned Gross * 50%</w:t>
      </w:r>
    </w:p>
    <w:p w14:paraId="258A4E63" w14:textId="77777777" w:rsidR="00BD5E94" w:rsidRPr="001E1391" w:rsidRDefault="00BD5E94">
      <w:pPr>
        <w:numPr>
          <w:ilvl w:val="1"/>
          <w:numId w:val="52"/>
        </w:numPr>
        <w:spacing w:after="160" w:line="259" w:lineRule="auto"/>
      </w:pPr>
      <w:r w:rsidRPr="001E1391">
        <w:rPr>
          <w:rFonts w:ascii="Nirmala UI" w:hAnsi="Nirmala UI" w:cs="Nirmala UI"/>
          <w:i/>
          <w:iCs/>
        </w:rPr>
        <w:t>રાજેશ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માટે</w:t>
      </w:r>
      <w:r w:rsidRPr="001E1391">
        <w:rPr>
          <w:i/>
          <w:iCs/>
        </w:rPr>
        <w:t>:</w:t>
      </w:r>
      <w:r w:rsidRPr="001E1391">
        <w:t xml:space="preserve"> = 20000 * 0.50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૧૦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</w:p>
    <w:p w14:paraId="45EE01FC" w14:textId="77777777" w:rsidR="00BD5E94" w:rsidRPr="001E1391" w:rsidRDefault="00BD5E94">
      <w:pPr>
        <w:numPr>
          <w:ilvl w:val="0"/>
          <w:numId w:val="52"/>
        </w:numPr>
        <w:spacing w:after="160" w:line="259" w:lineRule="auto"/>
      </w:pPr>
      <w:r w:rsidRPr="001E1391">
        <w:rPr>
          <w:b/>
          <w:bCs/>
        </w:rPr>
        <w:t xml:space="preserve">PF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(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 xml:space="preserve">% </w:t>
      </w:r>
      <w:r w:rsidRPr="001E1391">
        <w:rPr>
          <w:rFonts w:ascii="Nirmala UI" w:hAnsi="Nirmala UI" w:cs="Nirmala UI"/>
          <w:b/>
          <w:bCs/>
        </w:rPr>
        <w:t>બેઝિકના</w:t>
      </w:r>
      <w:r w:rsidRPr="001E1391">
        <w:rPr>
          <w:b/>
          <w:bCs/>
        </w:rPr>
        <w:t>):</w:t>
      </w:r>
    </w:p>
    <w:p w14:paraId="56CEE81A" w14:textId="77777777" w:rsidR="00BD5E94" w:rsidRPr="001E1391" w:rsidRDefault="00BD5E94">
      <w:pPr>
        <w:numPr>
          <w:ilvl w:val="1"/>
          <w:numId w:val="52"/>
        </w:numPr>
        <w:spacing w:after="160" w:line="259" w:lineRule="auto"/>
      </w:pPr>
      <w:r w:rsidRPr="001E1391">
        <w:t>= Basic Salary * 12%</w:t>
      </w:r>
    </w:p>
    <w:p w14:paraId="5AAB1931" w14:textId="77777777" w:rsidR="00BD5E94" w:rsidRPr="001E1391" w:rsidRDefault="00BD5E94">
      <w:pPr>
        <w:numPr>
          <w:ilvl w:val="1"/>
          <w:numId w:val="52"/>
        </w:numPr>
        <w:spacing w:after="160" w:line="259" w:lineRule="auto"/>
      </w:pPr>
      <w:r w:rsidRPr="001E1391">
        <w:rPr>
          <w:rFonts w:ascii="Nirmala UI" w:hAnsi="Nirmala UI" w:cs="Nirmala UI"/>
          <w:i/>
          <w:iCs/>
        </w:rPr>
        <w:t>રાજેશ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માટે</w:t>
      </w:r>
      <w:r w:rsidRPr="001E1391">
        <w:rPr>
          <w:i/>
          <w:iCs/>
        </w:rPr>
        <w:t>:</w:t>
      </w:r>
      <w:r w:rsidRPr="001E1391">
        <w:t xml:space="preserve"> = 10000 * 0.12 =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૨૦૦</w:t>
      </w:r>
    </w:p>
    <w:p w14:paraId="70F24E48" w14:textId="77777777" w:rsidR="00BD5E94" w:rsidRPr="001E1391" w:rsidRDefault="00BD5E94">
      <w:pPr>
        <w:numPr>
          <w:ilvl w:val="0"/>
          <w:numId w:val="52"/>
        </w:numPr>
        <w:spacing w:after="160" w:line="259" w:lineRule="auto"/>
      </w:pPr>
      <w:r w:rsidRPr="001E1391">
        <w:rPr>
          <w:b/>
          <w:bCs/>
        </w:rPr>
        <w:t xml:space="preserve">PT (Professional Tax) - IF </w:t>
      </w:r>
      <w:r w:rsidRPr="001E1391">
        <w:rPr>
          <w:rFonts w:ascii="Nirmala UI" w:hAnsi="Nirmala UI" w:cs="Nirmala UI"/>
          <w:b/>
          <w:bCs/>
        </w:rPr>
        <w:t>કન્ડિશન</w:t>
      </w:r>
      <w:r w:rsidRPr="001E1391">
        <w:rPr>
          <w:b/>
          <w:bCs/>
        </w:rPr>
        <w:t>:</w:t>
      </w:r>
    </w:p>
    <w:p w14:paraId="1AB20610" w14:textId="77777777" w:rsidR="00BD5E94" w:rsidRPr="001E1391" w:rsidRDefault="00BD5E94">
      <w:pPr>
        <w:numPr>
          <w:ilvl w:val="1"/>
          <w:numId w:val="52"/>
        </w:numPr>
        <w:spacing w:after="160" w:line="259" w:lineRule="auto"/>
      </w:pPr>
      <w:r w:rsidRPr="001E1391">
        <w:t>=IF(Earned Gross &gt; 12000, 200, IF(Earned Gross &gt; 9000, 150, 0))</w:t>
      </w:r>
    </w:p>
    <w:p w14:paraId="3A9F487D" w14:textId="77777777" w:rsidR="00BD5E94" w:rsidRPr="001E1391" w:rsidRDefault="00BD5E94">
      <w:pPr>
        <w:numPr>
          <w:ilvl w:val="1"/>
          <w:numId w:val="52"/>
        </w:numPr>
        <w:spacing w:after="160" w:line="259" w:lineRule="auto"/>
      </w:pP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જોઈને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૨૦૦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૧૫૦</w:t>
      </w:r>
      <w:r w:rsidRPr="001E1391">
        <w:t xml:space="preserve"> </w:t>
      </w:r>
      <w:r w:rsidRPr="001E1391">
        <w:rPr>
          <w:rFonts w:ascii="Nirmala UI" w:hAnsi="Nirmala UI" w:cs="Nirmala UI"/>
        </w:rPr>
        <w:t>કાપી</w:t>
      </w:r>
      <w:r w:rsidRPr="001E1391">
        <w:t xml:space="preserve"> </w:t>
      </w:r>
      <w:r w:rsidRPr="001E1391">
        <w:rPr>
          <w:rFonts w:ascii="Nirmala UI" w:hAnsi="Nirmala UI" w:cs="Nirmala UI"/>
        </w:rPr>
        <w:t>લેશે</w:t>
      </w:r>
      <w:r w:rsidRPr="001E1391">
        <w:t>.</w:t>
      </w:r>
    </w:p>
    <w:p w14:paraId="0BACB17D" w14:textId="77777777" w:rsidR="00BD5E94" w:rsidRPr="001E1391" w:rsidRDefault="00BD5E94">
      <w:pPr>
        <w:numPr>
          <w:ilvl w:val="0"/>
          <w:numId w:val="52"/>
        </w:numPr>
        <w:spacing w:after="160" w:line="259" w:lineRule="auto"/>
      </w:pPr>
      <w:r w:rsidRPr="001E1391">
        <w:rPr>
          <w:b/>
          <w:bCs/>
        </w:rPr>
        <w:t>Net Salary (</w:t>
      </w:r>
      <w:r w:rsidRPr="001E1391">
        <w:rPr>
          <w:rFonts w:ascii="Nirmala UI" w:hAnsi="Nirmala UI" w:cs="Nirmala UI"/>
          <w:b/>
          <w:bCs/>
        </w:rPr>
        <w:t>હાથમાં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આવતો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>):</w:t>
      </w:r>
    </w:p>
    <w:p w14:paraId="7B21C639" w14:textId="77777777" w:rsidR="00BD5E94" w:rsidRPr="001E1391" w:rsidRDefault="00BD5E94">
      <w:pPr>
        <w:numPr>
          <w:ilvl w:val="1"/>
          <w:numId w:val="52"/>
        </w:numPr>
        <w:spacing w:after="160" w:line="259" w:lineRule="auto"/>
      </w:pPr>
      <w:r w:rsidRPr="001E1391">
        <w:t>= Earned Gross - (PF + PT)</w:t>
      </w:r>
    </w:p>
    <w:p w14:paraId="59BE734A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যখন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ખેંચશો</w:t>
      </w:r>
      <w:r w:rsidRPr="001E1391">
        <w:t xml:space="preserve"> (Drag </w:t>
      </w:r>
      <w:r w:rsidRPr="001E1391">
        <w:rPr>
          <w:rFonts w:ascii="Nirmala UI" w:hAnsi="Nirmala UI" w:cs="Nirmala UI"/>
        </w:rPr>
        <w:t>કરશો</w:t>
      </w:r>
      <w:r w:rsidRPr="001E1391">
        <w:t xml:space="preserve">),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આખી</w:t>
      </w:r>
      <w:r w:rsidRPr="001E1391">
        <w:t xml:space="preserve"> </w:t>
      </w:r>
      <w:r w:rsidRPr="001E1391">
        <w:rPr>
          <w:rFonts w:ascii="Nirmala UI" w:hAnsi="Nirmala UI" w:cs="Nirmala UI"/>
        </w:rPr>
        <w:t>શીટ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સેકન્ડમાં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તૈયાર</w:t>
      </w:r>
      <w:r w:rsidRPr="001E1391">
        <w:t xml:space="preserve"> </w:t>
      </w:r>
      <w:r w:rsidRPr="001E1391">
        <w:rPr>
          <w:rFonts w:ascii="Nirmala UI" w:hAnsi="Nirmala UI" w:cs="Nirmala UI"/>
        </w:rPr>
        <w:t>થઈ</w:t>
      </w:r>
      <w:r w:rsidRPr="001E1391">
        <w:t xml:space="preserve"> </w:t>
      </w:r>
      <w:r w:rsidRPr="001E1391">
        <w:rPr>
          <w:rFonts w:ascii="Nirmala UI" w:hAnsi="Nirmala UI" w:cs="Nirmala UI"/>
        </w:rPr>
        <w:t>જશે</w:t>
      </w:r>
      <w:r w:rsidRPr="001E1391">
        <w:t>.</w:t>
      </w:r>
    </w:p>
    <w:p w14:paraId="7A59BE03" w14:textId="77777777" w:rsidR="00BD5E94" w:rsidRPr="001E1391" w:rsidRDefault="00BD5E94" w:rsidP="00BD5E94">
      <w:pPr>
        <w:spacing w:after="160" w:line="259" w:lineRule="auto"/>
      </w:pPr>
      <w:r w:rsidRPr="001E1391">
        <w:pict w14:anchorId="0A332865">
          <v:rect id="_x0000_i1050" style="width:0;height:1.5pt" o:hralign="center" o:hrstd="t" o:hr="t" fillcolor="#a0a0a0" stroked="f"/>
        </w:pict>
      </w:r>
    </w:p>
    <w:p w14:paraId="5FDB7B04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ભાગ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સોફ્ટવેર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ડેમો</w:t>
      </w:r>
      <w:r w:rsidRPr="001E1391">
        <w:rPr>
          <w:b/>
          <w:bCs/>
        </w:rPr>
        <w:t xml:space="preserve"> (The Software Demo Way)</w:t>
      </w:r>
    </w:p>
    <w:p w14:paraId="020B2119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ડેટા</w:t>
      </w:r>
      <w:r w:rsidRPr="001E1391">
        <w:t xml:space="preserve"> </w:t>
      </w:r>
      <w:r w:rsidRPr="001E1391">
        <w:rPr>
          <w:rFonts w:ascii="Nirmala UI" w:hAnsi="Nirmala UI" w:cs="Nirmala UI"/>
        </w:rPr>
        <w:t>લઈને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આધુનિક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(</w:t>
      </w:r>
      <w:r w:rsidRPr="001E1391">
        <w:rPr>
          <w:rFonts w:ascii="Nirmala UI" w:hAnsi="Nirmala UI" w:cs="Nirmala UI"/>
        </w:rPr>
        <w:t>જેમ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b/>
          <w:bCs/>
        </w:rPr>
        <w:t>Zoho Payroll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b/>
          <w:bCs/>
        </w:rPr>
        <w:t>Keka</w:t>
      </w:r>
      <w:r w:rsidRPr="001E1391">
        <w:t xml:space="preserve">) </w:t>
      </w:r>
      <w:r w:rsidRPr="001E1391">
        <w:rPr>
          <w:rFonts w:ascii="Nirmala UI" w:hAnsi="Nirmala UI" w:cs="Nirmala UI"/>
        </w:rPr>
        <w:t>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જાઓ</w:t>
      </w:r>
      <w:r w:rsidRPr="001E1391">
        <w:t xml:space="preserve"> </w:t>
      </w:r>
      <w:r w:rsidRPr="001E1391">
        <w:rPr>
          <w:rFonts w:ascii="Nirmala UI" w:hAnsi="Nirmala UI" w:cs="Nirmala UI"/>
        </w:rPr>
        <w:t>છો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આટલી</w:t>
      </w:r>
      <w:r w:rsidRPr="001E1391">
        <w:t xml:space="preserve"> </w:t>
      </w:r>
      <w:r w:rsidRPr="001E1391">
        <w:rPr>
          <w:rFonts w:ascii="Nirmala UI" w:hAnsi="Nirmala UI" w:cs="Nirmala UI"/>
        </w:rPr>
        <w:t>બધી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લખવી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 xml:space="preserve"> </w:t>
      </w:r>
      <w:r w:rsidRPr="001E1391">
        <w:rPr>
          <w:rFonts w:ascii="Nirmala UI" w:hAnsi="Nirmala UI" w:cs="Nirmala UI"/>
        </w:rPr>
        <w:t>પડતી</w:t>
      </w:r>
      <w:r w:rsidRPr="001E1391">
        <w:t xml:space="preserve">.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કેવી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કામ</w:t>
      </w:r>
      <w:r w:rsidRPr="001E1391">
        <w:t xml:space="preserve"> </w:t>
      </w:r>
      <w:r w:rsidRPr="001E1391">
        <w:rPr>
          <w:rFonts w:ascii="Nirmala UI" w:hAnsi="Nirmala UI" w:cs="Nirmala UI"/>
        </w:rPr>
        <w:t>કરે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સ્ટેપ</w:t>
      </w:r>
      <w:r w:rsidRPr="001E1391">
        <w:t>-</w:t>
      </w:r>
      <w:r w:rsidRPr="001E1391">
        <w:rPr>
          <w:rFonts w:ascii="Nirmala UI" w:hAnsi="Nirmala UI" w:cs="Nirmala UI"/>
        </w:rPr>
        <w:t>બાય</w:t>
      </w:r>
      <w:r w:rsidRPr="001E1391">
        <w:t>-</w:t>
      </w:r>
      <w:r w:rsidRPr="001E1391">
        <w:rPr>
          <w:rFonts w:ascii="Nirmala UI" w:hAnsi="Nirmala UI" w:cs="Nirmala UI"/>
        </w:rPr>
        <w:t>સ્ટેપ</w:t>
      </w:r>
      <w:r w:rsidRPr="001E1391">
        <w:t xml:space="preserve"> </w:t>
      </w:r>
      <w:r w:rsidRPr="001E1391">
        <w:rPr>
          <w:rFonts w:ascii="Nirmala UI" w:hAnsi="Nirmala UI" w:cs="Nirmala UI"/>
        </w:rPr>
        <w:t>ડેમો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00016AFE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એકવાર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સેટઅપ</w:t>
      </w:r>
      <w:r w:rsidRPr="001E1391">
        <w:rPr>
          <w:b/>
          <w:bCs/>
        </w:rPr>
        <w:t xml:space="preserve"> (One-time Configuration)</w:t>
      </w:r>
    </w:p>
    <w:p w14:paraId="51723A83" w14:textId="77777777" w:rsidR="00BD5E94" w:rsidRPr="001E1391" w:rsidRDefault="00BD5E94">
      <w:pPr>
        <w:numPr>
          <w:ilvl w:val="0"/>
          <w:numId w:val="53"/>
        </w:num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સોફ્ટવેરના</w:t>
      </w:r>
      <w:r w:rsidRPr="001E1391">
        <w:t xml:space="preserve"> </w:t>
      </w:r>
      <w:r w:rsidRPr="001E1391">
        <w:rPr>
          <w:rFonts w:ascii="Nirmala UI" w:hAnsi="Nirmala UI" w:cs="Nirmala UI"/>
        </w:rPr>
        <w:t>સેટિંગ્સમાં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જઈને</w:t>
      </w:r>
      <w:r w:rsidRPr="001E1391">
        <w:t xml:space="preserve"> </w:t>
      </w:r>
      <w:r w:rsidRPr="001E1391">
        <w:rPr>
          <w:b/>
          <w:bCs/>
        </w:rPr>
        <w:t>"Gujarat State"</w:t>
      </w:r>
      <w:r w:rsidRPr="001E1391">
        <w:t xml:space="preserve"> </w:t>
      </w:r>
      <w:r w:rsidRPr="001E1391">
        <w:rPr>
          <w:rFonts w:ascii="Nirmala UI" w:hAnsi="Nirmala UI" w:cs="Nirmala UI"/>
        </w:rPr>
        <w:t>સિલેક્ટ</w:t>
      </w:r>
      <w:r w:rsidRPr="001E1391">
        <w:t xml:space="preserve"> </w:t>
      </w:r>
      <w:r w:rsidRPr="001E1391">
        <w:rPr>
          <w:rFonts w:ascii="Nirmala UI" w:hAnsi="Nirmala UI" w:cs="Nirmala UI"/>
        </w:rPr>
        <w:t>કરશો</w:t>
      </w:r>
      <w:r w:rsidRPr="001E1391">
        <w:t xml:space="preserve">,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પ્રોફેશનલ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(PT)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નિયમો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Nirmala UI" w:hAnsi="Nirmala UI" w:cs="Nirmala UI"/>
        </w:rPr>
        <w:t>બેકએન્ડમાં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લોડ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લેશે</w:t>
      </w:r>
      <w:r w:rsidRPr="001E1391">
        <w:t>.</w:t>
      </w:r>
    </w:p>
    <w:p w14:paraId="263B92D2" w14:textId="77777777" w:rsidR="00BD5E94" w:rsidRPr="001E1391" w:rsidRDefault="00BD5E94">
      <w:pPr>
        <w:numPr>
          <w:ilvl w:val="0"/>
          <w:numId w:val="53"/>
        </w:num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સેટ</w:t>
      </w:r>
      <w:r w:rsidRPr="001E1391">
        <w:t xml:space="preserve"> </w:t>
      </w:r>
      <w:r w:rsidRPr="001E1391">
        <w:rPr>
          <w:rFonts w:ascii="Nirmala UI" w:hAnsi="Nirmala UI" w:cs="Nirmala UI"/>
        </w:rPr>
        <w:t>કરશો</w:t>
      </w:r>
      <w:r w:rsidRPr="001E1391">
        <w:t xml:space="preserve">: </w:t>
      </w:r>
      <w:r w:rsidRPr="001E1391">
        <w:rPr>
          <w:i/>
          <w:iCs/>
        </w:rPr>
        <w:t>Basic = 50% of Gross</w:t>
      </w:r>
      <w:r w:rsidRPr="001E1391">
        <w:t>.</w:t>
      </w:r>
    </w:p>
    <w:p w14:paraId="567C462C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કર્મચારીની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પ્રોફાઈલ</w:t>
      </w:r>
      <w:r w:rsidRPr="001E1391">
        <w:rPr>
          <w:b/>
          <w:bCs/>
        </w:rPr>
        <w:t xml:space="preserve"> (Employee Onboarding)</w:t>
      </w:r>
    </w:p>
    <w:p w14:paraId="789CF58D" w14:textId="77777777" w:rsidR="00BD5E94" w:rsidRPr="001E1391" w:rsidRDefault="00BD5E94">
      <w:pPr>
        <w:numPr>
          <w:ilvl w:val="0"/>
          <w:numId w:val="54"/>
        </w:num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નવા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નામ</w:t>
      </w:r>
      <w:r w:rsidRPr="001E1391">
        <w:t xml:space="preserve">, </w:t>
      </w:r>
      <w:r w:rsidRPr="001E1391">
        <w:rPr>
          <w:rFonts w:ascii="Nirmala UI" w:hAnsi="Nirmala UI" w:cs="Nirmala UI"/>
        </w:rPr>
        <w:t>પાન</w:t>
      </w:r>
      <w:r w:rsidRPr="001E1391">
        <w:t xml:space="preserve"> </w:t>
      </w:r>
      <w:r w:rsidRPr="001E1391">
        <w:rPr>
          <w:rFonts w:ascii="Nirmala UI" w:hAnsi="Nirmala UI" w:cs="Nirmala UI"/>
        </w:rPr>
        <w:t>કાર્ડ</w:t>
      </w:r>
      <w:r w:rsidRPr="001E1391">
        <w:t xml:space="preserve">, </w:t>
      </w:r>
      <w:r w:rsidRPr="001E1391">
        <w:rPr>
          <w:rFonts w:ascii="Nirmala UI" w:hAnsi="Nirmala UI" w:cs="Nirmala UI"/>
        </w:rPr>
        <w:t>બેંક</w:t>
      </w:r>
      <w:r w:rsidRPr="001E1391">
        <w:t xml:space="preserve"> </w:t>
      </w:r>
      <w:r w:rsidRPr="001E1391">
        <w:rPr>
          <w:rFonts w:ascii="Nirmala UI" w:hAnsi="Nirmala UI" w:cs="Nirmala UI"/>
        </w:rPr>
        <w:t>એકાઉન્ટ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ફિક્સ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(Gross) </w:t>
      </w:r>
      <w:r w:rsidRPr="001E1391">
        <w:rPr>
          <w:rFonts w:ascii="Nirmala UI" w:hAnsi="Nirmala UI" w:cs="Nirmala UI"/>
        </w:rPr>
        <w:t>નાખીને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સેવ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દેશો</w:t>
      </w:r>
      <w:r w:rsidRPr="001E1391">
        <w:t>.</w:t>
      </w:r>
    </w:p>
    <w:p w14:paraId="38850DD2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રન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ડેમો</w:t>
      </w:r>
      <w:r w:rsidRPr="001E1391">
        <w:rPr>
          <w:b/>
          <w:bCs/>
        </w:rPr>
        <w:t xml:space="preserve"> (The 3-Click Process)</w:t>
      </w:r>
    </w:p>
    <w:p w14:paraId="637004D5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મહિનાના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અંતે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પ્રોસેસ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ડેમો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ચાલે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5B764D86" w14:textId="77777777" w:rsidR="00BD5E94" w:rsidRPr="001E1391" w:rsidRDefault="00BD5E94">
      <w:pPr>
        <w:numPr>
          <w:ilvl w:val="0"/>
          <w:numId w:val="55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ક્લિક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 (Import Attendance):</w:t>
      </w:r>
      <w:r w:rsidRPr="001E1391">
        <w:t xml:space="preserve">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બાયોમેટ્રિક</w:t>
      </w:r>
      <w:r w:rsidRPr="001E1391">
        <w:t xml:space="preserve"> </w:t>
      </w:r>
      <w:r w:rsidRPr="001E1391">
        <w:rPr>
          <w:rFonts w:ascii="Nirmala UI" w:hAnsi="Nirmala UI" w:cs="Nirmala UI"/>
        </w:rPr>
        <w:t>મશીન</w:t>
      </w:r>
      <w:r w:rsidRPr="001E1391">
        <w:t xml:space="preserve"> (</w:t>
      </w:r>
      <w:r w:rsidRPr="001E1391">
        <w:rPr>
          <w:rFonts w:ascii="Nirmala UI" w:hAnsi="Nirmala UI" w:cs="Nirmala UI"/>
        </w:rPr>
        <w:t>અંગૂઠો</w:t>
      </w:r>
      <w:r w:rsidRPr="001E1391">
        <w:t xml:space="preserve"> </w:t>
      </w:r>
      <w:r w:rsidRPr="001E1391">
        <w:rPr>
          <w:rFonts w:ascii="Nirmala UI" w:hAnsi="Nirmala UI" w:cs="Nirmala UI"/>
        </w:rPr>
        <w:t>મારવાનું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મશીન</w:t>
      </w:r>
      <w:r w:rsidRPr="001E1391">
        <w:t xml:space="preserve">)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સીધી</w:t>
      </w:r>
      <w:r w:rsidRPr="001E1391">
        <w:t xml:space="preserve"> </w:t>
      </w:r>
      <w:r w:rsidRPr="001E1391">
        <w:rPr>
          <w:rFonts w:ascii="Nirmala UI" w:hAnsi="Nirmala UI" w:cs="Nirmala UI"/>
        </w:rPr>
        <w:t>હાજરી</w:t>
      </w:r>
      <w:r w:rsidRPr="001E1391">
        <w:t xml:space="preserve"> </w:t>
      </w:r>
      <w:r w:rsidRPr="001E1391">
        <w:rPr>
          <w:rFonts w:ascii="Nirmala UI" w:hAnsi="Nirmala UI" w:cs="Nirmala UI"/>
        </w:rPr>
        <w:t>ખેંચી</w:t>
      </w:r>
      <w:r w:rsidRPr="001E1391">
        <w:t xml:space="preserve"> </w:t>
      </w:r>
      <w:r w:rsidRPr="001E1391">
        <w:rPr>
          <w:rFonts w:ascii="Nirmala UI" w:hAnsi="Nirmala UI" w:cs="Nirmala UI"/>
        </w:rPr>
        <w:t>લેશે</w:t>
      </w:r>
      <w:r w:rsidRPr="001E1391">
        <w:t xml:space="preserve">. </w:t>
      </w:r>
      <w:r w:rsidRPr="001E1391">
        <w:rPr>
          <w:rFonts w:ascii="Nirmala UI" w:hAnsi="Nirmala UI" w:cs="Nirmala UI"/>
        </w:rPr>
        <w:t>મહેશના</w:t>
      </w:r>
      <w:r w:rsidRPr="001E1391">
        <w:t xml:space="preserve"> </w:t>
      </w:r>
      <w:r w:rsidRPr="001E1391">
        <w:rPr>
          <w:rFonts w:ascii="Nirmala UI" w:hAnsi="Nirmala UI" w:cs="Nirmala UI"/>
        </w:rPr>
        <w:t>૨૮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રાજેશના</w:t>
      </w:r>
      <w:r w:rsidRPr="001E1391">
        <w:t xml:space="preserve"> </w:t>
      </w:r>
      <w:r w:rsidRPr="001E1391">
        <w:rPr>
          <w:rFonts w:ascii="Nirmala UI" w:hAnsi="Nirmala UI" w:cs="Nirmala UI"/>
        </w:rPr>
        <w:t>૩૦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જાતે</w:t>
      </w:r>
      <w:r w:rsidRPr="001E1391">
        <w:t xml:space="preserve"> </w:t>
      </w:r>
      <w:r w:rsidRPr="001E1391">
        <w:rPr>
          <w:rFonts w:ascii="Nirmala UI" w:hAnsi="Nirmala UI" w:cs="Nirmala UI"/>
        </w:rPr>
        <w:t>ગણી</w:t>
      </w:r>
      <w:r w:rsidRPr="001E1391">
        <w:t xml:space="preserve"> </w:t>
      </w:r>
      <w:r w:rsidRPr="001E1391">
        <w:rPr>
          <w:rFonts w:ascii="Nirmala UI" w:hAnsi="Nirmala UI" w:cs="Nirmala UI"/>
        </w:rPr>
        <w:t>લેશે</w:t>
      </w:r>
      <w:r w:rsidRPr="001E1391">
        <w:t>.</w:t>
      </w:r>
    </w:p>
    <w:p w14:paraId="6488E7F7" w14:textId="77777777" w:rsidR="00BD5E94" w:rsidRPr="001E1391" w:rsidRDefault="00BD5E94">
      <w:pPr>
        <w:numPr>
          <w:ilvl w:val="0"/>
          <w:numId w:val="55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ક્લિક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 (Review &amp; Calculate):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"Run Payroll"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ક્લિક</w:t>
      </w:r>
      <w:r w:rsidRPr="001E1391">
        <w:t xml:space="preserve"> </w:t>
      </w:r>
      <w:r w:rsidRPr="001E1391">
        <w:rPr>
          <w:rFonts w:ascii="Nirmala UI" w:hAnsi="Nirmala UI" w:cs="Nirmala UI"/>
        </w:rPr>
        <w:t>કરશો</w:t>
      </w:r>
      <w:r w:rsidRPr="001E1391">
        <w:t xml:space="preserve">.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Nirmala UI" w:hAnsi="Nirmala UI" w:cs="Nirmala UI"/>
        </w:rPr>
        <w:t>રાજેશના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</w:t>
      </w:r>
      <w:r w:rsidRPr="001E1391">
        <w:t>,</w:t>
      </w:r>
      <w:r w:rsidRPr="001E1391">
        <w:rPr>
          <w:rFonts w:ascii="Nirmala UI" w:hAnsi="Nirmala UI" w:cs="Nirmala UI"/>
        </w:rPr>
        <w:t>૨૦૦</w:t>
      </w:r>
      <w:r w:rsidRPr="001E1391">
        <w:t xml:space="preserve"> PF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મહેશના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૨૩</w:t>
      </w:r>
      <w:r w:rsidRPr="001E1391">
        <w:t>,</w:t>
      </w:r>
      <w:r w:rsidRPr="001E1391">
        <w:rPr>
          <w:rFonts w:ascii="Nirmala UI" w:hAnsi="Nirmala UI" w:cs="Nirmala UI"/>
        </w:rPr>
        <w:t>૩૩૩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PT </w:t>
      </w:r>
      <w:r w:rsidRPr="001E1391">
        <w:rPr>
          <w:rFonts w:ascii="Nirmala UI" w:hAnsi="Nirmala UI" w:cs="Nirmala UI"/>
        </w:rPr>
        <w:t>ગણીને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સ્ક્રીન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લાઈવ</w:t>
      </w:r>
      <w:r w:rsidRPr="001E1391">
        <w:t xml:space="preserve"> </w:t>
      </w:r>
      <w:r w:rsidRPr="001E1391">
        <w:rPr>
          <w:rFonts w:ascii="Nirmala UI" w:hAnsi="Nirmala UI" w:cs="Nirmala UI"/>
        </w:rPr>
        <w:t>રિપોર્ટ</w:t>
      </w:r>
      <w:r w:rsidRPr="001E1391">
        <w:t xml:space="preserve"> </w:t>
      </w:r>
      <w:r w:rsidRPr="001E1391">
        <w:rPr>
          <w:rFonts w:ascii="Nirmala UI" w:hAnsi="Nirmala UI" w:cs="Nirmala UI"/>
        </w:rPr>
        <w:t>બતાવશે</w:t>
      </w:r>
      <w:r w:rsidRPr="001E1391">
        <w:t>. (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ગણિત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કરવાનું</w:t>
      </w:r>
      <w:r w:rsidRPr="001E1391">
        <w:t>!)</w:t>
      </w:r>
    </w:p>
    <w:p w14:paraId="7337EA36" w14:textId="77777777" w:rsidR="00BD5E94" w:rsidRPr="001E1391" w:rsidRDefault="00BD5E94">
      <w:pPr>
        <w:numPr>
          <w:ilvl w:val="0"/>
          <w:numId w:val="55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ક્લિક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 (Approve &amp; Pay):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"Approve" </w:t>
      </w:r>
      <w:r w:rsidRPr="001E1391">
        <w:rPr>
          <w:rFonts w:ascii="Nirmala UI" w:hAnsi="Nirmala UI" w:cs="Nirmala UI"/>
        </w:rPr>
        <w:t>આપશો</w:t>
      </w:r>
      <w:r w:rsidRPr="001E1391">
        <w:t xml:space="preserve">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</w:t>
      </w:r>
      <w:r w:rsidRPr="001E1391">
        <w:rPr>
          <w:rFonts w:ascii="Nirmala UI" w:hAnsi="Nirmala UI" w:cs="Nirmala UI"/>
        </w:rPr>
        <w:t>બધાની</w:t>
      </w:r>
      <w:r w:rsidRPr="001E1391">
        <w:t xml:space="preserve"> </w:t>
      </w:r>
      <w:r w:rsidRPr="001E1391">
        <w:rPr>
          <w:b/>
          <w:bCs/>
        </w:rPr>
        <w:t xml:space="preserve">PDF </w:t>
      </w:r>
      <w:r w:rsidRPr="001E1391">
        <w:rPr>
          <w:rFonts w:ascii="Nirmala UI" w:hAnsi="Nirmala UI" w:cs="Nirmala UI"/>
          <w:b/>
          <w:bCs/>
        </w:rPr>
        <w:t>સેલરી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સ્લિપ</w:t>
      </w:r>
      <w:r w:rsidRPr="001E1391">
        <w:t xml:space="preserve"> </w:t>
      </w:r>
      <w:r w:rsidRPr="001E1391">
        <w:rPr>
          <w:rFonts w:ascii="Nirmala UI" w:hAnsi="Nirmala UI" w:cs="Nirmala UI"/>
        </w:rPr>
        <w:t>બનાવીને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કર્મચારીઓના</w:t>
      </w:r>
      <w:r w:rsidRPr="001E1391">
        <w:t xml:space="preserve"> </w:t>
      </w:r>
      <w:r w:rsidRPr="001E1391">
        <w:rPr>
          <w:rFonts w:ascii="Nirmala UI" w:hAnsi="Nirmala UI" w:cs="Nirmala UI"/>
        </w:rPr>
        <w:t>ઈમેલ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Nirmala UI" w:hAnsi="Nirmala UI" w:cs="Nirmala UI"/>
        </w:rPr>
        <w:t>મોકલી</w:t>
      </w:r>
      <w:r w:rsidRPr="001E1391">
        <w:t xml:space="preserve"> </w:t>
      </w:r>
      <w:r w:rsidRPr="001E1391">
        <w:rPr>
          <w:rFonts w:ascii="Nirmala UI" w:hAnsi="Nirmala UI" w:cs="Nirmala UI"/>
        </w:rPr>
        <w:t>દેશે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બેંકમાં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અપલોડ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માટેની</w:t>
      </w:r>
      <w:r w:rsidRPr="001E1391">
        <w:t xml:space="preserve"> </w:t>
      </w:r>
      <w:r w:rsidRPr="001E1391">
        <w:rPr>
          <w:b/>
          <w:bCs/>
        </w:rPr>
        <w:t>Bank Statement File (.csv)</w:t>
      </w:r>
      <w:r w:rsidRPr="001E1391">
        <w:t xml:space="preserve"> </w:t>
      </w:r>
      <w:r w:rsidRPr="001E1391">
        <w:rPr>
          <w:rFonts w:ascii="Nirmala UI" w:hAnsi="Nirmala UI" w:cs="Nirmala UI"/>
        </w:rPr>
        <w:t>જનરેટ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આપશે</w:t>
      </w:r>
      <w:r w:rsidRPr="001E1391">
        <w:t>.</w:t>
      </w:r>
    </w:p>
    <w:p w14:paraId="432100A5" w14:textId="77777777" w:rsidR="00BD5E94" w:rsidRPr="001E1391" w:rsidRDefault="00BD5E94" w:rsidP="00BD5E94">
      <w:pPr>
        <w:spacing w:after="160" w:line="259" w:lineRule="auto"/>
      </w:pPr>
      <w:r w:rsidRPr="001E1391">
        <w:pict w14:anchorId="67A1522D">
          <v:rect id="_x0000_i1051" style="width:0;height:1.5pt" o:hralign="center" o:hrstd="t" o:hr="t" fillcolor="#a0a0a0" stroked="f"/>
        </w:pict>
      </w:r>
    </w:p>
    <w:p w14:paraId="64228A7D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ચાલો</w:t>
      </w:r>
      <w:r w:rsidRPr="001E1391">
        <w:t xml:space="preserve">,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પહેલા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b/>
          <w:bCs/>
        </w:rPr>
        <w:t>Excel (</w:t>
      </w: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>)</w:t>
      </w:r>
      <w:r w:rsidRPr="001E1391">
        <w:t xml:space="preserve"> </w:t>
      </w:r>
      <w:r w:rsidRPr="001E1391">
        <w:rPr>
          <w:rFonts w:ascii="Nirmala UI" w:hAnsi="Nirmala UI" w:cs="Nirmala UI"/>
        </w:rPr>
        <w:t>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કમ્પ્લીટ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પ્રોફેશનલ</w:t>
      </w:r>
      <w:r w:rsidRPr="001E1391">
        <w:t xml:space="preserve"> </w:t>
      </w:r>
      <w:r w:rsidRPr="001E1391">
        <w:rPr>
          <w:rFonts w:ascii="Nirmala UI" w:hAnsi="Nirmala UI" w:cs="Nirmala UI"/>
        </w:rPr>
        <w:t>સેલરી</w:t>
      </w:r>
      <w:r w:rsidRPr="001E1391">
        <w:t xml:space="preserve"> </w:t>
      </w:r>
      <w:r w:rsidRPr="001E1391">
        <w:rPr>
          <w:rFonts w:ascii="Nirmala UI" w:hAnsi="Nirmala UI" w:cs="Nirmala UI"/>
        </w:rPr>
        <w:t>શીટ</w:t>
      </w:r>
      <w:r w:rsidRPr="001E1391">
        <w:t xml:space="preserve"> (Salary Sheet) </w:t>
      </w:r>
      <w:r w:rsidRPr="001E1391">
        <w:rPr>
          <w:rFonts w:ascii="Nirmala UI" w:hAnsi="Nirmala UI" w:cs="Nirmala UI"/>
        </w:rPr>
        <w:t>બનાવતા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શીખીએ</w:t>
      </w:r>
      <w:r w:rsidRPr="001E1391">
        <w:t>.</w:t>
      </w:r>
    </w:p>
    <w:p w14:paraId="1C27C15E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તમારા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ઓપન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લો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જણાવ્યા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રો</w:t>
      </w:r>
      <w:r w:rsidRPr="001E1391">
        <w:rPr>
          <w:b/>
          <w:bCs/>
        </w:rPr>
        <w:t xml:space="preserve"> (Row)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કોલમ</w:t>
      </w:r>
      <w:r w:rsidRPr="001E1391">
        <w:rPr>
          <w:b/>
          <w:bCs/>
        </w:rPr>
        <w:t xml:space="preserve"> (Column)</w:t>
      </w:r>
      <w:r w:rsidRPr="001E1391">
        <w:t xml:space="preserve"> </w:t>
      </w:r>
      <w:r w:rsidRPr="001E1391">
        <w:rPr>
          <w:rFonts w:ascii="Nirmala UI" w:hAnsi="Nirmala UI" w:cs="Nirmala UI"/>
        </w:rPr>
        <w:t>તૈયાર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.</w:t>
      </w:r>
    </w:p>
    <w:p w14:paraId="3C31F277" w14:textId="77777777" w:rsidR="00BD5E94" w:rsidRPr="001E1391" w:rsidRDefault="00BD5E94" w:rsidP="00BD5E94">
      <w:pPr>
        <w:spacing w:after="160" w:line="259" w:lineRule="auto"/>
      </w:pPr>
      <w:r w:rsidRPr="001E1391">
        <w:pict w14:anchorId="32DA7DFC">
          <v:rect id="_x0000_i1052" style="width:0;height:1.5pt" o:hralign="center" o:hrstd="t" o:hr="t" fillcolor="#a0a0a0" stroked="f"/>
        </w:pict>
      </w:r>
    </w:p>
    <w:p w14:paraId="632F855D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કોલમ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હેડિંગ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તૈયાર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કરો</w:t>
      </w:r>
      <w:r w:rsidRPr="001E1391">
        <w:rPr>
          <w:b/>
          <w:bCs/>
        </w:rPr>
        <w:t xml:space="preserve"> (Setup Table Columns)</w:t>
      </w:r>
    </w:p>
    <w:p w14:paraId="311C1B3A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એક્સેલની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પહેલી</w:t>
      </w:r>
      <w:r w:rsidRPr="001E1391">
        <w:t xml:space="preserve"> </w:t>
      </w:r>
      <w:r w:rsidRPr="001E1391">
        <w:rPr>
          <w:rFonts w:ascii="Nirmala UI" w:hAnsi="Nirmala UI" w:cs="Nirmala UI"/>
        </w:rPr>
        <w:t>લાઈનમાં</w:t>
      </w:r>
      <w:r w:rsidRPr="001E1391">
        <w:t xml:space="preserve"> (Row 1)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મુજબના</w:t>
      </w:r>
      <w:r w:rsidRPr="001E1391">
        <w:t xml:space="preserve"> </w:t>
      </w:r>
      <w:r w:rsidRPr="001E1391">
        <w:rPr>
          <w:rFonts w:ascii="Nirmala UI" w:hAnsi="Nirmala UI" w:cs="Nirmala UI"/>
        </w:rPr>
        <w:t>હેડિંગ</w:t>
      </w:r>
      <w:r w:rsidRPr="001E1391">
        <w:t xml:space="preserve"> </w:t>
      </w:r>
      <w:r w:rsidRPr="001E1391">
        <w:rPr>
          <w:rFonts w:ascii="Nirmala UI" w:hAnsi="Nirmala UI" w:cs="Nirmala UI"/>
        </w:rPr>
        <w:t>લખો</w:t>
      </w:r>
      <w:r w:rsidRPr="001E1391">
        <w:t>:</w:t>
      </w:r>
    </w:p>
    <w:p w14:paraId="1E4D3CC4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t>A1:</w:t>
      </w:r>
      <w:r w:rsidRPr="001E1391">
        <w:t xml:space="preserve"> ID</w:t>
      </w:r>
    </w:p>
    <w:p w14:paraId="1420E3A1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t>B1: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નામ</w:t>
      </w:r>
      <w:r w:rsidRPr="001E1391">
        <w:t xml:space="preserve"> (Employee Name)</w:t>
      </w:r>
    </w:p>
    <w:p w14:paraId="4CC94259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t>C1:</w:t>
      </w:r>
      <w:r w:rsidRPr="001E1391">
        <w:t xml:space="preserve"> </w:t>
      </w:r>
      <w:r w:rsidRPr="001E1391">
        <w:rPr>
          <w:rFonts w:ascii="Nirmala UI" w:hAnsi="Nirmala UI" w:cs="Nirmala UI"/>
        </w:rPr>
        <w:t>ફિક્સ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(Fixed Gross)</w:t>
      </w:r>
    </w:p>
    <w:p w14:paraId="60032646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t>D1: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(Month Days)</w:t>
      </w:r>
    </w:p>
    <w:p w14:paraId="73E03261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lastRenderedPageBreak/>
        <w:t>E1:</w:t>
      </w:r>
      <w:r w:rsidRPr="001E1391">
        <w:t xml:space="preserve"> </w:t>
      </w:r>
      <w:r w:rsidRPr="001E1391">
        <w:rPr>
          <w:rFonts w:ascii="Nirmala UI" w:hAnsi="Nirmala UI" w:cs="Nirmala UI"/>
        </w:rPr>
        <w:t>હાજર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(Paid Days)</w:t>
      </w:r>
    </w:p>
    <w:p w14:paraId="7AF9A31A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t>F1:</w:t>
      </w:r>
      <w:r w:rsidRPr="001E1391">
        <w:t xml:space="preserve"> </w:t>
      </w:r>
      <w:r w:rsidRPr="001E1391">
        <w:rPr>
          <w:rFonts w:ascii="Nirmala UI" w:hAnsi="Nirmala UI" w:cs="Nirmala UI"/>
        </w:rPr>
        <w:t>મળવાપાત્ર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(Earned Gross)</w:t>
      </w:r>
    </w:p>
    <w:p w14:paraId="55F323FD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t>G1: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(Basic Salary)</w:t>
      </w:r>
    </w:p>
    <w:p w14:paraId="6BB89160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t>H1:</w:t>
      </w:r>
      <w:r w:rsidRPr="001E1391">
        <w:t xml:space="preserve"> PF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 (12%)</w:t>
      </w:r>
    </w:p>
    <w:p w14:paraId="22AE025E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t>I1:</w:t>
      </w:r>
      <w:r w:rsidRPr="001E1391">
        <w:t xml:space="preserve"> </w:t>
      </w:r>
      <w:r w:rsidRPr="001E1391">
        <w:rPr>
          <w:rFonts w:ascii="Nirmala UI" w:hAnsi="Nirmala UI" w:cs="Nirmala UI"/>
        </w:rPr>
        <w:t>વ્યવસાય</w:t>
      </w:r>
      <w:r w:rsidRPr="001E1391">
        <w:t xml:space="preserve"> </w:t>
      </w:r>
      <w:r w:rsidRPr="001E1391">
        <w:rPr>
          <w:rFonts w:ascii="Nirmala UI" w:hAnsi="Nirmala UI" w:cs="Nirmala UI"/>
        </w:rPr>
        <w:t>વેરો</w:t>
      </w:r>
      <w:r w:rsidRPr="001E1391">
        <w:t xml:space="preserve"> (PT)</w:t>
      </w:r>
    </w:p>
    <w:p w14:paraId="089D989C" w14:textId="77777777" w:rsidR="00BD5E94" w:rsidRPr="001E1391" w:rsidRDefault="00BD5E94">
      <w:pPr>
        <w:numPr>
          <w:ilvl w:val="0"/>
          <w:numId w:val="56"/>
        </w:numPr>
        <w:spacing w:after="160" w:line="259" w:lineRule="auto"/>
      </w:pPr>
      <w:r w:rsidRPr="001E1391">
        <w:rPr>
          <w:b/>
          <w:bCs/>
        </w:rPr>
        <w:t>J1:</w:t>
      </w:r>
      <w:r w:rsidRPr="001E1391">
        <w:t xml:space="preserve"> </w:t>
      </w:r>
      <w:r w:rsidRPr="001E1391">
        <w:rPr>
          <w:rFonts w:ascii="Nirmala UI" w:hAnsi="Nirmala UI" w:cs="Nirmala UI"/>
        </w:rPr>
        <w:t>ચોખ્ખો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(Net Salary)</w:t>
      </w:r>
    </w:p>
    <w:p w14:paraId="20F43E96" w14:textId="77777777" w:rsidR="00BD5E94" w:rsidRPr="001E1391" w:rsidRDefault="00BD5E94" w:rsidP="00BD5E94">
      <w:pPr>
        <w:spacing w:after="160" w:line="259" w:lineRule="auto"/>
      </w:pPr>
      <w:r w:rsidRPr="001E1391">
        <w:pict w14:anchorId="03200D22">
          <v:rect id="_x0000_i1053" style="width:0;height:1.5pt" o:hralign="center" o:hrstd="t" o:hr="t" fillcolor="#a0a0a0" stroked="f"/>
        </w:pict>
      </w:r>
    </w:p>
    <w:p w14:paraId="5511D6E2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ડેટા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એન્ટ્રી</w:t>
      </w:r>
      <w:r w:rsidRPr="001E1391">
        <w:rPr>
          <w:b/>
          <w:bCs/>
        </w:rPr>
        <w:t xml:space="preserve"> (Row 2 </w:t>
      </w:r>
      <w:r w:rsidRPr="001E1391">
        <w:rPr>
          <w:rFonts w:ascii="Nirmala UI" w:hAnsi="Nirmala UI" w:cs="Nirmala UI"/>
          <w:b/>
          <w:bCs/>
        </w:rPr>
        <w:t>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નમૂનો</w:t>
      </w:r>
      <w:r w:rsidRPr="001E1391">
        <w:rPr>
          <w:b/>
          <w:bCs/>
        </w:rPr>
        <w:t>)</w:t>
      </w:r>
    </w:p>
    <w:p w14:paraId="286D868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બીજી</w:t>
      </w:r>
      <w:r w:rsidRPr="001E1391">
        <w:t xml:space="preserve"> </w:t>
      </w:r>
      <w:r w:rsidRPr="001E1391">
        <w:rPr>
          <w:rFonts w:ascii="Nirmala UI" w:hAnsi="Nirmala UI" w:cs="Nirmala UI"/>
        </w:rPr>
        <w:t>લાઈનમાં</w:t>
      </w:r>
      <w:r w:rsidRPr="001E1391">
        <w:t xml:space="preserve"> (Row 2)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ડેટા</w:t>
      </w:r>
      <w:r w:rsidRPr="001E1391">
        <w:t xml:space="preserve"> </w:t>
      </w:r>
      <w:r w:rsidRPr="001E1391">
        <w:rPr>
          <w:rFonts w:ascii="Nirmala UI" w:hAnsi="Nirmala UI" w:cs="Nirmala UI"/>
        </w:rPr>
        <w:t>નાખીએ</w:t>
      </w:r>
      <w:r w:rsidRPr="001E1391">
        <w:t>:</w:t>
      </w:r>
    </w:p>
    <w:p w14:paraId="0CCDB3A5" w14:textId="77777777" w:rsidR="00BD5E94" w:rsidRPr="001E1391" w:rsidRDefault="00BD5E94">
      <w:pPr>
        <w:numPr>
          <w:ilvl w:val="0"/>
          <w:numId w:val="57"/>
        </w:numPr>
        <w:spacing w:after="160" w:line="259" w:lineRule="auto"/>
      </w:pPr>
      <w:r w:rsidRPr="001E1391">
        <w:rPr>
          <w:b/>
          <w:bCs/>
        </w:rPr>
        <w:t>A2:</w:t>
      </w:r>
      <w:r w:rsidRPr="001E1391">
        <w:t xml:space="preserve"> 101</w:t>
      </w:r>
    </w:p>
    <w:p w14:paraId="4A717DEF" w14:textId="77777777" w:rsidR="00BD5E94" w:rsidRPr="001E1391" w:rsidRDefault="00BD5E94">
      <w:pPr>
        <w:numPr>
          <w:ilvl w:val="0"/>
          <w:numId w:val="57"/>
        </w:numPr>
        <w:spacing w:after="160" w:line="259" w:lineRule="auto"/>
      </w:pPr>
      <w:r w:rsidRPr="001E1391">
        <w:rPr>
          <w:b/>
          <w:bCs/>
        </w:rPr>
        <w:t>B2:</w:t>
      </w:r>
      <w:r w:rsidRPr="001E1391">
        <w:t xml:space="preserve"> </w:t>
      </w:r>
      <w:r w:rsidRPr="001E1391">
        <w:rPr>
          <w:rFonts w:ascii="Nirmala UI" w:hAnsi="Nirmala UI" w:cs="Nirmala UI"/>
        </w:rPr>
        <w:t>વિજયભાઈ</w:t>
      </w:r>
    </w:p>
    <w:p w14:paraId="7EF90E1D" w14:textId="77777777" w:rsidR="00BD5E94" w:rsidRPr="001E1391" w:rsidRDefault="00BD5E94">
      <w:pPr>
        <w:numPr>
          <w:ilvl w:val="0"/>
          <w:numId w:val="57"/>
        </w:numPr>
        <w:spacing w:after="160" w:line="259" w:lineRule="auto"/>
      </w:pPr>
      <w:r w:rsidRPr="001E1391">
        <w:rPr>
          <w:b/>
          <w:bCs/>
        </w:rPr>
        <w:t>C2:</w:t>
      </w:r>
      <w:r w:rsidRPr="001E1391">
        <w:t xml:space="preserve"> 30000 </w:t>
      </w:r>
      <w:r w:rsidRPr="001E1391">
        <w:rPr>
          <w:i/>
          <w:iCs/>
        </w:rPr>
        <w:t>(</w:t>
      </w:r>
      <w:r w:rsidRPr="001E1391">
        <w:rPr>
          <w:rFonts w:ascii="Nirmala UI" w:hAnsi="Nirmala UI" w:cs="Nirmala UI"/>
          <w:i/>
          <w:iCs/>
        </w:rPr>
        <w:t>તેમનો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ફિક્સ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પગાર</w:t>
      </w:r>
      <w:r w:rsidRPr="001E1391">
        <w:rPr>
          <w:i/>
          <w:iCs/>
        </w:rPr>
        <w:t>)</w:t>
      </w:r>
    </w:p>
    <w:p w14:paraId="339F7C00" w14:textId="77777777" w:rsidR="00BD5E94" w:rsidRPr="001E1391" w:rsidRDefault="00BD5E94">
      <w:pPr>
        <w:numPr>
          <w:ilvl w:val="0"/>
          <w:numId w:val="57"/>
        </w:numPr>
        <w:spacing w:after="160" w:line="259" w:lineRule="auto"/>
      </w:pPr>
      <w:r w:rsidRPr="001E1391">
        <w:rPr>
          <w:b/>
          <w:bCs/>
        </w:rPr>
        <w:t>D2:</w:t>
      </w:r>
      <w:r w:rsidRPr="001E1391">
        <w:t xml:space="preserve"> 30 </w:t>
      </w:r>
      <w:r w:rsidRPr="001E1391">
        <w:rPr>
          <w:i/>
          <w:iCs/>
        </w:rPr>
        <w:t>(</w:t>
      </w:r>
      <w:r w:rsidRPr="001E1391">
        <w:rPr>
          <w:rFonts w:ascii="Nirmala UI" w:hAnsi="Nirmala UI" w:cs="Nirmala UI"/>
          <w:i/>
          <w:iCs/>
        </w:rPr>
        <w:t>મહિનાના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દિવસ</w:t>
      </w:r>
      <w:r w:rsidRPr="001E1391">
        <w:rPr>
          <w:i/>
          <w:iCs/>
        </w:rPr>
        <w:t>)</w:t>
      </w:r>
    </w:p>
    <w:p w14:paraId="0864E372" w14:textId="77777777" w:rsidR="00BD5E94" w:rsidRPr="001E1391" w:rsidRDefault="00BD5E94">
      <w:pPr>
        <w:numPr>
          <w:ilvl w:val="0"/>
          <w:numId w:val="57"/>
        </w:numPr>
        <w:spacing w:after="160" w:line="259" w:lineRule="auto"/>
      </w:pPr>
      <w:r w:rsidRPr="001E1391">
        <w:rPr>
          <w:b/>
          <w:bCs/>
        </w:rPr>
        <w:t>E2:</w:t>
      </w:r>
      <w:r w:rsidRPr="001E1391">
        <w:t xml:space="preserve"> 28 </w:t>
      </w:r>
      <w:r w:rsidRPr="001E1391">
        <w:rPr>
          <w:i/>
          <w:iCs/>
        </w:rPr>
        <w:t>(</w:t>
      </w:r>
      <w:r w:rsidRPr="001E1391">
        <w:rPr>
          <w:rFonts w:ascii="Nirmala UI" w:hAnsi="Nirmala UI" w:cs="Nirmala UI"/>
          <w:i/>
          <w:iCs/>
        </w:rPr>
        <w:t>વિજયભાઈ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૨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દિવસ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રજા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પર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હતા</w:t>
      </w:r>
      <w:r w:rsidRPr="001E1391">
        <w:rPr>
          <w:i/>
          <w:iCs/>
        </w:rPr>
        <w:t>)</w:t>
      </w:r>
    </w:p>
    <w:p w14:paraId="21763EEB" w14:textId="77777777" w:rsidR="00BD5E94" w:rsidRPr="001E1391" w:rsidRDefault="00BD5E94" w:rsidP="00BD5E94">
      <w:pPr>
        <w:spacing w:after="160" w:line="259" w:lineRule="auto"/>
      </w:pPr>
      <w:r w:rsidRPr="001E1391">
        <w:pict w14:anchorId="7FA489FE">
          <v:rect id="_x0000_i1054" style="width:0;height:1.5pt" o:hralign="center" o:hrstd="t" o:hr="t" fillcolor="#a0a0a0" stroked="f"/>
        </w:pict>
      </w:r>
    </w:p>
    <w:p w14:paraId="5058812E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અસલી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જાદુ</w:t>
      </w:r>
      <w:r w:rsidRPr="001E1391">
        <w:rPr>
          <w:b/>
          <w:bCs/>
        </w:rPr>
        <w:t xml:space="preserve"> - </w:t>
      </w: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ફોર્મ્યુલા</w:t>
      </w:r>
      <w:r w:rsidRPr="001E1391">
        <w:rPr>
          <w:b/>
          <w:bCs/>
        </w:rPr>
        <w:t xml:space="preserve"> (Excel Formulas)</w:t>
      </w:r>
    </w:p>
    <w:p w14:paraId="6E60AA4F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બાકીના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ખાનાઓમાં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આંકડા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 xml:space="preserve"> </w:t>
      </w:r>
      <w:r w:rsidRPr="001E1391">
        <w:rPr>
          <w:rFonts w:ascii="Nirmala UI" w:hAnsi="Nirmala UI" w:cs="Nirmala UI"/>
        </w:rPr>
        <w:t>લખવાના</w:t>
      </w:r>
      <w:r w:rsidRPr="001E1391">
        <w:t xml:space="preserve">, </w:t>
      </w:r>
      <w:r w:rsidRPr="001E1391">
        <w:rPr>
          <w:rFonts w:ascii="Nirmala UI" w:hAnsi="Nirmala UI" w:cs="Nirmala UI"/>
        </w:rPr>
        <w:t>ફક્ત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આપેલા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ટાઈપ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Enter </w:t>
      </w:r>
      <w:r w:rsidRPr="001E1391">
        <w:rPr>
          <w:rFonts w:ascii="Nirmala UI" w:hAnsi="Nirmala UI" w:cs="Nirmala UI"/>
        </w:rPr>
        <w:t>મારવાનું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505"/>
        <w:gridCol w:w="2688"/>
        <w:gridCol w:w="4228"/>
      </w:tblGrid>
      <w:tr w:rsidR="00BD5E94" w:rsidRPr="001E1391" w14:paraId="3FE10F0E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72886C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કોલમનું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નામ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E8441D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કયા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ખાનામાં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લખવું</w:t>
            </w:r>
            <w:r w:rsidRPr="001E1391">
              <w:rPr>
                <w:b/>
                <w:bCs/>
              </w:rPr>
              <w:t xml:space="preserve"> (Cell)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8A052B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એક્સેલ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ફોર્મ્યુલા</w:t>
            </w:r>
            <w:r w:rsidRPr="001E1391">
              <w:rPr>
                <w:b/>
                <w:bCs/>
              </w:rPr>
              <w:t xml:space="preserve"> (</w:t>
            </w:r>
            <w:r w:rsidRPr="001E1391">
              <w:rPr>
                <w:rFonts w:ascii="Nirmala UI" w:hAnsi="Nirmala UI" w:cs="Nirmala UI"/>
                <w:b/>
                <w:bCs/>
              </w:rPr>
              <w:t>તમારે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આ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બેઠું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લખવાનું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છે</w:t>
            </w:r>
            <w:r w:rsidRPr="001E139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F52D8C" w14:textId="77777777" w:rsidR="00BD5E94" w:rsidRPr="001E1391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1E1391">
              <w:rPr>
                <w:rFonts w:ascii="Nirmala UI" w:hAnsi="Nirmala UI" w:cs="Nirmala UI"/>
                <w:b/>
                <w:bCs/>
              </w:rPr>
              <w:t>વિગત</w:t>
            </w:r>
            <w:r w:rsidRPr="001E1391">
              <w:rPr>
                <w:b/>
                <w:bCs/>
              </w:rPr>
              <w:t xml:space="preserve"> (</w:t>
            </w:r>
            <w:r w:rsidRPr="001E1391">
              <w:rPr>
                <w:rFonts w:ascii="Nirmala UI" w:hAnsi="Nirmala UI" w:cs="Nirmala UI"/>
                <w:b/>
                <w:bCs/>
              </w:rPr>
              <w:t>સરળ</w:t>
            </w:r>
            <w:r w:rsidRPr="001E1391">
              <w:rPr>
                <w:b/>
                <w:bCs/>
              </w:rPr>
              <w:t xml:space="preserve"> </w:t>
            </w:r>
            <w:r w:rsidRPr="001E1391">
              <w:rPr>
                <w:rFonts w:ascii="Nirmala UI" w:hAnsi="Nirmala UI" w:cs="Nirmala UI"/>
                <w:b/>
                <w:bCs/>
              </w:rPr>
              <w:t>ભાષામાં</w:t>
            </w:r>
            <w:r w:rsidRPr="001E1391">
              <w:rPr>
                <w:b/>
                <w:bCs/>
              </w:rPr>
              <w:t>)</w:t>
            </w:r>
          </w:p>
        </w:tc>
      </w:tr>
      <w:tr w:rsidR="00BD5E94" w:rsidRPr="001E1391" w14:paraId="35ABD2FC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0B5298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Earned Gross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6C6823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F2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E3D52A" w14:textId="77777777" w:rsidR="00BD5E94" w:rsidRPr="001E1391" w:rsidRDefault="00BD5E94" w:rsidP="000B4BAD">
            <w:pPr>
              <w:spacing w:after="160" w:line="259" w:lineRule="auto"/>
            </w:pPr>
            <w:r w:rsidRPr="001E1391">
              <w:t>=(C2/D2)*E2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758CEB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ફિક્સ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પગારમાંથી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૨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દિવસ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કાપીને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હાજરી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મુજબનો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પગાર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ગણશે</w:t>
            </w:r>
            <w:r w:rsidRPr="001E1391">
              <w:t>. (</w:t>
            </w:r>
            <w:r w:rsidRPr="001E1391">
              <w:rPr>
                <w:rFonts w:ascii="Nirmala UI" w:hAnsi="Nirmala UI" w:cs="Nirmala UI"/>
              </w:rPr>
              <w:t>જવાબ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આવશે</w:t>
            </w:r>
            <w:r w:rsidRPr="001E1391">
              <w:t xml:space="preserve">: </w:t>
            </w:r>
            <w:r w:rsidRPr="001E1391">
              <w:rPr>
                <w:rFonts w:ascii="Arial" w:hAnsi="Arial" w:cs="Arial"/>
                <w:b/>
                <w:bCs/>
              </w:rPr>
              <w:t>₹</w:t>
            </w:r>
            <w:r w:rsidRPr="001E1391">
              <w:rPr>
                <w:rFonts w:ascii="Nirmala UI" w:hAnsi="Nirmala UI" w:cs="Nirmala UI"/>
                <w:b/>
                <w:bCs/>
              </w:rPr>
              <w:t>૨૮</w:t>
            </w:r>
            <w:r w:rsidRPr="001E1391">
              <w:rPr>
                <w:b/>
                <w:bCs/>
              </w:rPr>
              <w:t>,</w:t>
            </w:r>
            <w:r w:rsidRPr="001E1391">
              <w:rPr>
                <w:rFonts w:ascii="Nirmala UI" w:hAnsi="Nirmala UI" w:cs="Nirmala UI"/>
                <w:b/>
                <w:bCs/>
              </w:rPr>
              <w:t>૦૦૦</w:t>
            </w:r>
            <w:r w:rsidRPr="001E1391">
              <w:t>)</w:t>
            </w:r>
          </w:p>
        </w:tc>
      </w:tr>
      <w:tr w:rsidR="00BD5E94" w:rsidRPr="001E1391" w14:paraId="449EBEBE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C9EF8E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lastRenderedPageBreak/>
              <w:t>Basic Salary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F7E48B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G2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0766B0" w14:textId="77777777" w:rsidR="00BD5E94" w:rsidRPr="001E1391" w:rsidRDefault="00BD5E94" w:rsidP="000B4BAD">
            <w:pPr>
              <w:spacing w:after="160" w:line="259" w:lineRule="auto"/>
            </w:pPr>
            <w:r w:rsidRPr="001E1391">
              <w:t>=F2*50%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FB3EA2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મળવાપાત્ર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પગારના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સીધા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૫૦</w:t>
            </w:r>
            <w:r w:rsidRPr="001E1391">
              <w:t xml:space="preserve">% </w:t>
            </w:r>
            <w:r w:rsidRPr="001E1391">
              <w:rPr>
                <w:rFonts w:ascii="Nirmala UI" w:hAnsi="Nirmala UI" w:cs="Nirmala UI"/>
              </w:rPr>
              <w:t>ભાગ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બેઝિકમાં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ગણશે</w:t>
            </w:r>
            <w:r w:rsidRPr="001E1391">
              <w:t>. (</w:t>
            </w:r>
            <w:r w:rsidRPr="001E1391">
              <w:rPr>
                <w:rFonts w:ascii="Nirmala UI" w:hAnsi="Nirmala UI" w:cs="Nirmala UI"/>
              </w:rPr>
              <w:t>જવાબ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આવશે</w:t>
            </w:r>
            <w:r w:rsidRPr="001E1391">
              <w:t xml:space="preserve">: </w:t>
            </w:r>
            <w:r w:rsidRPr="001E1391">
              <w:rPr>
                <w:rFonts w:ascii="Arial" w:hAnsi="Arial" w:cs="Arial"/>
                <w:b/>
                <w:bCs/>
              </w:rPr>
              <w:t>₹</w:t>
            </w:r>
            <w:r w:rsidRPr="001E1391">
              <w:rPr>
                <w:rFonts w:ascii="Nirmala UI" w:hAnsi="Nirmala UI" w:cs="Nirmala UI"/>
                <w:b/>
                <w:bCs/>
              </w:rPr>
              <w:t>૧૪</w:t>
            </w:r>
            <w:r w:rsidRPr="001E1391">
              <w:rPr>
                <w:b/>
                <w:bCs/>
              </w:rPr>
              <w:t>,</w:t>
            </w:r>
            <w:r w:rsidRPr="001E1391">
              <w:rPr>
                <w:rFonts w:ascii="Nirmala UI" w:hAnsi="Nirmala UI" w:cs="Nirmala UI"/>
                <w:b/>
                <w:bCs/>
              </w:rPr>
              <w:t>૦૦૦</w:t>
            </w:r>
            <w:r w:rsidRPr="001E1391">
              <w:t>)</w:t>
            </w:r>
          </w:p>
        </w:tc>
      </w:tr>
      <w:tr w:rsidR="00BD5E94" w:rsidRPr="001E1391" w14:paraId="6C3107C7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085C76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PF (12%)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CFE1BF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H2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145624" w14:textId="77777777" w:rsidR="00BD5E94" w:rsidRPr="001E1391" w:rsidRDefault="00BD5E94" w:rsidP="000B4BAD">
            <w:pPr>
              <w:spacing w:after="160" w:line="259" w:lineRule="auto"/>
            </w:pPr>
            <w:r w:rsidRPr="001E1391">
              <w:t>=G2*12%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39A9BA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બેઝિક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પગારના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૧૨</w:t>
            </w:r>
            <w:r w:rsidRPr="001E1391">
              <w:t xml:space="preserve">% </w:t>
            </w:r>
            <w:r w:rsidRPr="001E1391">
              <w:rPr>
                <w:rFonts w:ascii="Nirmala UI" w:hAnsi="Nirmala UI" w:cs="Nirmala UI"/>
              </w:rPr>
              <w:t>લેખે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પીએફ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કાપશે</w:t>
            </w:r>
            <w:r w:rsidRPr="001E1391">
              <w:t>. (</w:t>
            </w:r>
            <w:r w:rsidRPr="001E1391">
              <w:rPr>
                <w:rFonts w:ascii="Nirmala UI" w:hAnsi="Nirmala UI" w:cs="Nirmala UI"/>
              </w:rPr>
              <w:t>જવાબ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આવશે</w:t>
            </w:r>
            <w:r w:rsidRPr="001E1391">
              <w:t xml:space="preserve">: </w:t>
            </w:r>
            <w:r w:rsidRPr="001E1391">
              <w:rPr>
                <w:rFonts w:ascii="Arial" w:hAnsi="Arial" w:cs="Arial"/>
                <w:b/>
                <w:bCs/>
              </w:rPr>
              <w:t>₹</w:t>
            </w:r>
            <w:r w:rsidRPr="001E1391">
              <w:rPr>
                <w:rFonts w:ascii="Nirmala UI" w:hAnsi="Nirmala UI" w:cs="Nirmala UI"/>
                <w:b/>
                <w:bCs/>
              </w:rPr>
              <w:t>૧</w:t>
            </w:r>
            <w:r w:rsidRPr="001E1391">
              <w:rPr>
                <w:b/>
                <w:bCs/>
              </w:rPr>
              <w:t>,</w:t>
            </w:r>
            <w:r w:rsidRPr="001E1391">
              <w:rPr>
                <w:rFonts w:ascii="Nirmala UI" w:hAnsi="Nirmala UI" w:cs="Nirmala UI"/>
                <w:b/>
                <w:bCs/>
              </w:rPr>
              <w:t>૬૮૦</w:t>
            </w:r>
            <w:r w:rsidRPr="001E1391">
              <w:t>)</w:t>
            </w:r>
          </w:p>
        </w:tc>
      </w:tr>
      <w:tr w:rsidR="00BD5E94" w:rsidRPr="001E1391" w14:paraId="04E54A8C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045AE0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PT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1F0756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I2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693E6A" w14:textId="77777777" w:rsidR="00BD5E94" w:rsidRPr="001E1391" w:rsidRDefault="00BD5E94" w:rsidP="000B4BAD">
            <w:pPr>
              <w:spacing w:after="160" w:line="259" w:lineRule="auto"/>
            </w:pPr>
            <w:r w:rsidRPr="001E1391">
              <w:t>=IF(F2&gt;12000, 200, IF(F2&gt;9000, 150, 0))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8C4FFC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જો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પગાર</w:t>
            </w:r>
            <w:r w:rsidRPr="001E1391">
              <w:t xml:space="preserve"> </w:t>
            </w: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૧૨</w:t>
            </w:r>
            <w:r w:rsidRPr="001E1391">
              <w:t>,</w:t>
            </w:r>
            <w:r w:rsidRPr="001E1391">
              <w:rPr>
                <w:rFonts w:ascii="Nirmala UI" w:hAnsi="Nirmala UI" w:cs="Nirmala UI"/>
              </w:rPr>
              <w:t>૦૦૦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થી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વધુ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હશે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તો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આપોઆપ</w:t>
            </w:r>
            <w:r w:rsidRPr="001E1391">
              <w:t xml:space="preserve"> </w:t>
            </w:r>
            <w:r w:rsidRPr="001E1391">
              <w:rPr>
                <w:rFonts w:ascii="Arial" w:hAnsi="Arial" w:cs="Arial"/>
              </w:rPr>
              <w:t>₹</w:t>
            </w:r>
            <w:r w:rsidRPr="001E1391">
              <w:rPr>
                <w:rFonts w:ascii="Nirmala UI" w:hAnsi="Nirmala UI" w:cs="Nirmala UI"/>
              </w:rPr>
              <w:t>૨૦૦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વ્યવસાય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વેરો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ગણશે</w:t>
            </w:r>
            <w:r w:rsidRPr="001E1391">
              <w:t>. (</w:t>
            </w:r>
            <w:r w:rsidRPr="001E1391">
              <w:rPr>
                <w:rFonts w:ascii="Nirmala UI" w:hAnsi="Nirmala UI" w:cs="Nirmala UI"/>
              </w:rPr>
              <w:t>જવાબ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આવશે</w:t>
            </w:r>
            <w:r w:rsidRPr="001E1391">
              <w:t xml:space="preserve">: </w:t>
            </w:r>
            <w:r w:rsidRPr="001E1391">
              <w:rPr>
                <w:rFonts w:ascii="Arial" w:hAnsi="Arial" w:cs="Arial"/>
                <w:b/>
                <w:bCs/>
              </w:rPr>
              <w:t>₹</w:t>
            </w:r>
            <w:r w:rsidRPr="001E1391">
              <w:rPr>
                <w:rFonts w:ascii="Nirmala UI" w:hAnsi="Nirmala UI" w:cs="Nirmala UI"/>
                <w:b/>
                <w:bCs/>
              </w:rPr>
              <w:t>૨૦૦</w:t>
            </w:r>
            <w:r w:rsidRPr="001E1391">
              <w:t>)</w:t>
            </w:r>
          </w:p>
        </w:tc>
      </w:tr>
      <w:tr w:rsidR="00BD5E94" w:rsidRPr="001E1391" w14:paraId="72181BFE" w14:textId="77777777" w:rsidTr="000B4BA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6981B9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Net Salary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A27E22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b/>
                <w:bCs/>
              </w:rPr>
              <w:t>J2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CDB5CA" w14:textId="77777777" w:rsidR="00BD5E94" w:rsidRPr="001E1391" w:rsidRDefault="00BD5E94" w:rsidP="000B4BAD">
            <w:pPr>
              <w:spacing w:after="160" w:line="259" w:lineRule="auto"/>
            </w:pPr>
            <w:r w:rsidRPr="001E1391">
              <w:t>=F2-(H2+I2)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3C4059C" w14:textId="77777777" w:rsidR="00BD5E94" w:rsidRPr="001E1391" w:rsidRDefault="00BD5E94" w:rsidP="000B4BAD">
            <w:pPr>
              <w:spacing w:after="160" w:line="259" w:lineRule="auto"/>
            </w:pPr>
            <w:r w:rsidRPr="001E1391">
              <w:rPr>
                <w:rFonts w:ascii="Nirmala UI" w:hAnsi="Nirmala UI" w:cs="Nirmala UI"/>
              </w:rPr>
              <w:t>ગ્રોસ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પગારમાંથી</w:t>
            </w:r>
            <w:r w:rsidRPr="001E1391">
              <w:t xml:space="preserve"> PF </w:t>
            </w:r>
            <w:r w:rsidRPr="001E1391">
              <w:rPr>
                <w:rFonts w:ascii="Nirmala UI" w:hAnsi="Nirmala UI" w:cs="Nirmala UI"/>
              </w:rPr>
              <w:t>અને</w:t>
            </w:r>
            <w:r w:rsidRPr="001E1391">
              <w:t xml:space="preserve"> PT </w:t>
            </w:r>
            <w:r w:rsidRPr="001E1391">
              <w:rPr>
                <w:rFonts w:ascii="Nirmala UI" w:hAnsi="Nirmala UI" w:cs="Nirmala UI"/>
              </w:rPr>
              <w:t>બાદ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કરીને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હાથમાં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આવતો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પગાર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આપશે</w:t>
            </w:r>
            <w:r w:rsidRPr="001E1391">
              <w:t>. (</w:t>
            </w:r>
            <w:r w:rsidRPr="001E1391">
              <w:rPr>
                <w:rFonts w:ascii="Nirmala UI" w:hAnsi="Nirmala UI" w:cs="Nirmala UI"/>
              </w:rPr>
              <w:t>જવાબ</w:t>
            </w:r>
            <w:r w:rsidRPr="001E1391">
              <w:t xml:space="preserve"> </w:t>
            </w:r>
            <w:r w:rsidRPr="001E1391">
              <w:rPr>
                <w:rFonts w:ascii="Nirmala UI" w:hAnsi="Nirmala UI" w:cs="Nirmala UI"/>
              </w:rPr>
              <w:t>આવશે</w:t>
            </w:r>
            <w:r w:rsidRPr="001E1391">
              <w:t xml:space="preserve">: </w:t>
            </w:r>
            <w:r w:rsidRPr="001E1391">
              <w:rPr>
                <w:rFonts w:ascii="Arial" w:hAnsi="Arial" w:cs="Arial"/>
                <w:b/>
                <w:bCs/>
              </w:rPr>
              <w:t>₹</w:t>
            </w:r>
            <w:r w:rsidRPr="001E1391">
              <w:rPr>
                <w:rFonts w:ascii="Nirmala UI" w:hAnsi="Nirmala UI" w:cs="Nirmala UI"/>
                <w:b/>
                <w:bCs/>
              </w:rPr>
              <w:t>૨૬</w:t>
            </w:r>
            <w:r w:rsidRPr="001E1391">
              <w:rPr>
                <w:b/>
                <w:bCs/>
              </w:rPr>
              <w:t>,</w:t>
            </w:r>
            <w:r w:rsidRPr="001E1391">
              <w:rPr>
                <w:rFonts w:ascii="Nirmala UI" w:hAnsi="Nirmala UI" w:cs="Nirmala UI"/>
                <w:b/>
                <w:bCs/>
              </w:rPr>
              <w:t>૧૨૦</w:t>
            </w:r>
            <w:r w:rsidRPr="001E1391">
              <w:t>)</w:t>
            </w:r>
          </w:p>
        </w:tc>
      </w:tr>
    </w:tbl>
    <w:p w14:paraId="21F6D5D0" w14:textId="77777777" w:rsidR="00BD5E94" w:rsidRPr="001E1391" w:rsidRDefault="00BD5E94" w:rsidP="00BD5E94">
      <w:pPr>
        <w:spacing w:after="160" w:line="259" w:lineRule="auto"/>
      </w:pPr>
      <w:r w:rsidRPr="001E1391">
        <w:pict w14:anchorId="664EE1C4">
          <v:rect id="_x0000_i1055" style="width:0;height:1.5pt" o:hralign="center" o:hrstd="t" o:hr="t" fillcolor="#a0a0a0" stroked="f"/>
        </w:pict>
      </w:r>
    </w:p>
    <w:p w14:paraId="15754DD4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૪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બાકીના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કર્મચારીઓ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(Drag &amp; Drop)</w:t>
      </w:r>
    </w:p>
    <w:p w14:paraId="5037798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જ્યારે</w:t>
      </w:r>
      <w:r w:rsidRPr="001E1391">
        <w:t xml:space="preserve"> Row 2 </w:t>
      </w:r>
      <w:r w:rsidRPr="001E1391">
        <w:rPr>
          <w:rFonts w:ascii="Nirmala UI" w:hAnsi="Nirmala UI" w:cs="Nirmala UI"/>
        </w:rPr>
        <w:t>ની</w:t>
      </w:r>
      <w:r w:rsidRPr="001E1391">
        <w:t xml:space="preserve"> </w:t>
      </w:r>
      <w:r w:rsidRPr="001E1391">
        <w:rPr>
          <w:rFonts w:ascii="Nirmala UI" w:hAnsi="Nirmala UI" w:cs="Nirmala UI"/>
        </w:rPr>
        <w:t>બધી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પૂરી</w:t>
      </w:r>
      <w:r w:rsidRPr="001E1391">
        <w:t xml:space="preserve"> </w:t>
      </w:r>
      <w:r w:rsidRPr="001E1391">
        <w:rPr>
          <w:rFonts w:ascii="Nirmala UI" w:hAnsi="Nirmala UI" w:cs="Nirmala UI"/>
        </w:rPr>
        <w:t>થઈ</w:t>
      </w:r>
      <w:r w:rsidRPr="001E1391">
        <w:t xml:space="preserve"> </w:t>
      </w:r>
      <w:r w:rsidRPr="001E1391">
        <w:rPr>
          <w:rFonts w:ascii="Nirmala UI" w:hAnsi="Nirmala UI" w:cs="Nirmala UI"/>
        </w:rPr>
        <w:t>જાય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બીજા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ફરીથી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લખવાની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જરૂર</w:t>
      </w:r>
      <w:r w:rsidRPr="001E1391">
        <w:t xml:space="preserve"> </w:t>
      </w:r>
      <w:r w:rsidRPr="001E1391">
        <w:rPr>
          <w:rFonts w:ascii="Nirmala UI" w:hAnsi="Nirmala UI" w:cs="Nirmala UI"/>
        </w:rPr>
        <w:t>નથી</w:t>
      </w:r>
      <w:r w:rsidRPr="001E1391">
        <w:t>.</w:t>
      </w:r>
    </w:p>
    <w:p w14:paraId="7B3D529B" w14:textId="77777777" w:rsidR="00BD5E94" w:rsidRPr="001E1391" w:rsidRDefault="00BD5E94">
      <w:pPr>
        <w:numPr>
          <w:ilvl w:val="0"/>
          <w:numId w:val="58"/>
        </w:numPr>
        <w:spacing w:after="160" w:line="259" w:lineRule="auto"/>
      </w:pPr>
      <w:r w:rsidRPr="001E1391">
        <w:t xml:space="preserve">Row 2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બધા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વાળા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(F2 </w:t>
      </w:r>
      <w:r w:rsidRPr="001E1391">
        <w:rPr>
          <w:rFonts w:ascii="Nirmala UI" w:hAnsi="Nirmala UI" w:cs="Nirmala UI"/>
        </w:rPr>
        <w:t>થી</w:t>
      </w:r>
      <w:r w:rsidRPr="001E1391">
        <w:t xml:space="preserve"> J2) </w:t>
      </w:r>
      <w:r w:rsidRPr="001E1391">
        <w:rPr>
          <w:rFonts w:ascii="Nirmala UI" w:hAnsi="Nirmala UI" w:cs="Nirmala UI"/>
        </w:rPr>
        <w:t>માઉસથી</w:t>
      </w:r>
      <w:r w:rsidRPr="001E1391">
        <w:t xml:space="preserve"> </w:t>
      </w:r>
      <w:r w:rsidRPr="001E1391">
        <w:rPr>
          <w:rFonts w:ascii="Nirmala UI" w:hAnsi="Nirmala UI" w:cs="Nirmala UI"/>
        </w:rPr>
        <w:t>સિલેક્ટ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.</w:t>
      </w:r>
    </w:p>
    <w:p w14:paraId="7A96F11A" w14:textId="77777777" w:rsidR="00BD5E94" w:rsidRPr="001E1391" w:rsidRDefault="00BD5E94">
      <w:pPr>
        <w:numPr>
          <w:ilvl w:val="0"/>
          <w:numId w:val="58"/>
        </w:numPr>
        <w:spacing w:after="160" w:line="259" w:lineRule="auto"/>
      </w:pPr>
      <w:r w:rsidRPr="001E1391">
        <w:rPr>
          <w:rFonts w:ascii="Nirmala UI" w:hAnsi="Nirmala UI" w:cs="Nirmala UI"/>
        </w:rPr>
        <w:t>સિલેક્શનના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જમણા</w:t>
      </w:r>
      <w:r w:rsidRPr="001E1391">
        <w:t xml:space="preserve"> </w:t>
      </w:r>
      <w:r w:rsidRPr="001E1391">
        <w:rPr>
          <w:rFonts w:ascii="Nirmala UI" w:hAnsi="Nirmala UI" w:cs="Nirmala UI"/>
        </w:rPr>
        <w:t>ખૂણે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નાનું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પ્લસ</w:t>
      </w:r>
      <w:r w:rsidRPr="001E1391">
        <w:rPr>
          <w:b/>
          <w:bCs/>
        </w:rPr>
        <w:t xml:space="preserve"> (+) </w:t>
      </w:r>
      <w:r w:rsidRPr="001E1391">
        <w:rPr>
          <w:rFonts w:ascii="Nirmala UI" w:hAnsi="Nirmala UI" w:cs="Nirmala UI"/>
          <w:b/>
          <w:bCs/>
        </w:rPr>
        <w:t>ચિહ્ન</w:t>
      </w:r>
      <w:r w:rsidRPr="001E1391">
        <w:t xml:space="preserve"> </w:t>
      </w:r>
      <w:r w:rsidRPr="001E1391">
        <w:rPr>
          <w:rFonts w:ascii="Nirmala UI" w:hAnsi="Nirmala UI" w:cs="Nirmala UI"/>
        </w:rPr>
        <w:t>દેખાશે</w:t>
      </w:r>
      <w:r w:rsidRPr="001E1391">
        <w:t>.</w:t>
      </w:r>
    </w:p>
    <w:p w14:paraId="0BAC68C3" w14:textId="77777777" w:rsidR="00BD5E94" w:rsidRPr="001E1391" w:rsidRDefault="00BD5E94">
      <w:pPr>
        <w:numPr>
          <w:ilvl w:val="0"/>
          <w:numId w:val="58"/>
        </w:numPr>
        <w:spacing w:after="160" w:line="259" w:lineRule="auto"/>
      </w:pPr>
      <w:r w:rsidRPr="001E1391">
        <w:rPr>
          <w:rFonts w:ascii="Nirmala UI" w:hAnsi="Nirmala UI" w:cs="Nirmala UI"/>
        </w:rPr>
        <w:t>તેના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ડબલ</w:t>
      </w:r>
      <w:r w:rsidRPr="001E1391">
        <w:t xml:space="preserve"> </w:t>
      </w:r>
      <w:r w:rsidRPr="001E1391">
        <w:rPr>
          <w:rFonts w:ascii="Nirmala UI" w:hAnsi="Nirmala UI" w:cs="Nirmala UI"/>
        </w:rPr>
        <w:t>ક્લિક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 xml:space="preserve"> </w:t>
      </w:r>
      <w:r w:rsidRPr="001E1391">
        <w:rPr>
          <w:rFonts w:ascii="Nirmala UI" w:hAnsi="Nirmala UI" w:cs="Nirmala UI"/>
        </w:rPr>
        <w:t>અથવા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નીચેની</w:t>
      </w:r>
      <w:r w:rsidRPr="001E1391">
        <w:t xml:space="preserve"> </w:t>
      </w:r>
      <w:r w:rsidRPr="001E1391">
        <w:rPr>
          <w:rFonts w:ascii="Nirmala UI" w:hAnsi="Nirmala UI" w:cs="Nirmala UI"/>
        </w:rPr>
        <w:t>તરફ</w:t>
      </w:r>
      <w:r w:rsidRPr="001E1391">
        <w:t xml:space="preserve"> </w:t>
      </w:r>
      <w:r w:rsidRPr="001E1391">
        <w:rPr>
          <w:rFonts w:ascii="Nirmala UI" w:hAnsi="Nirmala UI" w:cs="Nirmala UI"/>
        </w:rPr>
        <w:t>ખેંચો</w:t>
      </w:r>
      <w:r w:rsidRPr="001E1391">
        <w:t xml:space="preserve"> (Drag </w:t>
      </w:r>
      <w:r w:rsidRPr="001E1391">
        <w:rPr>
          <w:rFonts w:ascii="Nirmala UI" w:hAnsi="Nirmala UI" w:cs="Nirmala UI"/>
        </w:rPr>
        <w:t>કરો</w:t>
      </w:r>
      <w:r w:rsidRPr="001E1391">
        <w:t>).</w:t>
      </w:r>
    </w:p>
    <w:p w14:paraId="703BAD1F" w14:textId="77777777" w:rsidR="00BD5E94" w:rsidRPr="001E1391" w:rsidRDefault="00BD5E94">
      <w:pPr>
        <w:numPr>
          <w:ilvl w:val="0"/>
          <w:numId w:val="58"/>
        </w:numPr>
        <w:spacing w:after="160" w:line="259" w:lineRule="auto"/>
      </w:pPr>
      <w:r w:rsidRPr="001E1391">
        <w:rPr>
          <w:rFonts w:ascii="Nirmala UI" w:hAnsi="Nirmala UI" w:cs="Nirmala UI"/>
        </w:rPr>
        <w:t>બાકીના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બધા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પોતાની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જાતે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સેકન્ડમાં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ગણી</w:t>
      </w:r>
      <w:r w:rsidRPr="001E1391">
        <w:t xml:space="preserve"> </w:t>
      </w:r>
      <w:r w:rsidRPr="001E1391">
        <w:rPr>
          <w:rFonts w:ascii="Nirmala UI" w:hAnsi="Nirmala UI" w:cs="Nirmala UI"/>
        </w:rPr>
        <w:t>લેશે</w:t>
      </w:r>
      <w:r w:rsidRPr="001E1391">
        <w:t>!</w:t>
      </w:r>
    </w:p>
    <w:p w14:paraId="3C6D6583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તમારા</w:t>
      </w:r>
      <w:r w:rsidRPr="001E1391">
        <w:t xml:space="preserve"> </w:t>
      </w:r>
      <w:r w:rsidRPr="001E1391">
        <w:rPr>
          <w:b/>
          <w:bCs/>
        </w:rPr>
        <w:t xml:space="preserve">Excel </w:t>
      </w:r>
      <w:r w:rsidRPr="001E1391">
        <w:rPr>
          <w:rFonts w:ascii="Nirmala UI" w:hAnsi="Nirmala UI" w:cs="Nirmala UI"/>
          <w:b/>
          <w:bCs/>
        </w:rPr>
        <w:t>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ટ્રાય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કરીને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જુઓ</w:t>
      </w:r>
      <w:r w:rsidRPr="001E1391">
        <w:t>.</w:t>
      </w:r>
    </w:p>
    <w:p w14:paraId="4BDC381E" w14:textId="77777777" w:rsidR="00BD5E94" w:rsidRPr="001E1391" w:rsidRDefault="00BD5E94">
      <w:pPr>
        <w:numPr>
          <w:ilvl w:val="0"/>
          <w:numId w:val="59"/>
        </w:numPr>
        <w:spacing w:after="160" w:line="259" w:lineRule="auto"/>
      </w:pP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બરાબર</w:t>
      </w:r>
      <w:r w:rsidRPr="001E1391">
        <w:t xml:space="preserve"> </w:t>
      </w:r>
      <w:r w:rsidRPr="001E1391">
        <w:rPr>
          <w:rFonts w:ascii="Nirmala UI" w:hAnsi="Nirmala UI" w:cs="Nirmala UI"/>
        </w:rPr>
        <w:t>થઈ</w:t>
      </w:r>
      <w:r w:rsidRPr="001E1391">
        <w:t xml:space="preserve"> </w:t>
      </w:r>
      <w:r w:rsidRPr="001E1391">
        <w:rPr>
          <w:rFonts w:ascii="Nirmala UI" w:hAnsi="Nirmala UI" w:cs="Nirmala UI"/>
        </w:rPr>
        <w:t>જાય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શું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b/>
          <w:bCs/>
        </w:rPr>
        <w:t xml:space="preserve">ESI (0.75%) </w:t>
      </w:r>
      <w:r w:rsidRPr="001E1391">
        <w:rPr>
          <w:rFonts w:ascii="Nirmala UI" w:hAnsi="Nirmala UI" w:cs="Nirmala UI"/>
          <w:b/>
          <w:bCs/>
        </w:rPr>
        <w:t>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ઉમેરવો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?</w:t>
      </w:r>
    </w:p>
    <w:p w14:paraId="5A61B575" w14:textId="77777777" w:rsidR="00BD5E94" w:rsidRPr="001E1391" w:rsidRDefault="00BD5E94">
      <w:pPr>
        <w:numPr>
          <w:ilvl w:val="0"/>
          <w:numId w:val="59"/>
        </w:numPr>
        <w:spacing w:after="160" w:line="259" w:lineRule="auto"/>
      </w:pP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પછી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શીટના</w:t>
      </w:r>
      <w:r w:rsidRPr="001E1391">
        <w:t xml:space="preserve"> </w:t>
      </w:r>
      <w:r w:rsidRPr="001E1391">
        <w:rPr>
          <w:rFonts w:ascii="Nirmala UI" w:hAnsi="Nirmala UI" w:cs="Nirmala UI"/>
        </w:rPr>
        <w:t>ડેટાને</w:t>
      </w:r>
      <w:r w:rsidRPr="001E1391">
        <w:t xml:space="preserve"> </w:t>
      </w:r>
      <w:r w:rsidRPr="001E1391">
        <w:rPr>
          <w:rFonts w:ascii="Nirmala UI" w:hAnsi="Nirmala UI" w:cs="Nirmala UI"/>
        </w:rPr>
        <w:t>સોફ્ટવેર</w:t>
      </w:r>
      <w:r w:rsidRPr="001E1391">
        <w:t xml:space="preserve"> (Payroll Software Demo) </w:t>
      </w:r>
      <w:r w:rsidRPr="001E1391">
        <w:rPr>
          <w:rFonts w:ascii="Nirmala UI" w:hAnsi="Nirmala UI" w:cs="Nirmala UI"/>
        </w:rPr>
        <w:t>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કેવી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અપલોડ</w:t>
      </w:r>
      <w:r w:rsidRPr="001E1391">
        <w:t xml:space="preserve"> </w:t>
      </w:r>
      <w:r w:rsidRPr="001E1391">
        <w:rPr>
          <w:rFonts w:ascii="Nirmala UI" w:hAnsi="Nirmala UI" w:cs="Nirmala UI"/>
        </w:rPr>
        <w:t>કરવો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જોવું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?</w:t>
      </w:r>
    </w:p>
    <w:p w14:paraId="717B2C2F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ચિંતા</w:t>
      </w:r>
      <w:r w:rsidRPr="001E1391">
        <w:t xml:space="preserve"> </w:t>
      </w:r>
      <w:r w:rsidRPr="001E1391">
        <w:rPr>
          <w:rFonts w:ascii="Nirmala UI" w:hAnsi="Nirmala UI" w:cs="Nirmala UI"/>
        </w:rPr>
        <w:t>ન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 xml:space="preserve">! </w:t>
      </w:r>
      <w:r w:rsidRPr="001E1391">
        <w:rPr>
          <w:rFonts w:ascii="Nirmala UI" w:hAnsi="Nirmala UI" w:cs="Nirmala UI"/>
        </w:rPr>
        <w:t>હું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સાદી</w:t>
      </w:r>
      <w:r w:rsidRPr="001E1391">
        <w:t xml:space="preserve"> </w:t>
      </w:r>
      <w:r w:rsidRPr="001E1391">
        <w:rPr>
          <w:rFonts w:ascii="Nirmala UI" w:hAnsi="Nirmala UI" w:cs="Nirmala UI"/>
        </w:rPr>
        <w:t>ભાષામાં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સમજાવું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છું</w:t>
      </w:r>
      <w:r w:rsidRPr="001E1391">
        <w:t xml:space="preserve">.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(Payroll)</w:t>
      </w:r>
      <w:r w:rsidRPr="001E1391">
        <w:t xml:space="preserve">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બીજું</w:t>
      </w:r>
      <w:r w:rsidRPr="001E1391">
        <w:t xml:space="preserve"> </w:t>
      </w:r>
      <w:r w:rsidRPr="001E1391">
        <w:rPr>
          <w:rFonts w:ascii="Nirmala UI" w:hAnsi="Nirmala UI" w:cs="Nirmala UI"/>
        </w:rPr>
        <w:t>કાંઈ</w:t>
      </w:r>
      <w:r w:rsidRPr="001E1391">
        <w:t xml:space="preserve"> </w:t>
      </w:r>
      <w:r w:rsidRPr="001E1391">
        <w:rPr>
          <w:rFonts w:ascii="Nirmala UI" w:hAnsi="Nirmala UI" w:cs="Nirmala UI"/>
        </w:rPr>
        <w:t>નહીં</w:t>
      </w:r>
      <w:r w:rsidRPr="001E1391">
        <w:t xml:space="preserve">,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કંપનીમાં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કામ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કરતા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માણસોનો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કરવાનો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હિસાબ</w:t>
      </w:r>
      <w:r w:rsidRPr="001E1391">
        <w:t>.</w:t>
      </w:r>
    </w:p>
    <w:p w14:paraId="1D5AE96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દુકાન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કંપનીમાં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નોકરી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રાખો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મહિનો</w:t>
      </w:r>
      <w:r w:rsidRPr="001E1391">
        <w:t xml:space="preserve"> </w:t>
      </w:r>
      <w:r w:rsidRPr="001E1391">
        <w:rPr>
          <w:rFonts w:ascii="Nirmala UI" w:hAnsi="Nirmala UI" w:cs="Nirmala UI"/>
        </w:rPr>
        <w:t>પૂરો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આપવો</w:t>
      </w:r>
      <w:r w:rsidRPr="001E1391">
        <w:t xml:space="preserve"> </w:t>
      </w:r>
      <w:r w:rsidRPr="001E1391">
        <w:rPr>
          <w:rFonts w:ascii="Nirmala UI" w:hAnsi="Nirmala UI" w:cs="Nirmala UI"/>
        </w:rPr>
        <w:t>પડે</w:t>
      </w:r>
      <w:r w:rsidRPr="001E1391">
        <w:t xml:space="preserve">.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ગણવાની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આખી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પ્રક્રિયાને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</w:t>
      </w:r>
      <w:r w:rsidRPr="001E1391">
        <w:t xml:space="preserve"> </w:t>
      </w:r>
      <w:r w:rsidRPr="001E1391">
        <w:rPr>
          <w:rFonts w:ascii="Nirmala UI" w:hAnsi="Nirmala UI" w:cs="Nirmala UI"/>
        </w:rPr>
        <w:t>કહેવાય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3B81411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એકદમ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સાદા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rFonts w:ascii="Nirmala UI" w:hAnsi="Nirmala UI" w:cs="Nirmala UI"/>
        </w:rPr>
        <w:t>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સમજીએ</w:t>
      </w:r>
      <w:r w:rsidRPr="001E1391">
        <w:t>:</w:t>
      </w:r>
    </w:p>
    <w:p w14:paraId="07E6A440" w14:textId="77777777" w:rsidR="00BD5E94" w:rsidRPr="001E1391" w:rsidRDefault="00BD5E94" w:rsidP="00BD5E94">
      <w:pPr>
        <w:spacing w:after="160" w:line="259" w:lineRule="auto"/>
      </w:pPr>
      <w:r w:rsidRPr="001E1391">
        <w:pict w14:anchorId="7B37FCC8">
          <v:rect id="_x0000_i1056" style="width:0;height:1.5pt" o:hralign="center" o:hrstd="t" o:hr="t" fillcolor="#a0a0a0" stroked="f"/>
        </w:pict>
      </w:r>
    </w:p>
    <w:p w14:paraId="3637D715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હાજરી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જોવી</w:t>
      </w:r>
      <w:r w:rsidRPr="001E1391">
        <w:rPr>
          <w:b/>
          <w:bCs/>
        </w:rPr>
        <w:t xml:space="preserve"> (Attendance)</w:t>
      </w:r>
    </w:p>
    <w:p w14:paraId="1743247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મહિનો</w:t>
      </w:r>
      <w:r w:rsidRPr="001E1391">
        <w:t xml:space="preserve"> </w:t>
      </w:r>
      <w:r w:rsidRPr="001E1391">
        <w:rPr>
          <w:rFonts w:ascii="Nirmala UI" w:hAnsi="Nirmala UI" w:cs="Nirmala UI"/>
        </w:rPr>
        <w:t>પૂરો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પહેલા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ચોપડામાં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જોઈએ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માણસ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કેટલા</w:t>
      </w:r>
      <w:r w:rsidRPr="001E1391">
        <w:t xml:space="preserve"> </w:t>
      </w:r>
      <w:r w:rsidRPr="001E1391">
        <w:rPr>
          <w:rFonts w:ascii="Nirmala UI" w:hAnsi="Nirmala UI" w:cs="Nirmala UI"/>
        </w:rPr>
        <w:t>દિવસ</w:t>
      </w:r>
      <w:r w:rsidRPr="001E1391">
        <w:t xml:space="preserve"> </w:t>
      </w:r>
      <w:r w:rsidRPr="001E1391">
        <w:rPr>
          <w:rFonts w:ascii="Nirmala UI" w:hAnsi="Nirmala UI" w:cs="Nirmala UI"/>
        </w:rPr>
        <w:t>કામે</w:t>
      </w:r>
      <w:r w:rsidRPr="001E1391">
        <w:t xml:space="preserve"> </w:t>
      </w:r>
      <w:r w:rsidRPr="001E1391">
        <w:rPr>
          <w:rFonts w:ascii="Nirmala UI" w:hAnsi="Nirmala UI" w:cs="Nirmala UI"/>
        </w:rPr>
        <w:t>આવ્યો</w:t>
      </w:r>
      <w:r w:rsidRPr="001E1391">
        <w:t>.</w:t>
      </w:r>
    </w:p>
    <w:p w14:paraId="05D98E12" w14:textId="77777777" w:rsidR="00BD5E94" w:rsidRPr="001E1391" w:rsidRDefault="00BD5E94">
      <w:pPr>
        <w:numPr>
          <w:ilvl w:val="0"/>
          <w:numId w:val="60"/>
        </w:numPr>
        <w:spacing w:after="160" w:line="259" w:lineRule="auto"/>
      </w:pP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મહિનો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૩૦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rPr>
          <w:rFonts w:ascii="Nirmala UI" w:hAnsi="Nirmala UI" w:cs="Nirmala UI"/>
        </w:rPr>
        <w:t>નો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માણસ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રજા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રહ્યો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૨૮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દિવસનો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આપીશું</w:t>
      </w:r>
      <w:r w:rsidRPr="001E1391">
        <w:t>.</w:t>
      </w:r>
    </w:p>
    <w:p w14:paraId="062BF08E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પગારના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ભાગ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પાડવા</w:t>
      </w:r>
      <w:r w:rsidRPr="001E1391">
        <w:rPr>
          <w:b/>
          <w:bCs/>
        </w:rPr>
        <w:t xml:space="preserve"> (Salary Components)</w:t>
      </w:r>
    </w:p>
    <w:p w14:paraId="5EB82AE9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નિયમો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બચાવવા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</w:rPr>
        <w:t>કાગળ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ભાગ</w:t>
      </w:r>
      <w:r w:rsidRPr="001E1391">
        <w:t xml:space="preserve"> </w:t>
      </w:r>
      <w:r w:rsidRPr="001E1391">
        <w:rPr>
          <w:rFonts w:ascii="Nirmala UI" w:hAnsi="Nirmala UI" w:cs="Nirmala UI"/>
        </w:rPr>
        <w:t>પાડવામાં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5A5316BE" w14:textId="77777777" w:rsidR="00BD5E94" w:rsidRPr="001E1391" w:rsidRDefault="00BD5E94">
      <w:pPr>
        <w:numPr>
          <w:ilvl w:val="0"/>
          <w:numId w:val="61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બેઝિક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(Basic Salary):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મુખ્ય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(</w:t>
      </w:r>
      <w:r w:rsidRPr="001E1391">
        <w:rPr>
          <w:rFonts w:ascii="Nirmala UI" w:hAnsi="Nirmala UI" w:cs="Nirmala UI"/>
        </w:rPr>
        <w:t>સામાન્ય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</w:rPr>
        <w:t>અડધા</w:t>
      </w:r>
      <w:r w:rsidRPr="001E1391">
        <w:t xml:space="preserve">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૫૦</w:t>
      </w:r>
      <w:r w:rsidRPr="001E1391">
        <w:t>%).</w:t>
      </w:r>
    </w:p>
    <w:p w14:paraId="409C58A8" w14:textId="77777777" w:rsidR="00BD5E94" w:rsidRPr="001E1391" w:rsidRDefault="00BD5E94">
      <w:pPr>
        <w:numPr>
          <w:ilvl w:val="0"/>
          <w:numId w:val="61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ભથ્થાં</w:t>
      </w:r>
      <w:r w:rsidRPr="001E1391">
        <w:rPr>
          <w:b/>
          <w:bCs/>
        </w:rPr>
        <w:t xml:space="preserve"> (Allowances):</w:t>
      </w:r>
      <w:r w:rsidRPr="001E1391">
        <w:t xml:space="preserve"> </w:t>
      </w:r>
      <w:r w:rsidRPr="001E1391">
        <w:rPr>
          <w:rFonts w:ascii="Nirmala UI" w:hAnsi="Nirmala UI" w:cs="Nirmala UI"/>
        </w:rPr>
        <w:t>જેમ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ઘરભાડું</w:t>
      </w:r>
      <w:r w:rsidRPr="001E1391">
        <w:t xml:space="preserve"> (HRA)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પેટ્રોલનો</w:t>
      </w:r>
      <w:r w:rsidRPr="001E1391">
        <w:t xml:space="preserve"> </w:t>
      </w:r>
      <w:r w:rsidRPr="001E1391">
        <w:rPr>
          <w:rFonts w:ascii="Nirmala UI" w:hAnsi="Nirmala UI" w:cs="Nirmala UI"/>
        </w:rPr>
        <w:t>ખર્ચ</w:t>
      </w:r>
      <w:r w:rsidRPr="001E1391">
        <w:t>.</w:t>
      </w:r>
    </w:p>
    <w:p w14:paraId="4901F282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સ્ટેપ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: </w:t>
      </w:r>
      <w:r w:rsidRPr="001E1391">
        <w:rPr>
          <w:rFonts w:ascii="Nirmala UI" w:hAnsi="Nirmala UI" w:cs="Nirmala UI"/>
          <w:b/>
          <w:bCs/>
        </w:rPr>
        <w:t>કપાત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કરવી</w:t>
      </w:r>
      <w:r w:rsidRPr="001E1391">
        <w:rPr>
          <w:b/>
          <w:bCs/>
        </w:rPr>
        <w:t xml:space="preserve"> (Deductions)</w:t>
      </w:r>
    </w:p>
    <w:p w14:paraId="6AC13805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માણસને</w:t>
      </w:r>
      <w:r w:rsidRPr="001E1391">
        <w:t xml:space="preserve"> </w:t>
      </w:r>
      <w:r w:rsidRPr="001E1391">
        <w:rPr>
          <w:rFonts w:ascii="Nirmala UI" w:hAnsi="Nirmala UI" w:cs="Nirmala UI"/>
        </w:rPr>
        <w:t>પૂરા</w:t>
      </w:r>
      <w:r w:rsidRPr="001E1391">
        <w:t xml:space="preserve"> </w:t>
      </w:r>
      <w:r w:rsidRPr="001E1391">
        <w:rPr>
          <w:rFonts w:ascii="Nirmala UI" w:hAnsi="Nirmala UI" w:cs="Nirmala UI"/>
        </w:rPr>
        <w:t>પૈસા</w:t>
      </w:r>
      <w:r w:rsidRPr="001E1391">
        <w:t xml:space="preserve"> </w:t>
      </w:r>
      <w:r w:rsidRPr="001E1391">
        <w:rPr>
          <w:rFonts w:ascii="Nirmala UI" w:hAnsi="Nirmala UI" w:cs="Nirmala UI"/>
        </w:rPr>
        <w:t>હાથમાં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આપતા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પહેલાં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થોડા</w:t>
      </w:r>
      <w:r w:rsidRPr="001E1391">
        <w:t xml:space="preserve"> </w:t>
      </w:r>
      <w:r w:rsidRPr="001E1391">
        <w:rPr>
          <w:rFonts w:ascii="Nirmala UI" w:hAnsi="Nirmala UI" w:cs="Nirmala UI"/>
        </w:rPr>
        <w:t>પૈસા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કાપવા</w:t>
      </w:r>
      <w:r w:rsidRPr="001E1391">
        <w:t xml:space="preserve"> </w:t>
      </w:r>
      <w:r w:rsidRPr="001E1391">
        <w:rPr>
          <w:rFonts w:ascii="Nirmala UI" w:hAnsi="Nirmala UI" w:cs="Nirmala UI"/>
        </w:rPr>
        <w:t>પડે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118F0D02" w14:textId="77777777" w:rsidR="00BD5E94" w:rsidRPr="001E1391" w:rsidRDefault="00BD5E94">
      <w:pPr>
        <w:numPr>
          <w:ilvl w:val="0"/>
          <w:numId w:val="62"/>
        </w:numPr>
        <w:spacing w:after="160" w:line="259" w:lineRule="auto"/>
      </w:pPr>
      <w:r w:rsidRPr="001E1391">
        <w:rPr>
          <w:b/>
          <w:bCs/>
        </w:rPr>
        <w:t>PF (</w:t>
      </w:r>
      <w:r w:rsidRPr="001E1391">
        <w:rPr>
          <w:rFonts w:ascii="Nirmala UI" w:hAnsi="Nirmala UI" w:cs="Nirmala UI"/>
          <w:b/>
          <w:bCs/>
        </w:rPr>
        <w:t>પ્રોવિડન્ટ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ફંડ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તેના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ભવિષ્યની</w:t>
      </w:r>
      <w:r w:rsidRPr="001E1391">
        <w:t xml:space="preserve"> </w:t>
      </w:r>
      <w:r w:rsidRPr="001E1391">
        <w:rPr>
          <w:rFonts w:ascii="Nirmala UI" w:hAnsi="Nirmala UI" w:cs="Nirmala UI"/>
        </w:rPr>
        <w:t>બચત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%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37F2BC80" w14:textId="77777777" w:rsidR="00BD5E94" w:rsidRPr="001E1391" w:rsidRDefault="00BD5E94">
      <w:pPr>
        <w:numPr>
          <w:ilvl w:val="0"/>
          <w:numId w:val="62"/>
        </w:numPr>
        <w:spacing w:after="160" w:line="259" w:lineRule="auto"/>
      </w:pPr>
      <w:r w:rsidRPr="001E1391">
        <w:rPr>
          <w:b/>
          <w:bCs/>
        </w:rPr>
        <w:t>PT (</w:t>
      </w:r>
      <w:r w:rsidRPr="001E1391">
        <w:rPr>
          <w:rFonts w:ascii="Nirmala UI" w:hAnsi="Nirmala UI" w:cs="Nirmala UI"/>
          <w:b/>
          <w:bCs/>
        </w:rPr>
        <w:t>વ્યવસાય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વેરો</w:t>
      </w:r>
      <w:r w:rsidRPr="001E1391">
        <w:rPr>
          <w:b/>
          <w:bCs/>
        </w:rPr>
        <w:t>):</w:t>
      </w:r>
      <w:r w:rsidRPr="001E1391">
        <w:t xml:space="preserve"> </w:t>
      </w:r>
      <w:r w:rsidRPr="001E1391">
        <w:rPr>
          <w:rFonts w:ascii="Nirmala UI" w:hAnsi="Nirmala UI" w:cs="Nirmala UI"/>
        </w:rPr>
        <w:t>ગુજરાત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૧૨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દર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મહિને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૨૦૦</w:t>
      </w:r>
      <w:r w:rsidRPr="001E1391">
        <w:t xml:space="preserve"> </w:t>
      </w:r>
      <w:r w:rsidRPr="001E1391">
        <w:rPr>
          <w:rFonts w:ascii="Nirmala UI" w:hAnsi="Nirmala UI" w:cs="Nirmala UI"/>
        </w:rPr>
        <w:t>ટેક્સ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76364BDF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છેલ્લે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પૈસા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વધે</w:t>
      </w:r>
      <w:r w:rsidRPr="001E1391">
        <w:rPr>
          <w:b/>
          <w:bCs/>
        </w:rPr>
        <w:t xml:space="preserve"> (Net Salary), </w:t>
      </w:r>
      <w:r w:rsidRPr="001E1391">
        <w:rPr>
          <w:rFonts w:ascii="Nirmala UI" w:hAnsi="Nirmala UI" w:cs="Nirmala UI"/>
          <w:b/>
          <w:bCs/>
        </w:rPr>
        <w:t>તે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કર્મચારીના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બેંક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ખાતામાં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જમા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થાય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છે</w:t>
      </w:r>
      <w:r w:rsidRPr="001E1391">
        <w:rPr>
          <w:b/>
          <w:bCs/>
        </w:rPr>
        <w:t>.</w:t>
      </w:r>
    </w:p>
    <w:p w14:paraId="1C098DE5" w14:textId="77777777" w:rsidR="00BD5E94" w:rsidRPr="001E1391" w:rsidRDefault="00BD5E94" w:rsidP="00BD5E94">
      <w:pPr>
        <w:spacing w:after="160" w:line="259" w:lineRule="auto"/>
      </w:pPr>
      <w:r w:rsidRPr="001E1391">
        <w:pict w14:anchorId="2DE98A08">
          <v:rect id="_x0000_i1057" style="width:0;height:1.5pt" o:hralign="center" o:hrstd="t" o:hr="t" fillcolor="#a0a0a0" stroked="f"/>
        </w:pict>
      </w:r>
    </w:p>
    <w:p w14:paraId="3595429D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આને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 xml:space="preserve"> (Excel) </w:t>
      </w:r>
      <w:r w:rsidRPr="001E1391">
        <w:rPr>
          <w:rFonts w:ascii="Nirmala UI" w:hAnsi="Nirmala UI" w:cs="Nirmala UI"/>
          <w:b/>
          <w:bCs/>
        </w:rPr>
        <w:t>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ગણાય</w:t>
      </w:r>
      <w:r w:rsidRPr="001E1391">
        <w:rPr>
          <w:b/>
          <w:bCs/>
        </w:rPr>
        <w:t>?</w:t>
      </w:r>
    </w:p>
    <w:p w14:paraId="3A29524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એવો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</w:t>
      </w:r>
      <w:r w:rsidRPr="001E1391">
        <w:t xml:space="preserve"> </w:t>
      </w:r>
      <w:r w:rsidRPr="001E1391">
        <w:rPr>
          <w:rFonts w:ascii="Nirmala UI" w:hAnsi="Nirmala UI" w:cs="Nirmala UI"/>
        </w:rPr>
        <w:t>પ્રોગ્રામ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જ્યાં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ગણિતના</w:t>
      </w:r>
      <w:r w:rsidRPr="001E1391">
        <w:t xml:space="preserve"> </w:t>
      </w:r>
      <w:r w:rsidRPr="001E1391">
        <w:rPr>
          <w:rFonts w:ascii="Nirmala UI" w:hAnsi="Nirmala UI" w:cs="Nirmala UI"/>
        </w:rPr>
        <w:t>સૂત્રો</w:t>
      </w:r>
      <w:r w:rsidRPr="001E1391">
        <w:t xml:space="preserve"> </w:t>
      </w:r>
      <w:r w:rsidRPr="001E1391">
        <w:rPr>
          <w:rFonts w:ascii="Nirmala UI" w:hAnsi="Nirmala UI" w:cs="Nirmala UI"/>
        </w:rPr>
        <w:t>સેટ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શકીએ</w:t>
      </w:r>
      <w:r w:rsidRPr="001E1391">
        <w:t xml:space="preserve"> </w:t>
      </w:r>
      <w:r w:rsidRPr="001E1391">
        <w:rPr>
          <w:rFonts w:ascii="Nirmala UI" w:hAnsi="Nirmala UI" w:cs="Nirmala UI"/>
        </w:rPr>
        <w:t>છીએ</w:t>
      </w:r>
      <w:r w:rsidRPr="001E1391">
        <w:t>.</w:t>
      </w:r>
    </w:p>
    <w:p w14:paraId="5E4583E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ફક્ત</w:t>
      </w:r>
      <w:r w:rsidRPr="001E1391">
        <w:t xml:space="preserve"> </w:t>
      </w:r>
      <w:r w:rsidRPr="001E1391">
        <w:rPr>
          <w:rFonts w:ascii="Nirmala UI" w:hAnsi="Nirmala UI" w:cs="Nirmala UI"/>
        </w:rPr>
        <w:t>માણસનું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નામ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લખવાનો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રહે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, </w:t>
      </w:r>
      <w:r w:rsidRPr="001E1391">
        <w:rPr>
          <w:rFonts w:ascii="Nirmala UI" w:hAnsi="Nirmala UI" w:cs="Nirmala UI"/>
        </w:rPr>
        <w:t>બાકીની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(PF, PT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હાજરી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કાપવી</w:t>
      </w:r>
      <w:r w:rsidRPr="001E1391">
        <w:t xml:space="preserve">)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પોતાની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જાતે</w:t>
      </w:r>
      <w:r w:rsidRPr="001E1391">
        <w:t xml:space="preserve"> </w:t>
      </w:r>
      <w:r w:rsidRPr="001E1391">
        <w:rPr>
          <w:rFonts w:ascii="Nirmala UI" w:hAnsi="Nirmala UI" w:cs="Nirmala UI"/>
        </w:rPr>
        <w:t>કરી</w:t>
      </w:r>
      <w:r w:rsidRPr="001E1391">
        <w:t xml:space="preserve"> </w:t>
      </w:r>
      <w:r w:rsidRPr="001E1391">
        <w:rPr>
          <w:rFonts w:ascii="Nirmala UI" w:hAnsi="Nirmala UI" w:cs="Nirmala UI"/>
        </w:rPr>
        <w:t>દે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2BE2B553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શું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તમારા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કમ્પ્યુટરમાં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 xml:space="preserve"> (Excel) </w:t>
      </w:r>
      <w:r w:rsidRPr="001E1391">
        <w:rPr>
          <w:rFonts w:ascii="Nirmala UI" w:hAnsi="Nirmala UI" w:cs="Nirmala UI"/>
          <w:b/>
          <w:bCs/>
        </w:rPr>
        <w:t>પ્રોગ્રામ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ક્યારેય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વાપર્યો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છે</w:t>
      </w:r>
      <w:r w:rsidRPr="001E1391">
        <w:rPr>
          <w:b/>
          <w:bCs/>
        </w:rPr>
        <w:t>?</w:t>
      </w:r>
    </w:p>
    <w:p w14:paraId="3352FAA8" w14:textId="77777777" w:rsidR="00BD5E94" w:rsidRPr="001E1391" w:rsidRDefault="00BD5E94">
      <w:pPr>
        <w:numPr>
          <w:ilvl w:val="0"/>
          <w:numId w:val="63"/>
        </w:numPr>
        <w:spacing w:after="160" w:line="259" w:lineRule="auto"/>
      </w:pP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હા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કેવી</w:t>
      </w:r>
      <w:r w:rsidRPr="001E1391">
        <w:t xml:space="preserve"> </w:t>
      </w:r>
      <w:r w:rsidRPr="001E1391">
        <w:rPr>
          <w:rFonts w:ascii="Nirmala UI" w:hAnsi="Nirmala UI" w:cs="Nirmala UI"/>
        </w:rPr>
        <w:t>રીતે</w:t>
      </w:r>
      <w:r w:rsidRPr="001E1391">
        <w:t xml:space="preserve"> </w:t>
      </w:r>
      <w:r w:rsidRPr="001E1391">
        <w:rPr>
          <w:rFonts w:ascii="Nirmala UI" w:hAnsi="Nirmala UI" w:cs="Nirmala UI"/>
        </w:rPr>
        <w:t>બનાવવા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જોઈએ</w:t>
      </w:r>
      <w:r w:rsidRPr="001E1391">
        <w:t>.</w:t>
      </w:r>
    </w:p>
    <w:p w14:paraId="1166E024" w14:textId="77777777" w:rsidR="00BD5E94" w:rsidRPr="001E1391" w:rsidRDefault="00BD5E94">
      <w:pPr>
        <w:numPr>
          <w:ilvl w:val="0"/>
          <w:numId w:val="63"/>
        </w:numPr>
        <w:spacing w:after="160" w:line="259" w:lineRule="auto"/>
      </w:pP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ના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શરૂઆતથી</w:t>
      </w:r>
      <w:r w:rsidRPr="001E1391">
        <w:t xml:space="preserve"> (Excel </w:t>
      </w:r>
      <w:r w:rsidRPr="001E1391">
        <w:rPr>
          <w:rFonts w:ascii="Nirmala UI" w:hAnsi="Nirmala UI" w:cs="Nirmala UI"/>
        </w:rPr>
        <w:t>શું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ત્યાંથી</w:t>
      </w:r>
      <w:r w:rsidRPr="001E1391">
        <w:t xml:space="preserve">) </w:t>
      </w:r>
      <w:r w:rsidRPr="001E1391">
        <w:rPr>
          <w:rFonts w:ascii="Nirmala UI" w:hAnsi="Nirmala UI" w:cs="Nirmala UI"/>
        </w:rPr>
        <w:t>સમજીએ</w:t>
      </w:r>
      <w:r w:rsidRPr="001E1391">
        <w:t>.</w:t>
      </w:r>
    </w:p>
    <w:p w14:paraId="32B18824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એક્સેલ</w:t>
      </w:r>
      <w:r w:rsidRPr="001E1391">
        <w:t xml:space="preserve"> (MS Excel) </w:t>
      </w:r>
      <w:r w:rsidRPr="001E1391">
        <w:rPr>
          <w:rFonts w:ascii="Nirmala UI" w:hAnsi="Nirmala UI" w:cs="Nirmala UI"/>
        </w:rPr>
        <w:t>એ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એવો</w:t>
      </w:r>
      <w:r w:rsidRPr="001E1391">
        <w:t xml:space="preserve"> </w:t>
      </w:r>
      <w:r w:rsidRPr="001E1391">
        <w:rPr>
          <w:rFonts w:ascii="Nirmala UI" w:hAnsi="Nirmala UI" w:cs="Nirmala UI"/>
        </w:rPr>
        <w:t>ડિજિટલ</w:t>
      </w:r>
      <w:r w:rsidRPr="001E1391">
        <w:t xml:space="preserve"> </w:t>
      </w:r>
      <w:r w:rsidRPr="001E1391">
        <w:rPr>
          <w:rFonts w:ascii="Nirmala UI" w:hAnsi="Nirmala UI" w:cs="Nirmala UI"/>
        </w:rPr>
        <w:t>ચોપડો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, </w:t>
      </w:r>
      <w:r w:rsidRPr="001E1391">
        <w:rPr>
          <w:rFonts w:ascii="Nirmala UI" w:hAnsi="Nirmala UI" w:cs="Nirmala UI"/>
        </w:rPr>
        <w:t>જેમાં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ઊભી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આડી</w:t>
      </w:r>
      <w:r w:rsidRPr="001E1391">
        <w:t xml:space="preserve"> </w:t>
      </w:r>
      <w:r w:rsidRPr="001E1391">
        <w:rPr>
          <w:rFonts w:ascii="Nirmala UI" w:hAnsi="Nirmala UI" w:cs="Nirmala UI"/>
        </w:rPr>
        <w:t>લાઈનો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ચોપડાનો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મોટો</w:t>
      </w:r>
      <w:r w:rsidRPr="001E1391">
        <w:t xml:space="preserve"> </w:t>
      </w:r>
      <w:r w:rsidRPr="001E1391">
        <w:rPr>
          <w:rFonts w:ascii="Nirmala UI" w:hAnsi="Nirmala UI" w:cs="Nirmala UI"/>
        </w:rPr>
        <w:t>ફાયદો</w:t>
      </w:r>
      <w:r w:rsidRPr="001E1391">
        <w:t xml:space="preserve"> </w:t>
      </w:r>
      <w:r w:rsidRPr="001E1391">
        <w:rPr>
          <w:rFonts w:ascii="Nirmala UI" w:hAnsi="Nirmala UI" w:cs="Nirmala UI"/>
        </w:rPr>
        <w:t>એ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ગણિતની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ગણતરીઓ</w:t>
      </w:r>
      <w:r w:rsidRPr="001E1391">
        <w:t xml:space="preserve"> (</w:t>
      </w:r>
      <w:r w:rsidRPr="001E1391">
        <w:rPr>
          <w:rFonts w:ascii="Nirmala UI" w:hAnsi="Nirmala UI" w:cs="Nirmala UI"/>
        </w:rPr>
        <w:t>જેમ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સરવાળો</w:t>
      </w:r>
      <w:r w:rsidRPr="001E1391">
        <w:t xml:space="preserve">, </w:t>
      </w:r>
      <w:r w:rsidRPr="001E1391">
        <w:rPr>
          <w:rFonts w:ascii="Nirmala UI" w:hAnsi="Nirmala UI" w:cs="Nirmala UI"/>
        </w:rPr>
        <w:t>બાદબાકી</w:t>
      </w:r>
      <w:r w:rsidRPr="001E1391">
        <w:t xml:space="preserve">, </w:t>
      </w:r>
      <w:r w:rsidRPr="001E1391">
        <w:rPr>
          <w:rFonts w:ascii="Nirmala UI" w:hAnsi="Nirmala UI" w:cs="Nirmala UI"/>
        </w:rPr>
        <w:t>ટકાવારી</w:t>
      </w:r>
      <w:r w:rsidRPr="001E1391">
        <w:t xml:space="preserve">) </w:t>
      </w:r>
      <w:r w:rsidRPr="001E1391">
        <w:rPr>
          <w:rFonts w:ascii="Nirmala UI" w:hAnsi="Nirmala UI" w:cs="Nirmala UI"/>
        </w:rPr>
        <w:t>ઓટોમેટિક</w:t>
      </w:r>
      <w:r w:rsidRPr="001E1391">
        <w:t xml:space="preserve"> </w:t>
      </w:r>
      <w:r w:rsidRPr="001E1391">
        <w:rPr>
          <w:rFonts w:ascii="Nirmala UI" w:hAnsi="Nirmala UI" w:cs="Nirmala UI"/>
        </w:rPr>
        <w:t>થઈ</w:t>
      </w:r>
      <w:r w:rsidRPr="001E1391">
        <w:t xml:space="preserve"> </w:t>
      </w:r>
      <w:r w:rsidRPr="001E1391">
        <w:rPr>
          <w:rFonts w:ascii="Nirmala UI" w:hAnsi="Nirmala UI" w:cs="Nirmala UI"/>
        </w:rPr>
        <w:t>જાય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પેરોલમાં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આનો</w:t>
      </w:r>
      <w:r w:rsidRPr="001E1391">
        <w:t xml:space="preserve"> </w:t>
      </w:r>
      <w:r w:rsidRPr="001E1391">
        <w:rPr>
          <w:rFonts w:ascii="Nirmala UI" w:hAnsi="Nirmala UI" w:cs="Nirmala UI"/>
        </w:rPr>
        <w:t>ઉપયોગ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ગણવા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5FC0965B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ચાલો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પેરોલના</w:t>
      </w:r>
      <w:r w:rsidRPr="001E1391">
        <w:t xml:space="preserve"> </w:t>
      </w:r>
      <w:r w:rsidRPr="001E1391">
        <w:rPr>
          <w:rFonts w:ascii="Nirmala UI" w:hAnsi="Nirmala UI" w:cs="Nirmala UI"/>
        </w:rPr>
        <w:t>સંદર્ભમાં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એક્સેલને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ગ્રાઉન્ડ</w:t>
      </w:r>
      <w:r w:rsidRPr="001E1391">
        <w:t xml:space="preserve"> </w:t>
      </w:r>
      <w:r w:rsidRPr="001E1391">
        <w:rPr>
          <w:rFonts w:ascii="Nirmala UI" w:hAnsi="Nirmala UI" w:cs="Nirmala UI"/>
        </w:rPr>
        <w:t>લેવલથી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સમજીએ</w:t>
      </w:r>
      <w:r w:rsidRPr="001E1391">
        <w:t>.</w:t>
      </w:r>
    </w:p>
    <w:p w14:paraId="7A55139F" w14:textId="77777777" w:rsidR="00BD5E94" w:rsidRPr="001E1391" w:rsidRDefault="00BD5E94" w:rsidP="00BD5E94">
      <w:pPr>
        <w:spacing w:after="160" w:line="259" w:lineRule="auto"/>
      </w:pPr>
      <w:r w:rsidRPr="001E1391">
        <w:pict w14:anchorId="736114AB">
          <v:rect id="_x0000_i1058" style="width:0;height:1.5pt" o:hralign="center" o:hrstd="t" o:hr="t" fillcolor="#a0a0a0" stroked="f"/>
        </w:pict>
      </w:r>
    </w:p>
    <w:p w14:paraId="2CDEB08D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એક્સેલનું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માળખું</w:t>
      </w:r>
      <w:r w:rsidRPr="001E1391">
        <w:rPr>
          <w:b/>
          <w:bCs/>
        </w:rPr>
        <w:t xml:space="preserve"> (Columns, Rows &amp; Cells)</w:t>
      </w:r>
    </w:p>
    <w:p w14:paraId="7627D96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જ્યારે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ખોલશો</w:t>
      </w:r>
      <w:r w:rsidRPr="001E1391">
        <w:t xml:space="preserve">, </w:t>
      </w:r>
      <w:r w:rsidRPr="001E1391">
        <w:rPr>
          <w:rFonts w:ascii="Nirmala UI" w:hAnsi="Nirmala UI" w:cs="Nirmala UI"/>
        </w:rPr>
        <w:t>ત્યારે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તમને</w:t>
      </w:r>
      <w:r w:rsidRPr="001E1391">
        <w:t xml:space="preserve"> </w:t>
      </w:r>
      <w:r w:rsidRPr="001E1391">
        <w:rPr>
          <w:rFonts w:ascii="Nirmala UI" w:hAnsi="Nirmala UI" w:cs="Nirmala UI"/>
        </w:rPr>
        <w:t>ચેક્સ</w:t>
      </w:r>
      <w:r w:rsidRPr="001E1391">
        <w:t xml:space="preserve"> </w:t>
      </w:r>
      <w:r w:rsidRPr="001E1391">
        <w:rPr>
          <w:rFonts w:ascii="Nirmala UI" w:hAnsi="Nirmala UI" w:cs="Nirmala UI"/>
        </w:rPr>
        <w:t>વાળો</w:t>
      </w:r>
      <w:r w:rsidRPr="001E1391">
        <w:t xml:space="preserve"> </w:t>
      </w:r>
      <w:r w:rsidRPr="001E1391">
        <w:rPr>
          <w:rFonts w:ascii="Nirmala UI" w:hAnsi="Nirmala UI" w:cs="Nirmala UI"/>
        </w:rPr>
        <w:t>આખો</w:t>
      </w:r>
      <w:r w:rsidRPr="001E1391">
        <w:t xml:space="preserve"> </w:t>
      </w:r>
      <w:r w:rsidRPr="001E1391">
        <w:rPr>
          <w:rFonts w:ascii="Nirmala UI" w:hAnsi="Nirmala UI" w:cs="Nirmala UI"/>
        </w:rPr>
        <w:t>સ્ક્રીન</w:t>
      </w:r>
      <w:r w:rsidRPr="001E1391">
        <w:t xml:space="preserve"> </w:t>
      </w:r>
      <w:r w:rsidRPr="001E1391">
        <w:rPr>
          <w:rFonts w:ascii="Nirmala UI" w:hAnsi="Nirmala UI" w:cs="Nirmala UI"/>
        </w:rPr>
        <w:t>દેખાશે</w:t>
      </w:r>
      <w:r w:rsidRPr="001E1391">
        <w:t>:</w:t>
      </w:r>
    </w:p>
    <w:p w14:paraId="71CB3501" w14:textId="77777777" w:rsidR="00BD5E94" w:rsidRPr="001E1391" w:rsidRDefault="00BD5E94">
      <w:pPr>
        <w:numPr>
          <w:ilvl w:val="0"/>
          <w:numId w:val="6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કોલમ</w:t>
      </w:r>
      <w:r w:rsidRPr="001E1391">
        <w:rPr>
          <w:b/>
          <w:bCs/>
        </w:rPr>
        <w:t xml:space="preserve"> (Columns):</w:t>
      </w:r>
      <w:r w:rsidRPr="001E1391">
        <w:t xml:space="preserve"> </w:t>
      </w:r>
      <w:r w:rsidRPr="001E1391">
        <w:rPr>
          <w:rFonts w:ascii="Nirmala UI" w:hAnsi="Nirmala UI" w:cs="Nirmala UI"/>
        </w:rPr>
        <w:t>ઊભી</w:t>
      </w:r>
      <w:r w:rsidRPr="001E1391">
        <w:t xml:space="preserve"> </w:t>
      </w:r>
      <w:r w:rsidRPr="001E1391">
        <w:rPr>
          <w:rFonts w:ascii="Nirmala UI" w:hAnsi="Nirmala UI" w:cs="Nirmala UI"/>
        </w:rPr>
        <w:t>લાઈનો</w:t>
      </w:r>
      <w:r w:rsidRPr="001E1391">
        <w:t xml:space="preserve">, </w:t>
      </w:r>
      <w:r w:rsidRPr="001E1391">
        <w:rPr>
          <w:rFonts w:ascii="Nirmala UI" w:hAnsi="Nirmala UI" w:cs="Nirmala UI"/>
        </w:rPr>
        <w:t>જેને</w:t>
      </w:r>
      <w:r w:rsidRPr="001E1391">
        <w:t xml:space="preserve"> </w:t>
      </w:r>
      <w:r w:rsidRPr="001E1391">
        <w:rPr>
          <w:b/>
          <w:bCs/>
        </w:rPr>
        <w:t>A, B, C, D</w:t>
      </w:r>
      <w:r w:rsidRPr="001E1391">
        <w:t xml:space="preserve"> </w:t>
      </w:r>
      <w:r w:rsidRPr="001E1391">
        <w:rPr>
          <w:rFonts w:ascii="Nirmala UI" w:hAnsi="Nirmala UI" w:cs="Nirmala UI"/>
        </w:rPr>
        <w:t>એવા</w:t>
      </w:r>
      <w:r w:rsidRPr="001E1391">
        <w:t xml:space="preserve"> </w:t>
      </w:r>
      <w:r w:rsidRPr="001E1391">
        <w:rPr>
          <w:rFonts w:ascii="Nirmala UI" w:hAnsi="Nirmala UI" w:cs="Nirmala UI"/>
        </w:rPr>
        <w:t>નામ</w:t>
      </w:r>
      <w:r w:rsidRPr="001E1391">
        <w:t xml:space="preserve"> </w:t>
      </w:r>
      <w:r w:rsidRPr="001E1391">
        <w:rPr>
          <w:rFonts w:ascii="Nirmala UI" w:hAnsi="Nirmala UI" w:cs="Nirmala UI"/>
        </w:rPr>
        <w:t>આપેલા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પેરોલમાં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હેડિંગ</w:t>
      </w:r>
      <w:r w:rsidRPr="001E1391">
        <w:t xml:space="preserve"> </w:t>
      </w:r>
      <w:r w:rsidRPr="001E1391">
        <w:rPr>
          <w:rFonts w:ascii="Nirmala UI" w:hAnsi="Nirmala UI" w:cs="Nirmala UI"/>
        </w:rPr>
        <w:t>લખીશું</w:t>
      </w:r>
      <w:r w:rsidRPr="001E1391">
        <w:t xml:space="preserve"> (</w:t>
      </w:r>
      <w:r w:rsidRPr="001E1391">
        <w:rPr>
          <w:rFonts w:ascii="Nirmala UI" w:hAnsi="Nirmala UI" w:cs="Nirmala UI"/>
        </w:rPr>
        <w:t>જેમ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A </w:t>
      </w:r>
      <w:r w:rsidRPr="001E1391">
        <w:rPr>
          <w:rFonts w:ascii="Nirmala UI" w:hAnsi="Nirmala UI" w:cs="Nirmala UI"/>
        </w:rPr>
        <w:t>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નામ</w:t>
      </w:r>
      <w:r w:rsidRPr="001E1391">
        <w:t xml:space="preserve">, B </w:t>
      </w:r>
      <w:r w:rsidRPr="001E1391">
        <w:rPr>
          <w:rFonts w:ascii="Nirmala UI" w:hAnsi="Nirmala UI" w:cs="Nirmala UI"/>
        </w:rPr>
        <w:t>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>).</w:t>
      </w:r>
    </w:p>
    <w:p w14:paraId="1BBD4E64" w14:textId="77777777" w:rsidR="00BD5E94" w:rsidRPr="001E1391" w:rsidRDefault="00BD5E94">
      <w:pPr>
        <w:numPr>
          <w:ilvl w:val="0"/>
          <w:numId w:val="6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રો</w:t>
      </w:r>
      <w:r w:rsidRPr="001E1391">
        <w:rPr>
          <w:b/>
          <w:bCs/>
        </w:rPr>
        <w:t xml:space="preserve"> (Rows):</w:t>
      </w:r>
      <w:r w:rsidRPr="001E1391">
        <w:t xml:space="preserve"> </w:t>
      </w:r>
      <w:r w:rsidRPr="001E1391">
        <w:rPr>
          <w:rFonts w:ascii="Nirmala UI" w:hAnsi="Nirmala UI" w:cs="Nirmala UI"/>
        </w:rPr>
        <w:t>આડી</w:t>
      </w:r>
      <w:r w:rsidRPr="001E1391">
        <w:t xml:space="preserve"> </w:t>
      </w:r>
      <w:r w:rsidRPr="001E1391">
        <w:rPr>
          <w:rFonts w:ascii="Nirmala UI" w:hAnsi="Nirmala UI" w:cs="Nirmala UI"/>
        </w:rPr>
        <w:t>લાઈનો</w:t>
      </w:r>
      <w:r w:rsidRPr="001E1391">
        <w:t xml:space="preserve">, </w:t>
      </w:r>
      <w:r w:rsidRPr="001E1391">
        <w:rPr>
          <w:rFonts w:ascii="Nirmala UI" w:hAnsi="Nirmala UI" w:cs="Nirmala UI"/>
        </w:rPr>
        <w:t>જેને</w:t>
      </w:r>
      <w:r w:rsidRPr="001E1391">
        <w:t xml:space="preserve"> </w:t>
      </w:r>
      <w:r w:rsidRPr="001E1391">
        <w:rPr>
          <w:b/>
          <w:bCs/>
        </w:rPr>
        <w:t>1, 2, 3, 4</w:t>
      </w:r>
      <w:r w:rsidRPr="001E1391">
        <w:t xml:space="preserve"> </w:t>
      </w:r>
      <w:r w:rsidRPr="001E1391">
        <w:rPr>
          <w:rFonts w:ascii="Nirmala UI" w:hAnsi="Nirmala UI" w:cs="Nirmala UI"/>
        </w:rPr>
        <w:t>એવા</w:t>
      </w:r>
      <w:r w:rsidRPr="001E1391">
        <w:t xml:space="preserve"> </w:t>
      </w:r>
      <w:r w:rsidRPr="001E1391">
        <w:rPr>
          <w:rFonts w:ascii="Nirmala UI" w:hAnsi="Nirmala UI" w:cs="Nirmala UI"/>
        </w:rPr>
        <w:t>નંબર</w:t>
      </w:r>
      <w:r w:rsidRPr="001E1391">
        <w:t xml:space="preserve"> </w:t>
      </w:r>
      <w:r w:rsidRPr="001E1391">
        <w:rPr>
          <w:rFonts w:ascii="Nirmala UI" w:hAnsi="Nirmala UI" w:cs="Nirmala UI"/>
        </w:rPr>
        <w:t>આપેલા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દરેક</w:t>
      </w:r>
      <w:r w:rsidRPr="001E1391">
        <w:t xml:space="preserve"> </w:t>
      </w:r>
      <w:r w:rsidRPr="001E1391">
        <w:rPr>
          <w:rFonts w:ascii="Nirmala UI" w:hAnsi="Nirmala UI" w:cs="Nirmala UI"/>
        </w:rPr>
        <w:t>રો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ડેટા</w:t>
      </w:r>
      <w:r w:rsidRPr="001E1391">
        <w:t xml:space="preserve"> </w:t>
      </w:r>
      <w:r w:rsidRPr="001E1391">
        <w:rPr>
          <w:rFonts w:ascii="Nirmala UI" w:hAnsi="Nirmala UI" w:cs="Nirmala UI"/>
        </w:rPr>
        <w:t>બતાવે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487522E0" w14:textId="77777777" w:rsidR="00BD5E94" w:rsidRPr="001E1391" w:rsidRDefault="00BD5E94">
      <w:pPr>
        <w:numPr>
          <w:ilvl w:val="0"/>
          <w:numId w:val="64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સેલ</w:t>
      </w:r>
      <w:r w:rsidRPr="001E1391">
        <w:rPr>
          <w:b/>
          <w:bCs/>
        </w:rPr>
        <w:t xml:space="preserve"> (Cell):</w:t>
      </w:r>
      <w:r w:rsidRPr="001E1391">
        <w:t xml:space="preserve"> </w:t>
      </w:r>
      <w:r w:rsidRPr="001E1391">
        <w:rPr>
          <w:rFonts w:ascii="Nirmala UI" w:hAnsi="Nirmala UI" w:cs="Nirmala UI"/>
        </w:rPr>
        <w:t>આડી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ઊભી</w:t>
      </w:r>
      <w:r w:rsidRPr="001E1391">
        <w:t xml:space="preserve"> </w:t>
      </w:r>
      <w:r w:rsidRPr="001E1391">
        <w:rPr>
          <w:rFonts w:ascii="Nirmala UI" w:hAnsi="Nirmala UI" w:cs="Nirmala UI"/>
        </w:rPr>
        <w:t>લાઈન</w:t>
      </w:r>
      <w:r w:rsidRPr="001E1391">
        <w:t xml:space="preserve"> </w:t>
      </w:r>
      <w:r w:rsidRPr="001E1391">
        <w:rPr>
          <w:rFonts w:ascii="Nirmala UI" w:hAnsi="Nirmala UI" w:cs="Nirmala UI"/>
        </w:rPr>
        <w:t>ભેગી</w:t>
      </w:r>
      <w:r w:rsidRPr="001E1391">
        <w:t xml:space="preserve"> </w:t>
      </w:r>
      <w:r w:rsidRPr="001E1391">
        <w:rPr>
          <w:rFonts w:ascii="Nirmala UI" w:hAnsi="Nirmala UI" w:cs="Nirmala UI"/>
        </w:rPr>
        <w:t>થઈને</w:t>
      </w:r>
      <w:r w:rsidRPr="001E1391">
        <w:t xml:space="preserve"> </w:t>
      </w:r>
      <w:r w:rsidRPr="001E1391">
        <w:rPr>
          <w:rFonts w:ascii="Nirmala UI" w:hAnsi="Nirmala UI" w:cs="Nirmala UI"/>
        </w:rPr>
        <w:t>જે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ખાનું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બને</w:t>
      </w:r>
      <w:r w:rsidRPr="001E1391">
        <w:t xml:space="preserve">, </w:t>
      </w:r>
      <w:r w:rsidRPr="001E1391">
        <w:rPr>
          <w:rFonts w:ascii="Nirmala UI" w:hAnsi="Nirmala UI" w:cs="Nirmala UI"/>
        </w:rPr>
        <w:t>તેને</w:t>
      </w:r>
      <w:r w:rsidRPr="001E1391">
        <w:t xml:space="preserve"> '</w:t>
      </w:r>
      <w:r w:rsidRPr="001E1391">
        <w:rPr>
          <w:rFonts w:ascii="Nirmala UI" w:hAnsi="Nirmala UI" w:cs="Nirmala UI"/>
        </w:rPr>
        <w:t>સેલ</w:t>
      </w:r>
      <w:r w:rsidRPr="001E1391">
        <w:t xml:space="preserve">' </w:t>
      </w:r>
      <w:r w:rsidRPr="001E1391">
        <w:rPr>
          <w:rFonts w:ascii="Nirmala UI" w:hAnsi="Nirmala UI" w:cs="Nirmala UI"/>
        </w:rPr>
        <w:t>કહેવાય</w:t>
      </w:r>
      <w:r w:rsidRPr="001E1391">
        <w:t xml:space="preserve">. </w:t>
      </w:r>
      <w:r w:rsidRPr="001E1391">
        <w:rPr>
          <w:rFonts w:ascii="Nirmala UI" w:hAnsi="Nirmala UI" w:cs="Nirmala UI"/>
        </w:rPr>
        <w:t>જેમ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A </w:t>
      </w:r>
      <w:r w:rsidRPr="001E1391">
        <w:rPr>
          <w:rFonts w:ascii="Nirmala UI" w:hAnsi="Nirmala UI" w:cs="Nirmala UI"/>
        </w:rPr>
        <w:t>કોલમ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2 </w:t>
      </w:r>
      <w:r w:rsidRPr="001E1391">
        <w:rPr>
          <w:rFonts w:ascii="Nirmala UI" w:hAnsi="Nirmala UI" w:cs="Nirmala UI"/>
        </w:rPr>
        <w:t>નંબરની</w:t>
      </w:r>
      <w:r w:rsidRPr="001E1391">
        <w:t xml:space="preserve"> </w:t>
      </w:r>
      <w:r w:rsidRPr="001E1391">
        <w:rPr>
          <w:rFonts w:ascii="Nirmala UI" w:hAnsi="Nirmala UI" w:cs="Nirmala UI"/>
        </w:rPr>
        <w:t>રો</w:t>
      </w:r>
      <w:r w:rsidRPr="001E1391">
        <w:t xml:space="preserve"> </w:t>
      </w:r>
      <w:r w:rsidRPr="001E1391">
        <w:rPr>
          <w:rFonts w:ascii="Nirmala UI" w:hAnsi="Nirmala UI" w:cs="Nirmala UI"/>
        </w:rPr>
        <w:t>ભેગી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ખાનાને</w:t>
      </w:r>
      <w:r w:rsidRPr="001E1391">
        <w:t xml:space="preserve"> </w:t>
      </w:r>
      <w:r w:rsidRPr="001E1391">
        <w:rPr>
          <w:b/>
          <w:bCs/>
        </w:rPr>
        <w:t>A2</w:t>
      </w:r>
      <w:r w:rsidRPr="001E1391">
        <w:t xml:space="preserve"> </w:t>
      </w:r>
      <w:r w:rsidRPr="001E1391">
        <w:rPr>
          <w:rFonts w:ascii="Nirmala UI" w:hAnsi="Nirmala UI" w:cs="Nirmala UI"/>
        </w:rPr>
        <w:t>કહેવાય</w:t>
      </w:r>
      <w:r w:rsidRPr="001E1391">
        <w:t>.</w:t>
      </w:r>
    </w:p>
    <w:p w14:paraId="50C7CF54" w14:textId="77777777" w:rsidR="00BD5E94" w:rsidRPr="001E1391" w:rsidRDefault="00BD5E94" w:rsidP="00BD5E94">
      <w:pPr>
        <w:spacing w:after="160" w:line="259" w:lineRule="auto"/>
      </w:pPr>
      <w:r w:rsidRPr="001E1391">
        <w:pict w14:anchorId="6E62D410">
          <v:rect id="_x0000_i1059" style="width:0;height:1.5pt" o:hralign="center" o:hrstd="t" o:hr="t" fillcolor="#a0a0a0" stroked="f"/>
        </w:pict>
      </w:r>
    </w:p>
    <w:p w14:paraId="1C69AF32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એક્સેલ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કેમ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જરૂરી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છે</w:t>
      </w:r>
      <w:r w:rsidRPr="001E1391">
        <w:rPr>
          <w:b/>
          <w:bCs/>
        </w:rPr>
        <w:t>? (The Power of Formulas)</w:t>
      </w:r>
    </w:p>
    <w:p w14:paraId="1D72D74D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ધારો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ચોપડામાં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૩૦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કર્મચારીઓનો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ગણવો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દરેકના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નામ</w:t>
      </w:r>
      <w:r w:rsidRPr="001E1391">
        <w:t xml:space="preserve"> </w:t>
      </w:r>
      <w:r w:rsidRPr="001E1391">
        <w:rPr>
          <w:rFonts w:ascii="Nirmala UI" w:hAnsi="Nirmala UI" w:cs="Nirmala UI"/>
        </w:rPr>
        <w:t>સામે</w:t>
      </w:r>
      <w:r w:rsidRPr="001E1391">
        <w:t xml:space="preserve"> </w:t>
      </w:r>
      <w:r w:rsidRPr="001E1391">
        <w:rPr>
          <w:rFonts w:ascii="Nirmala UI" w:hAnsi="Nirmala UI" w:cs="Nirmala UI"/>
        </w:rPr>
        <w:t>કેલ્ક્યુલેટર</w:t>
      </w:r>
      <w:r w:rsidRPr="001E1391">
        <w:t xml:space="preserve"> </w:t>
      </w:r>
      <w:r w:rsidRPr="001E1391">
        <w:rPr>
          <w:rFonts w:ascii="Nirmala UI" w:hAnsi="Nirmala UI" w:cs="Nirmala UI"/>
        </w:rPr>
        <w:t>લઈને</w:t>
      </w:r>
      <w:r w:rsidRPr="001E1391">
        <w:t xml:space="preserve"> </w:t>
      </w:r>
      <w:r w:rsidRPr="001E1391">
        <w:rPr>
          <w:rFonts w:ascii="Nirmala UI" w:hAnsi="Nirmala UI" w:cs="Nirmala UI"/>
        </w:rPr>
        <w:t>બેસવું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પડે</w:t>
      </w:r>
      <w:r w:rsidRPr="001E1391">
        <w:t xml:space="preserve">.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માત્ર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એક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જ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વાર</w:t>
      </w:r>
      <w:r w:rsidRPr="001E1391">
        <w:t xml:space="preserve"> </w:t>
      </w:r>
      <w:r w:rsidRPr="001E1391">
        <w:rPr>
          <w:rFonts w:ascii="Nirmala UI" w:hAnsi="Nirmala UI" w:cs="Nirmala UI"/>
        </w:rPr>
        <w:t>સૂત્ર</w:t>
      </w:r>
      <w:r w:rsidRPr="001E1391">
        <w:t xml:space="preserve"> (Formula) </w:t>
      </w:r>
      <w:r w:rsidRPr="001E1391">
        <w:rPr>
          <w:rFonts w:ascii="Nirmala UI" w:hAnsi="Nirmala UI" w:cs="Nirmala UI"/>
        </w:rPr>
        <w:t>લખવાનું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59BA590C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કોઈપણ</w:t>
      </w:r>
      <w:r w:rsidRPr="001E1391">
        <w:t xml:space="preserve"> </w:t>
      </w:r>
      <w:r w:rsidRPr="001E1391">
        <w:rPr>
          <w:rFonts w:ascii="Nirmala UI" w:hAnsi="Nirmala UI" w:cs="Nirmala UI"/>
        </w:rPr>
        <w:t>ગણતરી</w:t>
      </w:r>
      <w:r w:rsidRPr="001E1391">
        <w:t xml:space="preserve"> </w:t>
      </w:r>
      <w:r w:rsidRPr="001E1391">
        <w:rPr>
          <w:rFonts w:ascii="Nirmala UI" w:hAnsi="Nirmala UI" w:cs="Nirmala UI"/>
        </w:rPr>
        <w:t>શરૂ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સૌથી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પહેલા</w:t>
      </w:r>
      <w:r w:rsidRPr="001E1391">
        <w:t xml:space="preserve"> </w:t>
      </w:r>
      <w:r w:rsidRPr="001E1391">
        <w:rPr>
          <w:b/>
          <w:bCs/>
        </w:rPr>
        <w:t>= (</w:t>
      </w:r>
      <w:r w:rsidRPr="001E1391">
        <w:rPr>
          <w:rFonts w:ascii="Nirmala UI" w:hAnsi="Nirmala UI" w:cs="Nirmala UI"/>
          <w:b/>
          <w:bCs/>
        </w:rPr>
        <w:t>બરાબરનું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ચિહ્ન</w:t>
      </w:r>
      <w:r w:rsidRPr="001E1391">
        <w:rPr>
          <w:b/>
          <w:bCs/>
        </w:rPr>
        <w:t>)</w:t>
      </w:r>
      <w:r w:rsidRPr="001E1391">
        <w:t xml:space="preserve"> </w:t>
      </w:r>
      <w:r w:rsidRPr="001E1391">
        <w:rPr>
          <w:rFonts w:ascii="Nirmala UI" w:hAnsi="Nirmala UI" w:cs="Nirmala UI"/>
        </w:rPr>
        <w:t>કરવું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ફરજિયાત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5CF7046A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ઉદાહરણ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તરીકે</w:t>
      </w:r>
      <w:r w:rsidRPr="001E1391">
        <w:rPr>
          <w:b/>
          <w:bCs/>
        </w:rPr>
        <w:t>:</w:t>
      </w:r>
    </w:p>
    <w:p w14:paraId="0B71354C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</w:t>
      </w:r>
      <w:r w:rsidRPr="001E1391">
        <w:rPr>
          <w:b/>
          <w:bCs/>
        </w:rPr>
        <w:t>C2</w:t>
      </w:r>
      <w:r w:rsidRPr="001E1391">
        <w:t xml:space="preserve"> </w:t>
      </w:r>
      <w:r w:rsidRPr="001E1391">
        <w:rPr>
          <w:rFonts w:ascii="Nirmala UI" w:hAnsi="Nirmala UI" w:cs="Nirmala UI"/>
        </w:rPr>
        <w:t>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લખ્યો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તેના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% PF (</w:t>
      </w:r>
      <w:r w:rsidRPr="001E1391">
        <w:rPr>
          <w:rFonts w:ascii="Nirmala UI" w:hAnsi="Nirmala UI" w:cs="Nirmala UI"/>
          <w:b/>
          <w:bCs/>
        </w:rPr>
        <w:t>પ્રોવિડન્ટ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ફંડ</w:t>
      </w:r>
      <w:r w:rsidRPr="001E1391">
        <w:rPr>
          <w:b/>
          <w:bCs/>
        </w:rPr>
        <w:t>)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કાપવો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બાજુના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માત્ર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આટલું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લખીશું</w:t>
      </w:r>
      <w:r w:rsidRPr="001E1391">
        <w:t>:</w:t>
      </w:r>
      <w:r w:rsidRPr="001E1391">
        <w:br/>
        <w:t>=C2*12%</w:t>
      </w:r>
      <w:r w:rsidRPr="001E1391">
        <w:br/>
      </w:r>
      <w:r w:rsidRPr="001E1391">
        <w:rPr>
          <w:rFonts w:ascii="Nirmala UI" w:hAnsi="Nirmala UI" w:cs="Nirmala UI"/>
        </w:rPr>
        <w:t>આટલું</w:t>
      </w:r>
      <w:r w:rsidRPr="001E1391">
        <w:t xml:space="preserve"> </w:t>
      </w:r>
      <w:r w:rsidRPr="001E1391">
        <w:rPr>
          <w:rFonts w:ascii="Nirmala UI" w:hAnsi="Nirmala UI" w:cs="Nirmala UI"/>
        </w:rPr>
        <w:t>લખીને</w:t>
      </w:r>
      <w:r w:rsidRPr="001E1391">
        <w:t xml:space="preserve"> Enter </w:t>
      </w:r>
      <w:r w:rsidRPr="001E1391">
        <w:rPr>
          <w:rFonts w:ascii="Nirmala UI" w:hAnsi="Nirmala UI" w:cs="Nirmala UI"/>
        </w:rPr>
        <w:t>મારતા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રકમના</w:t>
      </w:r>
      <w:r w:rsidRPr="001E1391">
        <w:t xml:space="preserve"> </w:t>
      </w:r>
      <w:r w:rsidRPr="001E1391">
        <w:rPr>
          <w:rFonts w:ascii="Nirmala UI" w:hAnsi="Nirmala UI" w:cs="Nirmala UI"/>
        </w:rPr>
        <w:t>૧૨</w:t>
      </w:r>
      <w:r w:rsidRPr="001E1391">
        <w:t xml:space="preserve">% </w:t>
      </w:r>
      <w:r w:rsidRPr="001E1391">
        <w:rPr>
          <w:rFonts w:ascii="Nirmala UI" w:hAnsi="Nirmala UI" w:cs="Nirmala UI"/>
        </w:rPr>
        <w:t>ગણીને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બતાવી</w:t>
      </w:r>
      <w:r w:rsidRPr="001E1391">
        <w:t xml:space="preserve"> </w:t>
      </w:r>
      <w:r w:rsidRPr="001E1391">
        <w:rPr>
          <w:rFonts w:ascii="Nirmala UI" w:hAnsi="Nirmala UI" w:cs="Nirmala UI"/>
        </w:rPr>
        <w:t>દેશે</w:t>
      </w:r>
      <w:r w:rsidRPr="001E1391">
        <w:t>.</w:t>
      </w:r>
    </w:p>
    <w:p w14:paraId="11164F79" w14:textId="77777777" w:rsidR="00BD5E94" w:rsidRPr="001E1391" w:rsidRDefault="00BD5E94" w:rsidP="00BD5E94">
      <w:pPr>
        <w:spacing w:after="160" w:line="259" w:lineRule="auto"/>
      </w:pPr>
      <w:r w:rsidRPr="001E1391">
        <w:pict w14:anchorId="606E5209">
          <v:rect id="_x0000_i1060" style="width:0;height:1.5pt" o:hralign="center" o:hrstd="t" o:hr="t" fillcolor="#a0a0a0" stroked="f"/>
        </w:pict>
      </w:r>
    </w:p>
    <w:p w14:paraId="1FF3848A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પેરોલ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શીટ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માટે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એક્સેલના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ખાના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ગોઠવવા</w:t>
      </w:r>
    </w:p>
    <w:p w14:paraId="5C3062B8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પ્રેક્ટિકલ</w:t>
      </w:r>
      <w:r w:rsidRPr="001E1391">
        <w:t xml:space="preserve"> </w:t>
      </w:r>
      <w:r w:rsidRPr="001E1391">
        <w:rPr>
          <w:rFonts w:ascii="Nirmala UI" w:hAnsi="Nirmala UI" w:cs="Nirmala UI"/>
        </w:rPr>
        <w:t>શરૂ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,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એક્સેલના</w:t>
      </w:r>
      <w:r w:rsidRPr="001E1391">
        <w:t xml:space="preserve"> </w:t>
      </w:r>
      <w:r w:rsidRPr="001E1391">
        <w:rPr>
          <w:rFonts w:ascii="Nirmala UI" w:hAnsi="Nirmala UI" w:cs="Nirmala UI"/>
        </w:rPr>
        <w:t>ચોપડામાં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કયા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શું</w:t>
      </w:r>
      <w:r w:rsidRPr="001E1391">
        <w:t xml:space="preserve"> </w:t>
      </w:r>
      <w:r w:rsidRPr="001E1391">
        <w:rPr>
          <w:rFonts w:ascii="Nirmala UI" w:hAnsi="Nirmala UI" w:cs="Nirmala UI"/>
        </w:rPr>
        <w:t>લખવું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આયોજન</w:t>
      </w:r>
      <w:r w:rsidRPr="001E1391">
        <w:t xml:space="preserve"> </w:t>
      </w:r>
      <w:r w:rsidRPr="001E1391">
        <w:rPr>
          <w:rFonts w:ascii="Nirmala UI" w:hAnsi="Nirmala UI" w:cs="Nirmala UI"/>
        </w:rPr>
        <w:t>સમજીએ</w:t>
      </w:r>
      <w:r w:rsidRPr="001E1391">
        <w:t>:</w:t>
      </w:r>
    </w:p>
    <w:p w14:paraId="47481CB6" w14:textId="77777777" w:rsidR="00BD5E94" w:rsidRPr="001E1391" w:rsidRDefault="00BD5E94">
      <w:pPr>
        <w:numPr>
          <w:ilvl w:val="0"/>
          <w:numId w:val="65"/>
        </w:numPr>
        <w:spacing w:after="160" w:line="259" w:lineRule="auto"/>
      </w:pPr>
      <w:r w:rsidRPr="001E1391">
        <w:rPr>
          <w:b/>
          <w:bCs/>
        </w:rPr>
        <w:t xml:space="preserve">A </w:t>
      </w:r>
      <w:r w:rsidRPr="001E1391">
        <w:rPr>
          <w:rFonts w:ascii="Nirmala UI" w:hAnsi="Nirmala UI" w:cs="Nirmala UI"/>
          <w:b/>
          <w:bCs/>
        </w:rPr>
        <w:t>કોલમ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કર્મચારીનું</w:t>
      </w:r>
      <w:r w:rsidRPr="001E1391">
        <w:t xml:space="preserve"> </w:t>
      </w:r>
      <w:r w:rsidRPr="001E1391">
        <w:rPr>
          <w:rFonts w:ascii="Nirmala UI" w:hAnsi="Nirmala UI" w:cs="Nirmala UI"/>
        </w:rPr>
        <w:t>નામ</w:t>
      </w:r>
      <w:r w:rsidRPr="001E1391">
        <w:t xml:space="preserve"> </w:t>
      </w:r>
      <w:r w:rsidRPr="001E1391">
        <w:rPr>
          <w:rFonts w:ascii="Nirmala UI" w:hAnsi="Nirmala UI" w:cs="Nirmala UI"/>
        </w:rPr>
        <w:t>લખવા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>.</w:t>
      </w:r>
    </w:p>
    <w:p w14:paraId="3482533A" w14:textId="77777777" w:rsidR="00BD5E94" w:rsidRPr="001E1391" w:rsidRDefault="00BD5E94">
      <w:pPr>
        <w:numPr>
          <w:ilvl w:val="0"/>
          <w:numId w:val="65"/>
        </w:numPr>
        <w:spacing w:after="160" w:line="259" w:lineRule="auto"/>
      </w:pPr>
      <w:r w:rsidRPr="001E1391">
        <w:rPr>
          <w:b/>
          <w:bCs/>
        </w:rPr>
        <w:t xml:space="preserve">B </w:t>
      </w:r>
      <w:r w:rsidRPr="001E1391">
        <w:rPr>
          <w:rFonts w:ascii="Nirmala UI" w:hAnsi="Nirmala UI" w:cs="Nirmala UI"/>
          <w:b/>
          <w:bCs/>
        </w:rPr>
        <w:t>કોલમ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તેનો</w:t>
      </w:r>
      <w:r w:rsidRPr="001E1391">
        <w:t xml:space="preserve"> </w:t>
      </w:r>
      <w:r w:rsidRPr="001E1391">
        <w:rPr>
          <w:rFonts w:ascii="Nirmala UI" w:hAnsi="Nirmala UI" w:cs="Nirmala UI"/>
        </w:rPr>
        <w:t>નક્કી</w:t>
      </w:r>
      <w:r w:rsidRPr="001E1391">
        <w:t xml:space="preserve"> </w:t>
      </w:r>
      <w:r w:rsidRPr="001E1391">
        <w:rPr>
          <w:rFonts w:ascii="Nirmala UI" w:hAnsi="Nirmala UI" w:cs="Nirmala UI"/>
        </w:rPr>
        <w:t>કરેલો</w:t>
      </w:r>
      <w:r w:rsidRPr="001E1391">
        <w:t xml:space="preserve"> </w:t>
      </w:r>
      <w:r w:rsidRPr="001E1391">
        <w:rPr>
          <w:rFonts w:ascii="Nirmala UI" w:hAnsi="Nirmala UI" w:cs="Nirmala UI"/>
        </w:rPr>
        <w:t>આખા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લખવા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>.</w:t>
      </w:r>
    </w:p>
    <w:p w14:paraId="06BF9B23" w14:textId="77777777" w:rsidR="00BD5E94" w:rsidRPr="001E1391" w:rsidRDefault="00BD5E94">
      <w:pPr>
        <w:numPr>
          <w:ilvl w:val="0"/>
          <w:numId w:val="65"/>
        </w:numPr>
        <w:spacing w:after="160" w:line="259" w:lineRule="auto"/>
      </w:pPr>
      <w:r w:rsidRPr="001E1391">
        <w:rPr>
          <w:b/>
          <w:bCs/>
        </w:rPr>
        <w:t xml:space="preserve">C </w:t>
      </w:r>
      <w:r w:rsidRPr="001E1391">
        <w:rPr>
          <w:rFonts w:ascii="Nirmala UI" w:hAnsi="Nirmala UI" w:cs="Nirmala UI"/>
          <w:b/>
          <w:bCs/>
        </w:rPr>
        <w:t>કોલમ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સરકારી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પીએફ</w:t>
      </w:r>
      <w:r w:rsidRPr="001E1391">
        <w:t xml:space="preserve"> (PF) </w:t>
      </w:r>
      <w:r w:rsidRPr="001E1391">
        <w:rPr>
          <w:rFonts w:ascii="Nirmala UI" w:hAnsi="Nirmala UI" w:cs="Nirmala UI"/>
        </w:rPr>
        <w:t>કાપવા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(</w:t>
      </w:r>
      <w:r w:rsidRPr="001E1391">
        <w:rPr>
          <w:rFonts w:ascii="Nirmala UI" w:hAnsi="Nirmala UI" w:cs="Nirmala UI"/>
        </w:rPr>
        <w:t>અહીં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બેઝિક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ગ્રોસ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વાળી</w:t>
      </w:r>
      <w:r w:rsidRPr="001E1391">
        <w:t xml:space="preserve"> </w:t>
      </w:r>
      <w:r w:rsidRPr="001E1391">
        <w:rPr>
          <w:rFonts w:ascii="Nirmala UI" w:hAnsi="Nirmala UI" w:cs="Nirmala UI"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સેટ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કરીશું</w:t>
      </w:r>
      <w:r w:rsidRPr="001E1391">
        <w:t>).</w:t>
      </w:r>
    </w:p>
    <w:p w14:paraId="7FAF30A1" w14:textId="77777777" w:rsidR="00BD5E94" w:rsidRPr="001E1391" w:rsidRDefault="00BD5E94">
      <w:pPr>
        <w:numPr>
          <w:ilvl w:val="0"/>
          <w:numId w:val="65"/>
        </w:numPr>
        <w:spacing w:after="160" w:line="259" w:lineRule="auto"/>
      </w:pPr>
      <w:r w:rsidRPr="001E1391">
        <w:rPr>
          <w:b/>
          <w:bCs/>
        </w:rPr>
        <w:t xml:space="preserve">D </w:t>
      </w:r>
      <w:r w:rsidRPr="001E1391">
        <w:rPr>
          <w:rFonts w:ascii="Nirmala UI" w:hAnsi="Nirmala UI" w:cs="Nirmala UI"/>
          <w:b/>
          <w:bCs/>
        </w:rPr>
        <w:t>કોલમ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હાથમાં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આપવાનો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ચોખ્ખો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(Net Salary) </w:t>
      </w:r>
      <w:r w:rsidRPr="001E1391">
        <w:rPr>
          <w:rFonts w:ascii="Nirmala UI" w:hAnsi="Nirmala UI" w:cs="Nirmala UI"/>
        </w:rPr>
        <w:t>શોધવા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>.</w:t>
      </w:r>
    </w:p>
    <w:p w14:paraId="7EE9830D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ચાલો</w:t>
      </w:r>
      <w:r w:rsidRPr="001E1391">
        <w:t xml:space="preserve">, </w:t>
      </w: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(Excel)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ઉપયોગ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ગણવાનું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પહેલું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સાદું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સૂત્ર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એકદમ</w:t>
      </w:r>
      <w:r w:rsidRPr="001E1391">
        <w:t xml:space="preserve"> </w:t>
      </w:r>
      <w:r w:rsidRPr="001E1391">
        <w:rPr>
          <w:rFonts w:ascii="Nirmala UI" w:hAnsi="Nirmala UI" w:cs="Nirmala UI"/>
        </w:rPr>
        <w:t>ગ્રાઉન્ડ</w:t>
      </w:r>
      <w:r w:rsidRPr="001E1391">
        <w:t xml:space="preserve"> </w:t>
      </w:r>
      <w:r w:rsidRPr="001E1391">
        <w:rPr>
          <w:rFonts w:ascii="Nirmala UI" w:hAnsi="Nirmala UI" w:cs="Nirmala UI"/>
        </w:rPr>
        <w:t>લેવલથી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શીખીએ</w:t>
      </w:r>
      <w:r w:rsidRPr="001E1391">
        <w:t>.</w:t>
      </w:r>
    </w:p>
    <w:p w14:paraId="5F557F95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કમ્પ્યુટરમાં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એક્સેલની</w:t>
      </w:r>
      <w:r w:rsidRPr="001E1391">
        <w:t xml:space="preserve"> </w:t>
      </w:r>
      <w:r w:rsidRPr="001E1391">
        <w:rPr>
          <w:rFonts w:ascii="Nirmala UI" w:hAnsi="Nirmala UI" w:cs="Nirmala UI"/>
        </w:rPr>
        <w:t>કોરી</w:t>
      </w:r>
      <w:r w:rsidRPr="001E1391">
        <w:t xml:space="preserve"> </w:t>
      </w:r>
      <w:r w:rsidRPr="001E1391">
        <w:rPr>
          <w:rFonts w:ascii="Nirmala UI" w:hAnsi="Nirmala UI" w:cs="Nirmala UI"/>
        </w:rPr>
        <w:t>શીટ</w:t>
      </w:r>
      <w:r w:rsidRPr="001E1391">
        <w:t xml:space="preserve"> </w:t>
      </w:r>
      <w:r w:rsidRPr="001E1391">
        <w:rPr>
          <w:rFonts w:ascii="Nirmala UI" w:hAnsi="Nirmala UI" w:cs="Nirmala UI"/>
        </w:rPr>
        <w:t>ખોલો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મનમાં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કલ્પના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પાસે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અમિતભાઈ</w:t>
      </w:r>
      <w:r w:rsidRPr="001E1391">
        <w:t xml:space="preserve"> </w:t>
      </w:r>
      <w:r w:rsidRPr="001E1391">
        <w:rPr>
          <w:rFonts w:ascii="Nirmala UI" w:hAnsi="Nirmala UI" w:cs="Nirmala UI"/>
        </w:rPr>
        <w:t>નામના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6E0C6CB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નીચે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મુજબની</w:t>
      </w:r>
      <w:r w:rsidRPr="001E1391">
        <w:t xml:space="preserve"> </w:t>
      </w:r>
      <w:r w:rsidRPr="001E1391">
        <w:rPr>
          <w:rFonts w:ascii="Nirmala UI" w:hAnsi="Nirmala UI" w:cs="Nirmala UI"/>
        </w:rPr>
        <w:t>૩</w:t>
      </w:r>
      <w:r w:rsidRPr="001E1391">
        <w:t xml:space="preserve"> </w:t>
      </w:r>
      <w:r w:rsidRPr="001E1391">
        <w:rPr>
          <w:rFonts w:ascii="Nirmala UI" w:hAnsi="Nirmala UI" w:cs="Nirmala UI"/>
        </w:rPr>
        <w:t>વિગતો</w:t>
      </w:r>
      <w:r w:rsidRPr="001E1391">
        <w:t xml:space="preserve"> </w:t>
      </w:r>
      <w:r w:rsidRPr="001E1391">
        <w:rPr>
          <w:rFonts w:ascii="Nirmala UI" w:hAnsi="Nirmala UI" w:cs="Nirmala UI"/>
        </w:rPr>
        <w:t>અલગ</w:t>
      </w:r>
      <w:r w:rsidRPr="001E1391">
        <w:t>-</w:t>
      </w:r>
      <w:r w:rsidRPr="001E1391">
        <w:rPr>
          <w:rFonts w:ascii="Nirmala UI" w:hAnsi="Nirmala UI" w:cs="Nirmala UI"/>
        </w:rPr>
        <w:t>અલગ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સેટ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:</w:t>
      </w:r>
    </w:p>
    <w:p w14:paraId="6DB29BEA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ખાના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ગોઠવો</w:t>
      </w:r>
      <w:r w:rsidRPr="001E1391">
        <w:rPr>
          <w:b/>
          <w:bCs/>
        </w:rPr>
        <w:t xml:space="preserve"> (Data Setup)</w:t>
      </w:r>
    </w:p>
    <w:p w14:paraId="78144323" w14:textId="77777777" w:rsidR="00BD5E94" w:rsidRPr="001E1391" w:rsidRDefault="00BD5E94">
      <w:pPr>
        <w:numPr>
          <w:ilvl w:val="0"/>
          <w:numId w:val="66"/>
        </w:numPr>
        <w:spacing w:after="160" w:line="259" w:lineRule="auto"/>
      </w:pPr>
      <w:r w:rsidRPr="001E1391">
        <w:rPr>
          <w:b/>
          <w:bCs/>
        </w:rPr>
        <w:t xml:space="preserve">A2 </w:t>
      </w:r>
      <w:r w:rsidRPr="001E1391">
        <w:rPr>
          <w:rFonts w:ascii="Nirmala UI" w:hAnsi="Nirmala UI" w:cs="Nirmala UI"/>
          <w:b/>
          <w:bCs/>
        </w:rPr>
        <w:t>ખાનામાં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લખો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અમિતભાઈ</w:t>
      </w:r>
      <w:r w:rsidRPr="001E1391">
        <w:t xml:space="preserve"> </w:t>
      </w:r>
      <w:r w:rsidRPr="001E1391">
        <w:rPr>
          <w:i/>
          <w:iCs/>
        </w:rPr>
        <w:t>(</w:t>
      </w:r>
      <w:r w:rsidRPr="001E1391">
        <w:rPr>
          <w:rFonts w:ascii="Nirmala UI" w:hAnsi="Nirmala UI" w:cs="Nirmala UI"/>
          <w:i/>
          <w:iCs/>
        </w:rPr>
        <w:t>નામ</w:t>
      </w:r>
      <w:r w:rsidRPr="001E1391">
        <w:rPr>
          <w:i/>
          <w:iCs/>
        </w:rPr>
        <w:t>)</w:t>
      </w:r>
    </w:p>
    <w:p w14:paraId="3C607B8B" w14:textId="77777777" w:rsidR="00BD5E94" w:rsidRPr="001E1391" w:rsidRDefault="00BD5E94">
      <w:pPr>
        <w:numPr>
          <w:ilvl w:val="0"/>
          <w:numId w:val="66"/>
        </w:numPr>
        <w:spacing w:after="160" w:line="259" w:lineRule="auto"/>
      </w:pPr>
      <w:r w:rsidRPr="001E1391">
        <w:rPr>
          <w:b/>
          <w:bCs/>
        </w:rPr>
        <w:t xml:space="preserve">B2 </w:t>
      </w:r>
      <w:r w:rsidRPr="001E1391">
        <w:rPr>
          <w:rFonts w:ascii="Nirmala UI" w:hAnsi="Nirmala UI" w:cs="Nirmala UI"/>
          <w:b/>
          <w:bCs/>
        </w:rPr>
        <w:t>ખાનામાં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લખો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૨૦૦૦૦</w:t>
      </w:r>
      <w:r w:rsidRPr="001E1391">
        <w:t xml:space="preserve"> </w:t>
      </w:r>
      <w:r w:rsidRPr="001E1391">
        <w:rPr>
          <w:i/>
          <w:iCs/>
        </w:rPr>
        <w:t>(</w:t>
      </w:r>
      <w:r w:rsidRPr="001E1391">
        <w:rPr>
          <w:rFonts w:ascii="Nirmala UI" w:hAnsi="Nirmala UI" w:cs="Nirmala UI"/>
          <w:i/>
          <w:iCs/>
        </w:rPr>
        <w:t>તેમનો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નક્કી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કરેલો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કુલ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પગાર</w:t>
      </w:r>
      <w:r w:rsidRPr="001E1391">
        <w:rPr>
          <w:i/>
          <w:iCs/>
        </w:rPr>
        <w:t>)</w:t>
      </w:r>
    </w:p>
    <w:p w14:paraId="5C7057A4" w14:textId="77777777" w:rsidR="00BD5E94" w:rsidRPr="001E1391" w:rsidRDefault="00BD5E94">
      <w:pPr>
        <w:numPr>
          <w:ilvl w:val="0"/>
          <w:numId w:val="66"/>
        </w:numPr>
        <w:spacing w:after="160" w:line="259" w:lineRule="auto"/>
      </w:pPr>
      <w:r w:rsidRPr="001E1391">
        <w:rPr>
          <w:b/>
          <w:bCs/>
        </w:rPr>
        <w:t xml:space="preserve">C2 </w:t>
      </w:r>
      <w:r w:rsidRPr="001E1391">
        <w:rPr>
          <w:rFonts w:ascii="Nirmala UI" w:hAnsi="Nirmala UI" w:cs="Nirmala UI"/>
          <w:b/>
          <w:bCs/>
        </w:rPr>
        <w:t>ખાનું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ખાલી</w:t>
      </w:r>
      <w:r w:rsidRPr="001E1391">
        <w:t xml:space="preserve"> </w:t>
      </w:r>
      <w:r w:rsidRPr="001E1391">
        <w:rPr>
          <w:rFonts w:ascii="Nirmala UI" w:hAnsi="Nirmala UI" w:cs="Nirmala UI"/>
        </w:rPr>
        <w:t>રાખો</w:t>
      </w:r>
      <w:r w:rsidRPr="001E1391">
        <w:t xml:space="preserve"> </w:t>
      </w:r>
      <w:r w:rsidRPr="001E1391">
        <w:rPr>
          <w:i/>
          <w:iCs/>
        </w:rPr>
        <w:t>(</w:t>
      </w:r>
      <w:r w:rsidRPr="001E1391">
        <w:rPr>
          <w:rFonts w:ascii="Nirmala UI" w:hAnsi="Nirmala UI" w:cs="Nirmala UI"/>
          <w:i/>
          <w:iCs/>
        </w:rPr>
        <w:t>અહીં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આપણે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પીએફ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કાપીશું</w:t>
      </w:r>
      <w:r w:rsidRPr="001E1391">
        <w:rPr>
          <w:i/>
          <w:iCs/>
        </w:rPr>
        <w:t>)</w:t>
      </w:r>
    </w:p>
    <w:p w14:paraId="5CDF07BE" w14:textId="77777777" w:rsidR="00BD5E94" w:rsidRPr="001E1391" w:rsidRDefault="00BD5E94">
      <w:pPr>
        <w:numPr>
          <w:ilvl w:val="0"/>
          <w:numId w:val="66"/>
        </w:numPr>
        <w:spacing w:after="160" w:line="259" w:lineRule="auto"/>
      </w:pPr>
      <w:r w:rsidRPr="001E1391">
        <w:rPr>
          <w:b/>
          <w:bCs/>
        </w:rPr>
        <w:t xml:space="preserve">D2 </w:t>
      </w:r>
      <w:r w:rsidRPr="001E1391">
        <w:rPr>
          <w:rFonts w:ascii="Nirmala UI" w:hAnsi="Nirmala UI" w:cs="Nirmala UI"/>
          <w:b/>
          <w:bCs/>
        </w:rPr>
        <w:t>ખાનું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પણ</w:t>
      </w:r>
      <w:r w:rsidRPr="001E1391">
        <w:t xml:space="preserve"> </w:t>
      </w:r>
      <w:r w:rsidRPr="001E1391">
        <w:rPr>
          <w:rFonts w:ascii="Nirmala UI" w:hAnsi="Nirmala UI" w:cs="Nirmala UI"/>
        </w:rPr>
        <w:t>ખાલી</w:t>
      </w:r>
      <w:r w:rsidRPr="001E1391">
        <w:t xml:space="preserve"> </w:t>
      </w:r>
      <w:r w:rsidRPr="001E1391">
        <w:rPr>
          <w:rFonts w:ascii="Nirmala UI" w:hAnsi="Nirmala UI" w:cs="Nirmala UI"/>
        </w:rPr>
        <w:t>રાખો</w:t>
      </w:r>
      <w:r w:rsidRPr="001E1391">
        <w:t xml:space="preserve"> </w:t>
      </w:r>
      <w:r w:rsidRPr="001E1391">
        <w:rPr>
          <w:i/>
          <w:iCs/>
        </w:rPr>
        <w:t>(</w:t>
      </w:r>
      <w:r w:rsidRPr="001E1391">
        <w:rPr>
          <w:rFonts w:ascii="Nirmala UI" w:hAnsi="Nirmala UI" w:cs="Nirmala UI"/>
          <w:i/>
          <w:iCs/>
        </w:rPr>
        <w:t>અહીં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આપણે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હાથમાં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આવતો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પગાર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ગણીશું</w:t>
      </w:r>
      <w:r w:rsidRPr="001E1391">
        <w:rPr>
          <w:i/>
          <w:iCs/>
        </w:rPr>
        <w:t>)</w:t>
      </w:r>
    </w:p>
    <w:p w14:paraId="7338E3B4" w14:textId="77777777" w:rsidR="00BD5E94" w:rsidRPr="001E1391" w:rsidRDefault="00BD5E94" w:rsidP="00BD5E94">
      <w:pPr>
        <w:spacing w:after="160" w:line="259" w:lineRule="auto"/>
      </w:pPr>
      <w:r w:rsidRPr="001E1391">
        <w:pict w14:anchorId="034E1697">
          <v:rect id="_x0000_i1061" style="width:0;height:1.5pt" o:hralign="center" o:hrstd="t" o:hr="t" fillcolor="#a0a0a0" stroked="f"/>
        </w:pict>
      </w:r>
    </w:p>
    <w:p w14:paraId="68846EDE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પીએફ</w:t>
      </w:r>
      <w:r w:rsidRPr="001E1391">
        <w:rPr>
          <w:b/>
          <w:bCs/>
        </w:rPr>
        <w:t xml:space="preserve"> (PF) </w:t>
      </w:r>
      <w:r w:rsidRPr="001E1391">
        <w:rPr>
          <w:rFonts w:ascii="Nirmala UI" w:hAnsi="Nirmala UI" w:cs="Nirmala UI"/>
          <w:b/>
          <w:bCs/>
        </w:rPr>
        <w:t>ગણવાનું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પહેલું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સૂત્ર</w:t>
      </w:r>
    </w:p>
    <w:p w14:paraId="3B9E2BDE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અમિતભાઈના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પગારના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 xml:space="preserve">% </w:t>
      </w:r>
      <w:r w:rsidRPr="001E1391">
        <w:rPr>
          <w:rFonts w:ascii="Nirmala UI" w:hAnsi="Nirmala UI" w:cs="Nirmala UI"/>
          <w:b/>
          <w:bCs/>
        </w:rPr>
        <w:t>પીએફ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. </w:t>
      </w:r>
      <w:r w:rsidRPr="001E1391">
        <w:rPr>
          <w:rFonts w:ascii="Nirmala UI" w:hAnsi="Nirmala UI" w:cs="Nirmala UI"/>
        </w:rPr>
        <w:t>તેમનો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કયા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? </w:t>
      </w:r>
      <w:r w:rsidRPr="001E1391">
        <w:rPr>
          <w:b/>
          <w:bCs/>
        </w:rPr>
        <w:t>B2</w:t>
      </w:r>
      <w:r w:rsidRPr="001E1391">
        <w:t xml:space="preserve"> </w:t>
      </w:r>
      <w:r w:rsidRPr="001E1391">
        <w:rPr>
          <w:rFonts w:ascii="Nirmala UI" w:hAnsi="Nirmala UI" w:cs="Nirmala UI"/>
        </w:rPr>
        <w:t>માં</w:t>
      </w:r>
      <w:r w:rsidRPr="001E1391">
        <w:t>.</w:t>
      </w:r>
    </w:p>
    <w:p w14:paraId="3E05A8BC" w14:textId="77777777" w:rsidR="00BD5E94" w:rsidRPr="001E1391" w:rsidRDefault="00BD5E94">
      <w:pPr>
        <w:numPr>
          <w:ilvl w:val="0"/>
          <w:numId w:val="67"/>
        </w:num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માઉસથી</w:t>
      </w:r>
      <w:r w:rsidRPr="001E1391">
        <w:t xml:space="preserve"> </w:t>
      </w:r>
      <w:r w:rsidRPr="001E1391">
        <w:rPr>
          <w:b/>
          <w:bCs/>
        </w:rPr>
        <w:t>C2</w:t>
      </w:r>
      <w:r w:rsidRPr="001E1391">
        <w:t xml:space="preserve"> </w:t>
      </w:r>
      <w:r w:rsidRPr="001E1391">
        <w:rPr>
          <w:rFonts w:ascii="Nirmala UI" w:hAnsi="Nirmala UI" w:cs="Nirmala UI"/>
        </w:rPr>
        <w:t>વાળા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ક્લિક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.</w:t>
      </w:r>
    </w:p>
    <w:p w14:paraId="7A26F9E7" w14:textId="77777777" w:rsidR="00BD5E94" w:rsidRPr="001E1391" w:rsidRDefault="00BD5E94">
      <w:pPr>
        <w:numPr>
          <w:ilvl w:val="0"/>
          <w:numId w:val="67"/>
        </w:numPr>
        <w:spacing w:after="160" w:line="259" w:lineRule="auto"/>
      </w:pPr>
      <w:r w:rsidRPr="001E1391">
        <w:rPr>
          <w:rFonts w:ascii="Nirmala UI" w:hAnsi="Nirmala UI" w:cs="Nirmala UI"/>
        </w:rPr>
        <w:t>ત્યાં</w:t>
      </w:r>
      <w:r w:rsidRPr="001E1391">
        <w:t xml:space="preserve"> </w:t>
      </w:r>
      <w:r w:rsidRPr="001E1391">
        <w:rPr>
          <w:rFonts w:ascii="Nirmala UI" w:hAnsi="Nirmala UI" w:cs="Nirmala UI"/>
        </w:rPr>
        <w:t>કીબોર્ડથી</w:t>
      </w:r>
      <w:r w:rsidRPr="001E1391">
        <w:t xml:space="preserve"> </w:t>
      </w:r>
      <w:r w:rsidRPr="001E1391">
        <w:rPr>
          <w:rFonts w:ascii="Nirmala UI" w:hAnsi="Nirmala UI" w:cs="Nirmala UI"/>
        </w:rPr>
        <w:t>બિલકુલ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ટાઈપ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:</w:t>
      </w:r>
    </w:p>
    <w:p w14:paraId="444E094E" w14:textId="77777777" w:rsidR="00BD5E94" w:rsidRPr="001E1391" w:rsidRDefault="00BD5E94" w:rsidP="00BD5E94">
      <w:pPr>
        <w:spacing w:after="160" w:line="259" w:lineRule="auto"/>
      </w:pPr>
      <w:r w:rsidRPr="001E1391">
        <w:t>=B2*12%</w:t>
      </w:r>
    </w:p>
    <w:p w14:paraId="00C7CEE1" w14:textId="77777777" w:rsidR="00BD5E94" w:rsidRPr="001E1391" w:rsidRDefault="00BD5E94">
      <w:pPr>
        <w:numPr>
          <w:ilvl w:val="0"/>
          <w:numId w:val="67"/>
        </w:numPr>
        <w:spacing w:after="160" w:line="259" w:lineRule="auto"/>
      </w:pPr>
      <w:r w:rsidRPr="001E1391">
        <w:rPr>
          <w:rFonts w:ascii="Nirmala UI" w:hAnsi="Nirmala UI" w:cs="Nirmala UI"/>
        </w:rPr>
        <w:t>ટાઈપ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કીબોર્ડ</w:t>
      </w:r>
      <w:r w:rsidRPr="001E1391">
        <w:t xml:space="preserve"> </w:t>
      </w:r>
      <w:r w:rsidRPr="001E1391">
        <w:rPr>
          <w:rFonts w:ascii="Nirmala UI" w:hAnsi="Nirmala UI" w:cs="Nirmala UI"/>
        </w:rPr>
        <w:t>પરથી</w:t>
      </w:r>
      <w:r w:rsidRPr="001E1391">
        <w:t xml:space="preserve"> </w:t>
      </w:r>
      <w:r w:rsidRPr="001E1391">
        <w:rPr>
          <w:b/>
          <w:bCs/>
        </w:rPr>
        <w:t>Enter</w:t>
      </w:r>
      <w:r w:rsidRPr="001E1391">
        <w:t xml:space="preserve"> </w:t>
      </w:r>
      <w:r w:rsidRPr="001E1391">
        <w:rPr>
          <w:rFonts w:ascii="Nirmala UI" w:hAnsi="Nirmala UI" w:cs="Nirmala UI"/>
        </w:rPr>
        <w:t>દબાવો</w:t>
      </w:r>
      <w:r w:rsidRPr="001E1391">
        <w:t>.</w:t>
      </w:r>
    </w:p>
    <w:p w14:paraId="0C58438A" w14:textId="77777777" w:rsidR="00BD5E94" w:rsidRPr="001E1391" w:rsidRDefault="00BD5E94">
      <w:pPr>
        <w:numPr>
          <w:ilvl w:val="0"/>
          <w:numId w:val="67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જાદુ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૧૨</w:t>
      </w:r>
      <w:r w:rsidRPr="001E1391">
        <w:t xml:space="preserve">% </w:t>
      </w:r>
      <w:r w:rsidRPr="001E1391">
        <w:rPr>
          <w:rFonts w:ascii="Nirmala UI" w:hAnsi="Nirmala UI" w:cs="Nirmala UI"/>
        </w:rPr>
        <w:t>ગણીને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ત્યાં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૨૪૦૦</w:t>
      </w:r>
      <w:r w:rsidRPr="001E1391">
        <w:t xml:space="preserve"> </w:t>
      </w:r>
      <w:r w:rsidRPr="001E1391">
        <w:rPr>
          <w:rFonts w:ascii="Nirmala UI" w:hAnsi="Nirmala UI" w:cs="Nirmala UI"/>
        </w:rPr>
        <w:t>લખી</w:t>
      </w:r>
      <w:r w:rsidRPr="001E1391">
        <w:t xml:space="preserve"> </w:t>
      </w:r>
      <w:r w:rsidRPr="001E1391">
        <w:rPr>
          <w:rFonts w:ascii="Nirmala UI" w:hAnsi="Nirmala UI" w:cs="Nirmala UI"/>
        </w:rPr>
        <w:t>દેશે</w:t>
      </w:r>
      <w:r w:rsidRPr="001E1391">
        <w:t>!</w:t>
      </w:r>
    </w:p>
    <w:p w14:paraId="3123C8A5" w14:textId="77777777" w:rsidR="00BD5E94" w:rsidRPr="001E1391" w:rsidRDefault="00BD5E94" w:rsidP="00BD5E94">
      <w:pPr>
        <w:spacing w:after="160" w:line="259" w:lineRule="auto"/>
      </w:pPr>
      <w:r w:rsidRPr="001E1391">
        <w:pict w14:anchorId="65C540DF">
          <v:rect id="_x0000_i1062" style="width:0;height:1.5pt" o:hralign="center" o:hrstd="t" o:hr="t" fillcolor="#a0a0a0" stroked="f"/>
        </w:pict>
      </w:r>
    </w:p>
    <w:p w14:paraId="44D53A2B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૩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હાથમાં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આપવાનો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ચોખ્ખો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(Net Salary)</w:t>
      </w:r>
    </w:p>
    <w:p w14:paraId="43256C1C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અમિતભાઈના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(</w:t>
      </w:r>
      <w:r w:rsidRPr="001E1391">
        <w:rPr>
          <w:b/>
          <w:bCs/>
        </w:rPr>
        <w:t>B2</w:t>
      </w:r>
      <w:r w:rsidRPr="001E1391">
        <w:t xml:space="preserve">) </w:t>
      </w:r>
      <w:r w:rsidRPr="001E1391">
        <w:rPr>
          <w:rFonts w:ascii="Nirmala UI" w:hAnsi="Nirmala UI" w:cs="Nirmala UI"/>
        </w:rPr>
        <w:t>માંથી</w:t>
      </w:r>
      <w:r w:rsidRPr="001E1391">
        <w:t xml:space="preserve"> </w:t>
      </w:r>
      <w:r w:rsidRPr="001E1391">
        <w:rPr>
          <w:rFonts w:ascii="Nirmala UI" w:hAnsi="Nirmala UI" w:cs="Nirmala UI"/>
        </w:rPr>
        <w:t>પીએફ</w:t>
      </w:r>
      <w:r w:rsidRPr="001E1391">
        <w:t xml:space="preserve"> </w:t>
      </w:r>
      <w:r w:rsidRPr="001E1391">
        <w:rPr>
          <w:rFonts w:ascii="Nirmala UI" w:hAnsi="Nirmala UI" w:cs="Nirmala UI"/>
        </w:rPr>
        <w:t>ની</w:t>
      </w:r>
      <w:r w:rsidRPr="001E1391">
        <w:t xml:space="preserve"> </w:t>
      </w:r>
      <w:r w:rsidRPr="001E1391">
        <w:rPr>
          <w:rFonts w:ascii="Nirmala UI" w:hAnsi="Nirmala UI" w:cs="Nirmala UI"/>
        </w:rPr>
        <w:t>કપાત</w:t>
      </w:r>
      <w:r w:rsidRPr="001E1391">
        <w:t xml:space="preserve"> (</w:t>
      </w:r>
      <w:r w:rsidRPr="001E1391">
        <w:rPr>
          <w:b/>
          <w:bCs/>
        </w:rPr>
        <w:t>C2</w:t>
      </w:r>
      <w:r w:rsidRPr="001E1391">
        <w:t xml:space="preserve">) </w:t>
      </w:r>
      <w:r w:rsidRPr="001E1391">
        <w:rPr>
          <w:rFonts w:ascii="Nirmala UI" w:hAnsi="Nirmala UI" w:cs="Nirmala UI"/>
        </w:rPr>
        <w:t>બાદ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છેલ્લે</w:t>
      </w:r>
      <w:r w:rsidRPr="001E1391">
        <w:t xml:space="preserve"> </w:t>
      </w:r>
      <w:r w:rsidRPr="001E1391">
        <w:rPr>
          <w:rFonts w:ascii="Nirmala UI" w:hAnsi="Nirmala UI" w:cs="Nirmala UI"/>
        </w:rPr>
        <w:t>કેટલા</w:t>
      </w:r>
      <w:r w:rsidRPr="001E1391">
        <w:t xml:space="preserve"> </w:t>
      </w:r>
      <w:r w:rsidRPr="001E1391">
        <w:rPr>
          <w:rFonts w:ascii="Nirmala UI" w:hAnsi="Nirmala UI" w:cs="Nirmala UI"/>
        </w:rPr>
        <w:t>પૈસા</w:t>
      </w:r>
      <w:r w:rsidRPr="001E1391">
        <w:t xml:space="preserve"> </w:t>
      </w:r>
      <w:r w:rsidRPr="001E1391">
        <w:rPr>
          <w:rFonts w:ascii="Nirmala UI" w:hAnsi="Nirmala UI" w:cs="Nirmala UI"/>
        </w:rPr>
        <w:t>આપવાના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થાય</w:t>
      </w:r>
      <w:r w:rsidRPr="001E1391">
        <w:t xml:space="preserve">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ગણવું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0DB1404C" w14:textId="77777777" w:rsidR="00BD5E94" w:rsidRPr="001E1391" w:rsidRDefault="00BD5E94">
      <w:pPr>
        <w:numPr>
          <w:ilvl w:val="0"/>
          <w:numId w:val="68"/>
        </w:numPr>
        <w:spacing w:after="160" w:line="259" w:lineRule="auto"/>
      </w:pP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માઉસથી</w:t>
      </w:r>
      <w:r w:rsidRPr="001E1391">
        <w:t xml:space="preserve"> </w:t>
      </w:r>
      <w:r w:rsidRPr="001E1391">
        <w:rPr>
          <w:b/>
          <w:bCs/>
        </w:rPr>
        <w:t>D2</w:t>
      </w:r>
      <w:r w:rsidRPr="001E1391">
        <w:t xml:space="preserve"> </w:t>
      </w:r>
      <w:r w:rsidRPr="001E1391">
        <w:rPr>
          <w:rFonts w:ascii="Nirmala UI" w:hAnsi="Nirmala UI" w:cs="Nirmala UI"/>
        </w:rPr>
        <w:t>વાળા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ક્લિક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.</w:t>
      </w:r>
    </w:p>
    <w:p w14:paraId="63FC5A15" w14:textId="77777777" w:rsidR="00BD5E94" w:rsidRPr="001E1391" w:rsidRDefault="00BD5E94">
      <w:pPr>
        <w:numPr>
          <w:ilvl w:val="0"/>
          <w:numId w:val="68"/>
        </w:numPr>
        <w:spacing w:after="160" w:line="259" w:lineRule="auto"/>
      </w:pPr>
      <w:r w:rsidRPr="001E1391">
        <w:rPr>
          <w:rFonts w:ascii="Nirmala UI" w:hAnsi="Nirmala UI" w:cs="Nirmala UI"/>
        </w:rPr>
        <w:t>ત્યાં</w:t>
      </w:r>
      <w:r w:rsidRPr="001E1391">
        <w:t xml:space="preserve"> </w:t>
      </w:r>
      <w:r w:rsidRPr="001E1391">
        <w:rPr>
          <w:rFonts w:ascii="Nirmala UI" w:hAnsi="Nirmala UI" w:cs="Nirmala UI"/>
        </w:rPr>
        <w:t>કીબોર્ડથી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ટાઈપ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:</w:t>
      </w:r>
    </w:p>
    <w:p w14:paraId="6318B37D" w14:textId="77777777" w:rsidR="00BD5E94" w:rsidRPr="001E1391" w:rsidRDefault="00BD5E94" w:rsidP="00BD5E94">
      <w:pPr>
        <w:spacing w:after="160" w:line="259" w:lineRule="auto"/>
      </w:pPr>
      <w:r w:rsidRPr="001E1391">
        <w:t>=B2-C2</w:t>
      </w:r>
    </w:p>
    <w:p w14:paraId="45AAB6C6" w14:textId="77777777" w:rsidR="00BD5E94" w:rsidRPr="001E1391" w:rsidRDefault="00BD5E94">
      <w:pPr>
        <w:numPr>
          <w:ilvl w:val="0"/>
          <w:numId w:val="68"/>
        </w:numPr>
        <w:spacing w:after="160" w:line="259" w:lineRule="auto"/>
      </w:pPr>
      <w:r w:rsidRPr="001E1391">
        <w:rPr>
          <w:rFonts w:ascii="Nirmala UI" w:hAnsi="Nirmala UI" w:cs="Nirmala UI"/>
        </w:rPr>
        <w:t>ટાઈપ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ફરીથી</w:t>
      </w:r>
      <w:r w:rsidRPr="001E1391">
        <w:t xml:space="preserve"> </w:t>
      </w:r>
      <w:r w:rsidRPr="001E1391">
        <w:rPr>
          <w:b/>
          <w:bCs/>
        </w:rPr>
        <w:t>Enter</w:t>
      </w:r>
      <w:r w:rsidRPr="001E1391">
        <w:t xml:space="preserve"> </w:t>
      </w:r>
      <w:r w:rsidRPr="001E1391">
        <w:rPr>
          <w:rFonts w:ascii="Nirmala UI" w:hAnsi="Nirmala UI" w:cs="Nirmala UI"/>
        </w:rPr>
        <w:t>દબાવો</w:t>
      </w:r>
      <w:r w:rsidRPr="001E1391">
        <w:t>.</w:t>
      </w:r>
    </w:p>
    <w:p w14:paraId="4132A724" w14:textId="77777777" w:rsidR="00BD5E94" w:rsidRPr="001E1391" w:rsidRDefault="00BD5E94">
      <w:pPr>
        <w:numPr>
          <w:ilvl w:val="0"/>
          <w:numId w:val="68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જાદુ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માંથી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</w:t>
      </w:r>
      <w:r w:rsidRPr="001E1391">
        <w:t>,</w:t>
      </w:r>
      <w:r w:rsidRPr="001E1391">
        <w:rPr>
          <w:rFonts w:ascii="Nirmala UI" w:hAnsi="Nirmala UI" w:cs="Nirmala UI"/>
        </w:rPr>
        <w:t>૪૦૦</w:t>
      </w:r>
      <w:r w:rsidRPr="001E1391">
        <w:t xml:space="preserve"> </w:t>
      </w:r>
      <w:r w:rsidRPr="001E1391">
        <w:rPr>
          <w:rFonts w:ascii="Nirmala UI" w:hAnsi="Nirmala UI" w:cs="Nirmala UI"/>
        </w:rPr>
        <w:t>બાદ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સીધો</w:t>
      </w:r>
      <w:r w:rsidRPr="001E1391">
        <w:t xml:space="preserve"> </w:t>
      </w:r>
      <w:r w:rsidRPr="001E1391">
        <w:rPr>
          <w:rFonts w:ascii="Nirmala UI" w:hAnsi="Nirmala UI" w:cs="Nirmala UI"/>
        </w:rPr>
        <w:t>જવાબ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૧૭૬૦૦</w:t>
      </w:r>
      <w:r w:rsidRPr="001E1391">
        <w:t xml:space="preserve"> </w:t>
      </w:r>
      <w:r w:rsidRPr="001E1391">
        <w:rPr>
          <w:rFonts w:ascii="Nirmala UI" w:hAnsi="Nirmala UI" w:cs="Nirmala UI"/>
        </w:rPr>
        <w:t>બતાવી</w:t>
      </w:r>
      <w:r w:rsidRPr="001E1391">
        <w:t xml:space="preserve"> </w:t>
      </w:r>
      <w:r w:rsidRPr="001E1391">
        <w:rPr>
          <w:rFonts w:ascii="Nirmala UI" w:hAnsi="Nirmala UI" w:cs="Nirmala UI"/>
        </w:rPr>
        <w:t>દેશે</w:t>
      </w:r>
      <w:r w:rsidRPr="001E1391">
        <w:t>!</w:t>
      </w:r>
    </w:p>
    <w:p w14:paraId="4F42E86B" w14:textId="77777777" w:rsidR="00BD5E94" w:rsidRPr="001E1391" w:rsidRDefault="00BD5E94" w:rsidP="00BD5E94">
      <w:pPr>
        <w:spacing w:after="160" w:line="259" w:lineRule="auto"/>
      </w:pPr>
      <w:r w:rsidRPr="001E1391">
        <w:pict w14:anchorId="5B5696AF">
          <v:rect id="_x0000_i1063" style="width:0;height:1.5pt" o:hralign="center" o:hrstd="t" o:hr="t" fillcolor="#a0a0a0" stroked="f"/>
        </w:pict>
      </w:r>
    </w:p>
    <w:p w14:paraId="54DB30A1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આનો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ફાયદો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શું</w:t>
      </w:r>
      <w:r w:rsidRPr="001E1391">
        <w:rPr>
          <w:b/>
          <w:bCs/>
        </w:rPr>
        <w:t>? (The Real Benefit)</w:t>
      </w:r>
    </w:p>
    <w:p w14:paraId="77E56F92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ધારો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આવતા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મહિને</w:t>
      </w:r>
      <w:r w:rsidRPr="001E1391">
        <w:t xml:space="preserve"> </w:t>
      </w:r>
      <w:r w:rsidRPr="001E1391">
        <w:rPr>
          <w:rFonts w:ascii="Nirmala UI" w:hAnsi="Nirmala UI" w:cs="Nirmala UI"/>
        </w:rPr>
        <w:t>અમિતભાઈનો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વધીને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૨૫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થઈ</w:t>
      </w:r>
      <w:r w:rsidRPr="001E1391">
        <w:t xml:space="preserve"> </w:t>
      </w:r>
      <w:r w:rsidRPr="001E1391">
        <w:rPr>
          <w:rFonts w:ascii="Nirmala UI" w:hAnsi="Nirmala UI" w:cs="Nirmala UI"/>
        </w:rPr>
        <w:t>જાય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તમારે</w:t>
      </w:r>
      <w:r w:rsidRPr="001E1391">
        <w:t xml:space="preserve"> </w:t>
      </w:r>
      <w:r w:rsidRPr="001E1391">
        <w:rPr>
          <w:rFonts w:ascii="Nirmala UI" w:hAnsi="Nirmala UI" w:cs="Nirmala UI"/>
        </w:rPr>
        <w:t>પીએફ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ચોખ્ખો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ફરીથી</w:t>
      </w:r>
      <w:r w:rsidRPr="001E1391">
        <w:t xml:space="preserve"> </w:t>
      </w:r>
      <w:r w:rsidRPr="001E1391">
        <w:rPr>
          <w:rFonts w:ascii="Nirmala UI" w:hAnsi="Nirmala UI" w:cs="Nirmala UI"/>
        </w:rPr>
        <w:t>ગણવો</w:t>
      </w:r>
      <w:r w:rsidRPr="001E1391">
        <w:t xml:space="preserve"> </w:t>
      </w:r>
      <w:r w:rsidRPr="001E1391">
        <w:rPr>
          <w:rFonts w:ascii="Nirmala UI" w:hAnsi="Nirmala UI" w:cs="Nirmala UI"/>
        </w:rPr>
        <w:t>નહીં</w:t>
      </w:r>
      <w:r w:rsidRPr="001E1391">
        <w:t xml:space="preserve"> </w:t>
      </w:r>
      <w:r w:rsidRPr="001E1391">
        <w:rPr>
          <w:rFonts w:ascii="Nirmala UI" w:hAnsi="Nirmala UI" w:cs="Nirmala UI"/>
        </w:rPr>
        <w:t>પડે</w:t>
      </w:r>
      <w:r w:rsidRPr="001E1391">
        <w:t xml:space="preserve">. </w:t>
      </w: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જેવા</w:t>
      </w:r>
      <w:r w:rsidRPr="001E1391">
        <w:t xml:space="preserve"> </w:t>
      </w:r>
      <w:r w:rsidRPr="001E1391">
        <w:rPr>
          <w:b/>
          <w:bCs/>
        </w:rPr>
        <w:t>B2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ખાનામાં</w:t>
      </w:r>
      <w:r w:rsidRPr="001E1391">
        <w:t xml:space="preserve"> </w:t>
      </w:r>
      <w:r w:rsidRPr="001E1391">
        <w:rPr>
          <w:rFonts w:ascii="Nirmala UI" w:hAnsi="Nirmala UI" w:cs="Nirmala UI"/>
        </w:rPr>
        <w:t>૨૦૦૦૦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ની</w:t>
      </w:r>
      <w:r w:rsidRPr="001E1391">
        <w:t xml:space="preserve"> </w:t>
      </w:r>
      <w:r w:rsidRPr="001E1391">
        <w:rPr>
          <w:rFonts w:ascii="Nirmala UI" w:hAnsi="Nirmala UI" w:cs="Nirmala UI"/>
        </w:rPr>
        <w:t>જગ્યાએ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૨૫૦૦૦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લખશો</w:t>
      </w:r>
      <w:r w:rsidRPr="001E1391">
        <w:t xml:space="preserve">, 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બાકીના</w:t>
      </w:r>
      <w:r w:rsidRPr="001E1391">
        <w:t xml:space="preserve"> </w:t>
      </w:r>
      <w:r w:rsidRPr="001E1391">
        <w:rPr>
          <w:rFonts w:ascii="Nirmala UI" w:hAnsi="Nirmala UI" w:cs="Nirmala UI"/>
        </w:rPr>
        <w:t>બંને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(C2 </w:t>
      </w:r>
      <w:r w:rsidRPr="001E1391">
        <w:rPr>
          <w:rFonts w:ascii="Nirmala UI" w:hAnsi="Nirmala UI" w:cs="Nirmala UI"/>
        </w:rPr>
        <w:t>અને</w:t>
      </w:r>
      <w:r w:rsidRPr="001E1391">
        <w:t xml:space="preserve"> D2) </w:t>
      </w:r>
      <w:r w:rsidRPr="001E1391">
        <w:rPr>
          <w:rFonts w:ascii="Nirmala UI" w:hAnsi="Nirmala UI" w:cs="Nirmala UI"/>
        </w:rPr>
        <w:t>ના</w:t>
      </w:r>
      <w:r w:rsidRPr="001E1391">
        <w:t xml:space="preserve"> </w:t>
      </w:r>
      <w:r w:rsidRPr="001E1391">
        <w:rPr>
          <w:rFonts w:ascii="Nirmala UI" w:hAnsi="Nirmala UI" w:cs="Nirmala UI"/>
        </w:rPr>
        <w:t>આંકડા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પોતાની</w:t>
      </w:r>
      <w:r w:rsidRPr="001E1391">
        <w:t xml:space="preserve"> </w:t>
      </w:r>
      <w:r w:rsidRPr="001E1391">
        <w:rPr>
          <w:rFonts w:ascii="Nirmala UI" w:hAnsi="Nirmala UI" w:cs="Nirmala UI"/>
        </w:rPr>
        <w:t>જાતે</w:t>
      </w:r>
      <w:r w:rsidRPr="001E1391">
        <w:t xml:space="preserve"> </w:t>
      </w:r>
      <w:r w:rsidRPr="001E1391">
        <w:rPr>
          <w:rFonts w:ascii="Nirmala UI" w:hAnsi="Nirmala UI" w:cs="Nirmala UI"/>
        </w:rPr>
        <w:t>બદલી</w:t>
      </w:r>
      <w:r w:rsidRPr="001E1391">
        <w:t xml:space="preserve"> </w:t>
      </w:r>
      <w:r w:rsidRPr="001E1391">
        <w:rPr>
          <w:rFonts w:ascii="Nirmala UI" w:hAnsi="Nirmala UI" w:cs="Nirmala UI"/>
        </w:rPr>
        <w:t>નાખશે</w:t>
      </w:r>
      <w:r w:rsidRPr="001E1391">
        <w:t>!</w:t>
      </w:r>
    </w:p>
    <w:p w14:paraId="37F62123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ખૂબ</w:t>
      </w:r>
      <w:r w:rsidRPr="001E1391">
        <w:t xml:space="preserve"> </w:t>
      </w:r>
      <w:r w:rsidRPr="001E1391">
        <w:rPr>
          <w:rFonts w:ascii="Nirmala UI" w:hAnsi="Nirmala UI" w:cs="Nirmala UI"/>
        </w:rPr>
        <w:t>સરસ</w:t>
      </w:r>
      <w:r w:rsidRPr="001E1391">
        <w:t xml:space="preserve">! </w:t>
      </w: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વધીએ</w:t>
      </w:r>
      <w:r w:rsidRPr="001E1391">
        <w:t xml:space="preserve">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શીટમાં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ગુજરાત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સરકારના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નિયમ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મુજબ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વ્યવસાય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વેરો</w:t>
      </w:r>
      <w:r w:rsidRPr="001E1391">
        <w:rPr>
          <w:b/>
          <w:bCs/>
        </w:rPr>
        <w:t xml:space="preserve"> (PT - Professional Tax)</w:t>
      </w:r>
      <w:r w:rsidRPr="001E1391">
        <w:t xml:space="preserve"> </w:t>
      </w:r>
      <w:r w:rsidRPr="001E1391">
        <w:rPr>
          <w:rFonts w:ascii="Nirmala UI" w:hAnsi="Nirmala UI" w:cs="Nirmala UI"/>
        </w:rPr>
        <w:t>ઉમેરતા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શીખીએ</w:t>
      </w:r>
      <w:r w:rsidRPr="001E1391">
        <w:t>.</w:t>
      </w:r>
    </w:p>
    <w:p w14:paraId="7862012C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lastRenderedPageBreak/>
        <w:t>પેરોલના</w:t>
      </w:r>
      <w:r w:rsidRPr="001E1391">
        <w:t xml:space="preserve"> </w:t>
      </w:r>
      <w:r w:rsidRPr="001E1391">
        <w:rPr>
          <w:rFonts w:ascii="Nirmala UI" w:hAnsi="Nirmala UI" w:cs="Nirmala UI"/>
        </w:rPr>
        <w:t>નિયમ</w:t>
      </w:r>
      <w:r w:rsidRPr="001E1391">
        <w:t xml:space="preserve"> </w:t>
      </w:r>
      <w:r w:rsidRPr="001E1391">
        <w:rPr>
          <w:rFonts w:ascii="Nirmala UI" w:hAnsi="Nirmala UI" w:cs="Nirmala UI"/>
        </w:rPr>
        <w:t>પ્રમાણે</w:t>
      </w:r>
      <w:r w:rsidRPr="001E1391">
        <w:t xml:space="preserve">, </w:t>
      </w:r>
      <w:r w:rsidRPr="001E1391">
        <w:rPr>
          <w:rFonts w:ascii="Nirmala UI" w:hAnsi="Nirmala UI" w:cs="Nirmala UI"/>
        </w:rPr>
        <w:t>જો</w:t>
      </w:r>
      <w:r w:rsidRPr="001E1391">
        <w:t xml:space="preserve"> </w:t>
      </w:r>
      <w:r w:rsidRPr="001E1391">
        <w:rPr>
          <w:rFonts w:ascii="Nirmala UI" w:hAnsi="Nirmala UI" w:cs="Nirmala UI"/>
        </w:rPr>
        <w:t>કોઈ</w:t>
      </w:r>
      <w:r w:rsidRPr="001E1391">
        <w:t xml:space="preserve"> </w:t>
      </w:r>
      <w:r w:rsidRPr="001E1391">
        <w:rPr>
          <w:rFonts w:ascii="Nirmala UI" w:hAnsi="Nirmala UI" w:cs="Nirmala UI"/>
        </w:rPr>
        <w:t>કર્મચારીનો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૧૨</w:t>
      </w:r>
      <w:r w:rsidRPr="001E1391">
        <w:rPr>
          <w:b/>
          <w:bCs/>
        </w:rPr>
        <w:t>,</w:t>
      </w:r>
      <w:r w:rsidRPr="001E1391">
        <w:rPr>
          <w:rFonts w:ascii="Nirmala UI" w:hAnsi="Nirmala UI" w:cs="Nirmala UI"/>
          <w:b/>
          <w:bCs/>
        </w:rPr>
        <w:t>૦૦૦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થી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વધુ</w:t>
      </w:r>
      <w:r w:rsidRPr="001E1391">
        <w:t xml:space="preserve"> </w:t>
      </w:r>
      <w:r w:rsidRPr="001E1391">
        <w:rPr>
          <w:rFonts w:ascii="Nirmala UI" w:hAnsi="Nirmala UI" w:cs="Nirmala UI"/>
        </w:rPr>
        <w:t>હોય</w:t>
      </w:r>
      <w:r w:rsidRPr="001E1391">
        <w:t xml:space="preserve">, </w:t>
      </w:r>
      <w:r w:rsidRPr="001E1391">
        <w:rPr>
          <w:rFonts w:ascii="Nirmala UI" w:hAnsi="Nirmala UI" w:cs="Nirmala UI"/>
        </w:rPr>
        <w:t>તો</w:t>
      </w:r>
      <w:r w:rsidRPr="001E1391">
        <w:t xml:space="preserve"> </w:t>
      </w:r>
      <w:r w:rsidRPr="001E1391">
        <w:rPr>
          <w:rFonts w:ascii="Nirmala UI" w:hAnsi="Nirmala UI" w:cs="Nirmala UI"/>
        </w:rPr>
        <w:t>તેના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પગારમાંથી</w:t>
      </w:r>
      <w:r w:rsidRPr="001E1391">
        <w:t xml:space="preserve"> </w:t>
      </w:r>
      <w:r w:rsidRPr="001E1391">
        <w:rPr>
          <w:rFonts w:ascii="Nirmala UI" w:hAnsi="Nirmala UI" w:cs="Nirmala UI"/>
        </w:rPr>
        <w:t>દર</w:t>
      </w:r>
      <w:r w:rsidRPr="001E1391">
        <w:t xml:space="preserve"> </w:t>
      </w:r>
      <w:r w:rsidRPr="001E1391">
        <w:rPr>
          <w:rFonts w:ascii="Nirmala UI" w:hAnsi="Nirmala UI" w:cs="Nirmala UI"/>
        </w:rPr>
        <w:t>મહિને</w:t>
      </w:r>
      <w:r w:rsidRPr="001E1391">
        <w:t xml:space="preserve"> </w:t>
      </w:r>
      <w:r w:rsidRPr="001E1391">
        <w:rPr>
          <w:rFonts w:ascii="Arial" w:hAnsi="Arial" w:cs="Arial"/>
          <w:b/>
          <w:bCs/>
        </w:rPr>
        <w:t>₹</w:t>
      </w:r>
      <w:r w:rsidRPr="001E1391">
        <w:rPr>
          <w:rFonts w:ascii="Nirmala UI" w:hAnsi="Nirmala UI" w:cs="Nirmala UI"/>
          <w:b/>
          <w:bCs/>
        </w:rPr>
        <w:t>૨૦૦</w:t>
      </w:r>
      <w:r w:rsidRPr="001E1391">
        <w:t xml:space="preserve"> </w:t>
      </w:r>
      <w:r w:rsidRPr="001E1391">
        <w:rPr>
          <w:rFonts w:ascii="Nirmala UI" w:hAnsi="Nirmala UI" w:cs="Nirmala UI"/>
        </w:rPr>
        <w:t>વ્યવસાય</w:t>
      </w:r>
      <w:r w:rsidRPr="001E1391">
        <w:t xml:space="preserve"> </w:t>
      </w:r>
      <w:r w:rsidRPr="001E1391">
        <w:rPr>
          <w:rFonts w:ascii="Nirmala UI" w:hAnsi="Nirmala UI" w:cs="Nirmala UI"/>
        </w:rPr>
        <w:t>વેરો</w:t>
      </w:r>
      <w:r w:rsidRPr="001E1391">
        <w:t xml:space="preserve"> </w:t>
      </w:r>
      <w:r w:rsidRPr="001E1391">
        <w:rPr>
          <w:rFonts w:ascii="Nirmala UI" w:hAnsi="Nirmala UI" w:cs="Nirmala UI"/>
        </w:rPr>
        <w:t>કાપવો</w:t>
      </w:r>
      <w:r w:rsidRPr="001E1391">
        <w:t xml:space="preserve"> </w:t>
      </w:r>
      <w:r w:rsidRPr="001E1391">
        <w:rPr>
          <w:rFonts w:ascii="Nirmala UI" w:hAnsi="Nirmala UI" w:cs="Nirmala UI"/>
        </w:rPr>
        <w:t>પડે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62D3DD6F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વસ્તુ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Nirmala UI" w:hAnsi="Nirmala UI" w:cs="Nirmala UI"/>
        </w:rPr>
        <w:t>ગણી</w:t>
      </w:r>
      <w:r w:rsidRPr="001E1391">
        <w:t xml:space="preserve"> </w:t>
      </w:r>
      <w:r w:rsidRPr="001E1391">
        <w:rPr>
          <w:rFonts w:ascii="Nirmala UI" w:hAnsi="Nirmala UI" w:cs="Nirmala UI"/>
        </w:rPr>
        <w:t>લે</w:t>
      </w:r>
      <w:r w:rsidRPr="001E1391">
        <w:t xml:space="preserve">, </w:t>
      </w:r>
      <w:r w:rsidRPr="001E1391">
        <w:rPr>
          <w:rFonts w:ascii="Nirmala UI" w:hAnsi="Nirmala UI" w:cs="Nirmala UI"/>
        </w:rPr>
        <w:t>તે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એક</w:t>
      </w:r>
      <w:r w:rsidRPr="001E1391">
        <w:t xml:space="preserve"> </w:t>
      </w:r>
      <w:r w:rsidRPr="001E1391">
        <w:rPr>
          <w:rFonts w:ascii="Nirmala UI" w:hAnsi="Nirmala UI" w:cs="Nirmala UI"/>
        </w:rPr>
        <w:t>કન્ડિશનલ</w:t>
      </w:r>
      <w:r w:rsidRPr="001E1391">
        <w:t xml:space="preserve"> </w:t>
      </w:r>
      <w:r w:rsidRPr="001E1391">
        <w:rPr>
          <w:rFonts w:ascii="Nirmala UI" w:hAnsi="Nirmala UI" w:cs="Nirmala UI"/>
        </w:rPr>
        <w:t>સૂત્ર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શીખવું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પડશે</w:t>
      </w:r>
      <w:r w:rsidRPr="001E1391">
        <w:t xml:space="preserve"> </w:t>
      </w:r>
      <w:r w:rsidRPr="001E1391">
        <w:rPr>
          <w:rFonts w:ascii="Nirmala UI" w:hAnsi="Nirmala UI" w:cs="Nirmala UI"/>
        </w:rPr>
        <w:t>જેને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એક્સેલમાં</w:t>
      </w:r>
      <w:r w:rsidRPr="001E1391">
        <w:t xml:space="preserve"> </w:t>
      </w:r>
      <w:r w:rsidRPr="001E1391">
        <w:rPr>
          <w:b/>
          <w:bCs/>
        </w:rPr>
        <w:t xml:space="preserve">IF </w:t>
      </w:r>
      <w:r w:rsidRPr="001E1391">
        <w:rPr>
          <w:rFonts w:ascii="Nirmala UI" w:hAnsi="Nirmala UI" w:cs="Nirmala UI"/>
          <w:b/>
          <w:bCs/>
        </w:rPr>
        <w:t>ફોર્મ્યુલા</w:t>
      </w:r>
      <w:r w:rsidRPr="001E1391">
        <w:t xml:space="preserve"> </w:t>
      </w:r>
      <w:r w:rsidRPr="001E1391">
        <w:rPr>
          <w:rFonts w:ascii="Nirmala UI" w:hAnsi="Nirmala UI" w:cs="Nirmala UI"/>
        </w:rPr>
        <w:t>કહેવાય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>.</w:t>
      </w:r>
    </w:p>
    <w:p w14:paraId="74E2CD41" w14:textId="77777777" w:rsidR="00BD5E94" w:rsidRPr="001E1391" w:rsidRDefault="00BD5E94" w:rsidP="00BD5E94">
      <w:pPr>
        <w:spacing w:after="160" w:line="259" w:lineRule="auto"/>
      </w:pPr>
      <w:r w:rsidRPr="001E1391">
        <w:pict w14:anchorId="23DFA918">
          <v:rect id="_x0000_i1064" style="width:0;height:1.5pt" o:hralign="center" o:hrstd="t" o:hr="t" fillcolor="#a0a0a0" stroked="f"/>
        </w:pict>
      </w:r>
    </w:p>
    <w:p w14:paraId="3BE91FF7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૧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એક્સેલમાં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નવું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ખાનું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ઉમેરો</w:t>
      </w:r>
      <w:r w:rsidRPr="001E1391">
        <w:rPr>
          <w:b/>
          <w:bCs/>
        </w:rPr>
        <w:t xml:space="preserve"> (Setup PT Column)</w:t>
      </w:r>
    </w:p>
    <w:p w14:paraId="797C093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અમિતભાઈ</w:t>
      </w:r>
      <w:r w:rsidRPr="001E1391">
        <w:t xml:space="preserve"> </w:t>
      </w:r>
      <w:r w:rsidRPr="001E1391">
        <w:rPr>
          <w:rFonts w:ascii="Nirmala UI" w:hAnsi="Nirmala UI" w:cs="Nirmala UI"/>
        </w:rPr>
        <w:t>વાળી</w:t>
      </w:r>
      <w:r w:rsidRPr="001E1391">
        <w:t xml:space="preserve"> </w:t>
      </w:r>
      <w:r w:rsidRPr="001E1391">
        <w:rPr>
          <w:rFonts w:ascii="Nirmala UI" w:hAnsi="Nirmala UI" w:cs="Nirmala UI"/>
        </w:rPr>
        <w:t>જ</w:t>
      </w:r>
      <w:r w:rsidRPr="001E1391">
        <w:t xml:space="preserve"> </w:t>
      </w:r>
      <w:r w:rsidRPr="001E1391">
        <w:rPr>
          <w:rFonts w:ascii="Nirmala UI" w:hAnsi="Nirmala UI" w:cs="Nirmala UI"/>
        </w:rPr>
        <w:t>શીટને</w:t>
      </w:r>
      <w:r w:rsidRPr="001E1391">
        <w:t xml:space="preserve"> </w:t>
      </w:r>
      <w:r w:rsidRPr="001E1391">
        <w:rPr>
          <w:rFonts w:ascii="Nirmala UI" w:hAnsi="Nirmala UI" w:cs="Nirmala UI"/>
        </w:rPr>
        <w:t>આગળ</w:t>
      </w:r>
      <w:r w:rsidRPr="001E1391">
        <w:t xml:space="preserve"> </w:t>
      </w:r>
      <w:r w:rsidRPr="001E1391">
        <w:rPr>
          <w:rFonts w:ascii="Nirmala UI" w:hAnsi="Nirmala UI" w:cs="Nirmala UI"/>
        </w:rPr>
        <w:t>વધારીએ</w:t>
      </w:r>
      <w:r w:rsidRPr="001E1391">
        <w:t>:</w:t>
      </w:r>
    </w:p>
    <w:p w14:paraId="26797B10" w14:textId="77777777" w:rsidR="00BD5E94" w:rsidRPr="001E1391" w:rsidRDefault="00BD5E94">
      <w:pPr>
        <w:numPr>
          <w:ilvl w:val="0"/>
          <w:numId w:val="69"/>
        </w:numPr>
        <w:spacing w:after="160" w:line="259" w:lineRule="auto"/>
      </w:pPr>
      <w:r w:rsidRPr="001E1391">
        <w:rPr>
          <w:b/>
          <w:bCs/>
        </w:rPr>
        <w:t>A2:</w:t>
      </w:r>
      <w:r w:rsidRPr="001E1391">
        <w:t xml:space="preserve"> </w:t>
      </w:r>
      <w:r w:rsidRPr="001E1391">
        <w:rPr>
          <w:rFonts w:ascii="Nirmala UI" w:hAnsi="Nirmala UI" w:cs="Nirmala UI"/>
        </w:rPr>
        <w:t>అమితભાઈ</w:t>
      </w:r>
      <w:r w:rsidRPr="001E1391">
        <w:t xml:space="preserve"> (</w:t>
      </w:r>
      <w:r w:rsidRPr="001E1391">
        <w:rPr>
          <w:rFonts w:ascii="Nirmala UI" w:hAnsi="Nirmala UI" w:cs="Nirmala UI"/>
        </w:rPr>
        <w:t>નામ</w:t>
      </w:r>
      <w:r w:rsidRPr="001E1391">
        <w:t>)</w:t>
      </w:r>
    </w:p>
    <w:p w14:paraId="1D72DBC6" w14:textId="77777777" w:rsidR="00BD5E94" w:rsidRPr="001E1391" w:rsidRDefault="00BD5E94">
      <w:pPr>
        <w:numPr>
          <w:ilvl w:val="0"/>
          <w:numId w:val="69"/>
        </w:numPr>
        <w:spacing w:after="160" w:line="259" w:lineRule="auto"/>
      </w:pPr>
      <w:r w:rsidRPr="001E1391">
        <w:rPr>
          <w:b/>
          <w:bCs/>
        </w:rPr>
        <w:t>B2:</w:t>
      </w:r>
      <w:r w:rsidRPr="001E1391">
        <w:t xml:space="preserve"> </w:t>
      </w:r>
      <w:r w:rsidRPr="001E1391">
        <w:rPr>
          <w:rFonts w:ascii="Nirmala UI" w:hAnsi="Nirmala UI" w:cs="Nirmala UI"/>
        </w:rPr>
        <w:t>૨૦</w:t>
      </w:r>
      <w:r w:rsidRPr="001E1391">
        <w:t>default</w:t>
      </w:r>
      <w:r w:rsidRPr="001E1391">
        <w:rPr>
          <w:rFonts w:ascii="Nirmala UI" w:hAnsi="Nirmala UI" w:cs="Nirmala UI"/>
        </w:rPr>
        <w:t>૦૦૦</w:t>
      </w:r>
      <w:r w:rsidRPr="001E1391">
        <w:t xml:space="preserve"> (</w:t>
      </w:r>
      <w:r w:rsidRPr="001E1391">
        <w:rPr>
          <w:rFonts w:ascii="Nirmala UI" w:hAnsi="Nirmala UI" w:cs="Nirmala UI"/>
        </w:rPr>
        <w:t>પગાર</w:t>
      </w:r>
      <w:r w:rsidRPr="001E1391">
        <w:t>)</w:t>
      </w:r>
    </w:p>
    <w:p w14:paraId="5A65EEEE" w14:textId="77777777" w:rsidR="00BD5E94" w:rsidRPr="001E1391" w:rsidRDefault="00BD5E94">
      <w:pPr>
        <w:numPr>
          <w:ilvl w:val="0"/>
          <w:numId w:val="69"/>
        </w:numPr>
        <w:spacing w:after="160" w:line="259" w:lineRule="auto"/>
      </w:pPr>
      <w:r w:rsidRPr="001E1391">
        <w:rPr>
          <w:b/>
          <w:bCs/>
        </w:rPr>
        <w:t>C2:</w:t>
      </w:r>
      <w:r w:rsidRPr="001E1391">
        <w:t xml:space="preserve"> =B2*12% (PF - </w:t>
      </w:r>
      <w:r w:rsidRPr="001E1391">
        <w:rPr>
          <w:rFonts w:ascii="Nirmala UI" w:hAnsi="Nirmala UI" w:cs="Nirmala UI"/>
        </w:rPr>
        <w:t>જે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પહેલા</w:t>
      </w:r>
      <w:r w:rsidRPr="001E1391">
        <w:t xml:space="preserve"> </w:t>
      </w:r>
      <w:r w:rsidRPr="001E1391">
        <w:rPr>
          <w:rFonts w:ascii="Nirmala UI" w:hAnsi="Nirmala UI" w:cs="Nirmala UI"/>
        </w:rPr>
        <w:t>શીખ્યા</w:t>
      </w:r>
      <w:r w:rsidRPr="001E1391">
        <w:t>)</w:t>
      </w:r>
    </w:p>
    <w:p w14:paraId="138BFC8D" w14:textId="77777777" w:rsidR="00BD5E94" w:rsidRPr="001E1391" w:rsidRDefault="00BD5E94">
      <w:pPr>
        <w:numPr>
          <w:ilvl w:val="0"/>
          <w:numId w:val="69"/>
        </w:numPr>
        <w:spacing w:after="160" w:line="259" w:lineRule="auto"/>
      </w:pPr>
      <w:r w:rsidRPr="001E1391">
        <w:rPr>
          <w:b/>
          <w:bCs/>
        </w:rPr>
        <w:t xml:space="preserve">D2 </w:t>
      </w:r>
      <w:r w:rsidRPr="001E1391">
        <w:rPr>
          <w:rFonts w:ascii="Nirmala UI" w:hAnsi="Nirmala UI" w:cs="Nirmala UI"/>
          <w:b/>
          <w:bCs/>
        </w:rPr>
        <w:t>ખાનું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ખાનાને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b/>
          <w:bCs/>
        </w:rPr>
        <w:t>PT (</w:t>
      </w:r>
      <w:r w:rsidRPr="001E1391">
        <w:rPr>
          <w:rFonts w:ascii="Nirmala UI" w:hAnsi="Nirmala UI" w:cs="Nirmala UI"/>
          <w:b/>
          <w:bCs/>
        </w:rPr>
        <w:t>વ્યવસાય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વેરા</w:t>
      </w:r>
      <w:r w:rsidRPr="001E1391">
        <w:rPr>
          <w:b/>
          <w:bCs/>
        </w:rPr>
        <w:t>)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 </w:t>
      </w:r>
      <w:r w:rsidRPr="001E1391">
        <w:rPr>
          <w:rFonts w:ascii="Nirmala UI" w:hAnsi="Nirmala UI" w:cs="Nirmala UI"/>
        </w:rPr>
        <w:t>રાખીશું</w:t>
      </w:r>
      <w:r w:rsidRPr="001E1391">
        <w:t>.</w:t>
      </w:r>
    </w:p>
    <w:p w14:paraId="7C6469C3" w14:textId="77777777" w:rsidR="00BD5E94" w:rsidRPr="001E1391" w:rsidRDefault="00BD5E94">
      <w:pPr>
        <w:numPr>
          <w:ilvl w:val="0"/>
          <w:numId w:val="69"/>
        </w:numPr>
        <w:spacing w:after="160" w:line="259" w:lineRule="auto"/>
      </w:pPr>
      <w:r w:rsidRPr="001E1391">
        <w:rPr>
          <w:b/>
          <w:bCs/>
        </w:rPr>
        <w:t xml:space="preserve">E2 </w:t>
      </w:r>
      <w:r w:rsidRPr="001E1391">
        <w:rPr>
          <w:rFonts w:ascii="Nirmala UI" w:hAnsi="Nirmala UI" w:cs="Nirmala UI"/>
          <w:b/>
          <w:bCs/>
        </w:rPr>
        <w:t>ખાનું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આમાં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છેલ્લો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ચોખ્ખો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(Net Salary)</w:t>
      </w:r>
      <w:r w:rsidRPr="001E1391">
        <w:t xml:space="preserve"> </w:t>
      </w:r>
      <w:r w:rsidRPr="001E1391">
        <w:rPr>
          <w:rFonts w:ascii="Nirmala UI" w:hAnsi="Nirmala UI" w:cs="Nirmala UI"/>
        </w:rPr>
        <w:t>ગણીશું</w:t>
      </w:r>
      <w:r w:rsidRPr="001E1391">
        <w:t>.</w:t>
      </w:r>
    </w:p>
    <w:p w14:paraId="333A550D" w14:textId="77777777" w:rsidR="00BD5E94" w:rsidRPr="001E1391" w:rsidRDefault="00BD5E94" w:rsidP="00BD5E94">
      <w:pPr>
        <w:spacing w:after="160" w:line="259" w:lineRule="auto"/>
      </w:pPr>
      <w:r w:rsidRPr="001E1391">
        <w:pict w14:anchorId="5666B850">
          <v:rect id="_x0000_i1065" style="width:0;height:1.5pt" o:hralign="center" o:hrstd="t" o:hr="t" fillcolor="#a0a0a0" stroked="f"/>
        </w:pict>
      </w:r>
    </w:p>
    <w:p w14:paraId="5FDDAD43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t>૨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વ્યવસાય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વેરો</w:t>
      </w:r>
      <w:r w:rsidRPr="001E1391">
        <w:rPr>
          <w:b/>
          <w:bCs/>
        </w:rPr>
        <w:t xml:space="preserve"> (PT) </w:t>
      </w:r>
      <w:r w:rsidRPr="001E1391">
        <w:rPr>
          <w:rFonts w:ascii="Nirmala UI" w:hAnsi="Nirmala UI" w:cs="Nirmala UI"/>
          <w:b/>
          <w:bCs/>
        </w:rPr>
        <w:t>ગણવાનું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ઓટોમેટિક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સૂત્ર</w:t>
      </w:r>
    </w:p>
    <w:p w14:paraId="564CBF80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એક્સેલને</w:t>
      </w:r>
      <w:r w:rsidRPr="001E1391">
        <w:t xml:space="preserve"> </w:t>
      </w:r>
      <w:r w:rsidRPr="001E1391">
        <w:rPr>
          <w:rFonts w:ascii="Nirmala UI" w:hAnsi="Nirmala UI" w:cs="Nirmala UI"/>
        </w:rPr>
        <w:t>કહેવું</w:t>
      </w:r>
      <w:r w:rsidRPr="001E1391">
        <w:t xml:space="preserve"> </w:t>
      </w:r>
      <w:r w:rsidRPr="001E1391">
        <w:rPr>
          <w:rFonts w:ascii="Nirmala UI" w:hAnsi="Nirmala UI" w:cs="Nirmala UI"/>
        </w:rPr>
        <w:t>છે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: </w:t>
      </w:r>
      <w:r w:rsidRPr="001E1391">
        <w:rPr>
          <w:i/>
          <w:iCs/>
        </w:rPr>
        <w:t>"</w:t>
      </w:r>
      <w:r w:rsidRPr="001E1391">
        <w:rPr>
          <w:rFonts w:ascii="Nirmala UI" w:hAnsi="Nirmala UI" w:cs="Nirmala UI"/>
          <w:i/>
          <w:iCs/>
        </w:rPr>
        <w:t>જો</w:t>
      </w:r>
      <w:r w:rsidRPr="001E1391">
        <w:rPr>
          <w:i/>
          <w:iCs/>
        </w:rPr>
        <w:t xml:space="preserve"> B2 </w:t>
      </w:r>
      <w:r w:rsidRPr="001E1391">
        <w:rPr>
          <w:rFonts w:ascii="Nirmala UI" w:hAnsi="Nirmala UI" w:cs="Nirmala UI"/>
          <w:i/>
          <w:iCs/>
        </w:rPr>
        <w:t>ખાનાનો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પગાર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૧૨</w:t>
      </w:r>
      <w:r w:rsidRPr="001E1391">
        <w:rPr>
          <w:i/>
          <w:iCs/>
        </w:rPr>
        <w:t>,</w:t>
      </w:r>
      <w:r w:rsidRPr="001E1391">
        <w:rPr>
          <w:rFonts w:ascii="Nirmala UI" w:hAnsi="Nirmala UI" w:cs="Nirmala UI"/>
          <w:i/>
          <w:iCs/>
        </w:rPr>
        <w:t>૦૦૦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થી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વધુ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હોય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તો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૨૦૦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રૂપિયા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લખ</w:t>
      </w:r>
      <w:r w:rsidRPr="001E1391">
        <w:rPr>
          <w:i/>
          <w:iCs/>
        </w:rPr>
        <w:t xml:space="preserve">, </w:t>
      </w:r>
      <w:r w:rsidRPr="001E1391">
        <w:rPr>
          <w:rFonts w:ascii="Nirmala UI" w:hAnsi="Nirmala UI" w:cs="Nirmala UI"/>
          <w:i/>
          <w:iCs/>
        </w:rPr>
        <w:t>નહિતર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૦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લખ</w:t>
      </w:r>
      <w:r w:rsidRPr="001E1391">
        <w:rPr>
          <w:i/>
          <w:iCs/>
        </w:rPr>
        <w:t>."</w:t>
      </w:r>
    </w:p>
    <w:p w14:paraId="595B7B5F" w14:textId="77777777" w:rsidR="00BD5E94" w:rsidRPr="001E1391" w:rsidRDefault="00BD5E94">
      <w:pPr>
        <w:numPr>
          <w:ilvl w:val="0"/>
          <w:numId w:val="70"/>
        </w:numPr>
        <w:spacing w:after="160" w:line="259" w:lineRule="auto"/>
      </w:pPr>
      <w:r w:rsidRPr="001E1391">
        <w:rPr>
          <w:rFonts w:ascii="Nirmala UI" w:hAnsi="Nirmala UI" w:cs="Nirmala UI"/>
        </w:rPr>
        <w:t>તમે</w:t>
      </w:r>
      <w:r w:rsidRPr="001E1391">
        <w:t xml:space="preserve"> </w:t>
      </w:r>
      <w:r w:rsidRPr="001E1391">
        <w:rPr>
          <w:rFonts w:ascii="Nirmala UI" w:hAnsi="Nirmala UI" w:cs="Nirmala UI"/>
        </w:rPr>
        <w:t>માઉસથી</w:t>
      </w:r>
      <w:r w:rsidRPr="001E1391">
        <w:t xml:space="preserve"> </w:t>
      </w:r>
      <w:r w:rsidRPr="001E1391">
        <w:rPr>
          <w:b/>
          <w:bCs/>
        </w:rPr>
        <w:t>D2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ક્લિક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.</w:t>
      </w:r>
    </w:p>
    <w:p w14:paraId="2598DE9A" w14:textId="77777777" w:rsidR="00BD5E94" w:rsidRPr="001E1391" w:rsidRDefault="00BD5E94">
      <w:pPr>
        <w:numPr>
          <w:ilvl w:val="0"/>
          <w:numId w:val="70"/>
        </w:numPr>
        <w:spacing w:after="160" w:line="259" w:lineRule="auto"/>
      </w:pPr>
      <w:r w:rsidRPr="001E1391">
        <w:rPr>
          <w:rFonts w:ascii="Nirmala UI" w:hAnsi="Nirmala UI" w:cs="Nirmala UI"/>
        </w:rPr>
        <w:t>ત્યાં</w:t>
      </w:r>
      <w:r w:rsidRPr="001E1391">
        <w:t xml:space="preserve"> </w:t>
      </w:r>
      <w:r w:rsidRPr="001E1391">
        <w:rPr>
          <w:rFonts w:ascii="Nirmala UI" w:hAnsi="Nirmala UI" w:cs="Nirmala UI"/>
        </w:rPr>
        <w:t>બિલકુલ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મુજબ</w:t>
      </w:r>
      <w:r w:rsidRPr="001E1391">
        <w:t xml:space="preserve"> </w:t>
      </w:r>
      <w:r w:rsidRPr="001E1391">
        <w:rPr>
          <w:rFonts w:ascii="Nirmala UI" w:hAnsi="Nirmala UI" w:cs="Nirmala UI"/>
        </w:rPr>
        <w:t>ટાઈપ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 xml:space="preserve"> (</w:t>
      </w:r>
      <w:r w:rsidRPr="001E1391">
        <w:rPr>
          <w:rFonts w:ascii="Nirmala UI" w:hAnsi="Nirmala UI" w:cs="Nirmala UI"/>
        </w:rPr>
        <w:t>અહીં</w:t>
      </w:r>
      <w:r w:rsidRPr="001E1391">
        <w:t xml:space="preserve"> IF </w:t>
      </w:r>
      <w:r w:rsidRPr="001E1391">
        <w:rPr>
          <w:rFonts w:ascii="Nirmala UI" w:hAnsi="Nirmala UI" w:cs="Nirmala UI"/>
        </w:rPr>
        <w:t>નો</w:t>
      </w:r>
      <w:r w:rsidRPr="001E1391">
        <w:t xml:space="preserve"> </w:t>
      </w:r>
      <w:r w:rsidRPr="001E1391">
        <w:rPr>
          <w:rFonts w:ascii="Nirmala UI" w:hAnsi="Nirmala UI" w:cs="Nirmala UI"/>
        </w:rPr>
        <w:t>સ્પેલિંગ</w:t>
      </w:r>
      <w:r w:rsidRPr="001E1391">
        <w:t xml:space="preserve"> </w:t>
      </w:r>
      <w:r w:rsidRPr="001E1391">
        <w:rPr>
          <w:rFonts w:ascii="Nirmala UI" w:hAnsi="Nirmala UI" w:cs="Nirmala UI"/>
        </w:rPr>
        <w:t>કેપિટલમાં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લખવો</w:t>
      </w:r>
      <w:r w:rsidRPr="001E1391">
        <w:t>):</w:t>
      </w:r>
    </w:p>
    <w:p w14:paraId="74A093C8" w14:textId="77777777" w:rsidR="00BD5E94" w:rsidRPr="001E1391" w:rsidRDefault="00BD5E94" w:rsidP="00BD5E94">
      <w:pPr>
        <w:spacing w:after="160" w:line="259" w:lineRule="auto"/>
      </w:pPr>
      <w:r w:rsidRPr="001E1391">
        <w:t>=IF(B2&gt;12000, 200, 0)</w:t>
      </w:r>
    </w:p>
    <w:p w14:paraId="4F5257B1" w14:textId="77777777" w:rsidR="00BD5E94" w:rsidRPr="001E1391" w:rsidRDefault="00BD5E94">
      <w:pPr>
        <w:numPr>
          <w:ilvl w:val="0"/>
          <w:numId w:val="70"/>
        </w:numPr>
        <w:spacing w:after="160" w:line="259" w:lineRule="auto"/>
      </w:pPr>
      <w:r w:rsidRPr="001E1391">
        <w:rPr>
          <w:rFonts w:ascii="Nirmala UI" w:hAnsi="Nirmala UI" w:cs="Nirmala UI"/>
        </w:rPr>
        <w:t>ટાઈપ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કીબોર્ડ</w:t>
      </w:r>
      <w:r w:rsidRPr="001E1391">
        <w:t xml:space="preserve"> </w:t>
      </w:r>
      <w:r w:rsidRPr="001E1391">
        <w:rPr>
          <w:rFonts w:ascii="Nirmala UI" w:hAnsi="Nirmala UI" w:cs="Nirmala UI"/>
        </w:rPr>
        <w:t>પરથી</w:t>
      </w:r>
      <w:r w:rsidRPr="001E1391">
        <w:t xml:space="preserve"> </w:t>
      </w:r>
      <w:r w:rsidRPr="001E1391">
        <w:rPr>
          <w:b/>
          <w:bCs/>
        </w:rPr>
        <w:t>Enter</w:t>
      </w:r>
      <w:r w:rsidRPr="001E1391">
        <w:t xml:space="preserve"> </w:t>
      </w:r>
      <w:r w:rsidRPr="001E1391">
        <w:rPr>
          <w:rFonts w:ascii="Nirmala UI" w:hAnsi="Nirmala UI" w:cs="Nirmala UI"/>
        </w:rPr>
        <w:t>દબાવો</w:t>
      </w:r>
      <w:r w:rsidRPr="001E1391">
        <w:t>.</w:t>
      </w:r>
    </w:p>
    <w:p w14:paraId="24FAFAD8" w14:textId="77777777" w:rsidR="00BD5E94" w:rsidRPr="001E1391" w:rsidRDefault="00BD5E94">
      <w:pPr>
        <w:numPr>
          <w:ilvl w:val="0"/>
          <w:numId w:val="70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જવાબ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અમિતભાઈનો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</w:t>
      </w:r>
      <w:r w:rsidRPr="001E1391">
        <w:t>default</w:t>
      </w:r>
      <w:r w:rsidRPr="001E1391">
        <w:rPr>
          <w:rFonts w:ascii="Nirmala UI" w:hAnsi="Nirmala UI" w:cs="Nirmala UI"/>
        </w:rPr>
        <w:t>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(</w:t>
      </w:r>
      <w:r w:rsidRPr="001E1391">
        <w:rPr>
          <w:rFonts w:ascii="Nirmala UI" w:hAnsi="Nirmala UI" w:cs="Nirmala UI"/>
        </w:rPr>
        <w:t>એટલે</w:t>
      </w:r>
      <w:r w:rsidRPr="001E1391">
        <w:t xml:space="preserve"> </w:t>
      </w:r>
      <w:r w:rsidRPr="001E1391">
        <w:rPr>
          <w:rFonts w:ascii="Nirmala UI" w:hAnsi="Nirmala UI" w:cs="Nirmala UI"/>
        </w:rPr>
        <w:t>કે</w:t>
      </w:r>
      <w:r w:rsidRPr="001E1391">
        <w:t xml:space="preserve"> </w:t>
      </w:r>
      <w:r w:rsidRPr="001E1391">
        <w:rPr>
          <w:rFonts w:ascii="Nirmala UI" w:hAnsi="Nirmala UI" w:cs="Nirmala UI"/>
        </w:rPr>
        <w:t>૧૨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થી</w:t>
      </w:r>
      <w:r w:rsidRPr="001E1391">
        <w:t xml:space="preserve"> </w:t>
      </w:r>
      <w:r w:rsidRPr="001E1391">
        <w:rPr>
          <w:rFonts w:ascii="Nirmala UI" w:hAnsi="Nirmala UI" w:cs="Nirmala UI"/>
        </w:rPr>
        <w:t>વધુ</w:t>
      </w:r>
      <w:r w:rsidRPr="001E1391">
        <w:t xml:space="preserve">) </w:t>
      </w:r>
      <w:r w:rsidRPr="001E1391">
        <w:rPr>
          <w:rFonts w:ascii="Nirmala UI" w:hAnsi="Nirmala UI" w:cs="Nirmala UI"/>
        </w:rPr>
        <w:t>હોવાથી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Nirmala UI" w:hAnsi="Nirmala UI" w:cs="Nirmala UI"/>
        </w:rPr>
        <w:t>ત્યાં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આપોઆપ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૨૦૦</w:t>
      </w:r>
      <w:r w:rsidRPr="001E1391">
        <w:t xml:space="preserve"> </w:t>
      </w:r>
      <w:r w:rsidRPr="001E1391">
        <w:rPr>
          <w:rFonts w:ascii="Nirmala UI" w:hAnsi="Nirmala UI" w:cs="Nirmala UI"/>
        </w:rPr>
        <w:t>લખી</w:t>
      </w:r>
      <w:r w:rsidRPr="001E1391">
        <w:t xml:space="preserve"> </w:t>
      </w:r>
      <w:r w:rsidRPr="001E1391">
        <w:rPr>
          <w:rFonts w:ascii="Nirmala UI" w:hAnsi="Nirmala UI" w:cs="Nirmala UI"/>
        </w:rPr>
        <w:t>દેશે</w:t>
      </w:r>
      <w:r w:rsidRPr="001E1391">
        <w:t>.</w:t>
      </w:r>
    </w:p>
    <w:p w14:paraId="4B75E644" w14:textId="77777777" w:rsidR="00BD5E94" w:rsidRPr="001E1391" w:rsidRDefault="00BD5E94" w:rsidP="00BD5E94">
      <w:pPr>
        <w:spacing w:after="160" w:line="259" w:lineRule="auto"/>
      </w:pPr>
      <w:r w:rsidRPr="001E1391">
        <w:rPr>
          <w:i/>
          <w:iCs/>
        </w:rPr>
        <w:t>(</w:t>
      </w:r>
      <w:r w:rsidRPr="001E1391">
        <w:rPr>
          <w:rFonts w:ascii="Nirmala UI" w:hAnsi="Nirmala UI" w:cs="Nirmala UI"/>
          <w:i/>
          <w:iCs/>
        </w:rPr>
        <w:t>જો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તમે</w:t>
      </w:r>
      <w:r w:rsidRPr="001E1391">
        <w:rPr>
          <w:i/>
          <w:iCs/>
        </w:rPr>
        <w:t xml:space="preserve"> B2 </w:t>
      </w:r>
      <w:r w:rsidRPr="001E1391">
        <w:rPr>
          <w:rFonts w:ascii="Nirmala UI" w:hAnsi="Nirmala UI" w:cs="Nirmala UI"/>
          <w:i/>
          <w:iCs/>
        </w:rPr>
        <w:t>માં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૧૦</w:t>
      </w:r>
      <w:r w:rsidRPr="001E1391">
        <w:rPr>
          <w:i/>
          <w:iCs/>
        </w:rPr>
        <w:t>,</w:t>
      </w:r>
      <w:r w:rsidRPr="001E1391">
        <w:rPr>
          <w:rFonts w:ascii="Nirmala UI" w:hAnsi="Nirmala UI" w:cs="Nirmala UI"/>
          <w:i/>
          <w:iCs/>
        </w:rPr>
        <w:t>૦૦૦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લખશો</w:t>
      </w:r>
      <w:r w:rsidRPr="001E1391">
        <w:rPr>
          <w:i/>
          <w:iCs/>
        </w:rPr>
        <w:t xml:space="preserve">, </w:t>
      </w:r>
      <w:r w:rsidRPr="001E1391">
        <w:rPr>
          <w:rFonts w:ascii="Nirmala UI" w:hAnsi="Nirmala UI" w:cs="Nirmala UI"/>
          <w:i/>
          <w:iCs/>
        </w:rPr>
        <w:t>તો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આ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ખાનામાં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આપોઆપ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૦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થઈ</w:t>
      </w:r>
      <w:r w:rsidRPr="001E1391">
        <w:rPr>
          <w:i/>
          <w:iCs/>
        </w:rPr>
        <w:t xml:space="preserve"> </w:t>
      </w:r>
      <w:r w:rsidRPr="001E1391">
        <w:rPr>
          <w:rFonts w:ascii="Nirmala UI" w:hAnsi="Nirmala UI" w:cs="Nirmala UI"/>
          <w:i/>
          <w:iCs/>
        </w:rPr>
        <w:t>જશે</w:t>
      </w:r>
      <w:r w:rsidRPr="001E1391">
        <w:rPr>
          <w:i/>
          <w:iCs/>
        </w:rPr>
        <w:t>!)</w:t>
      </w:r>
    </w:p>
    <w:p w14:paraId="050FA895" w14:textId="77777777" w:rsidR="00BD5E94" w:rsidRPr="001E1391" w:rsidRDefault="00BD5E94" w:rsidP="00BD5E94">
      <w:pPr>
        <w:spacing w:after="160" w:line="259" w:lineRule="auto"/>
      </w:pPr>
      <w:r w:rsidRPr="001E1391">
        <w:pict w14:anchorId="3DB9B08D">
          <v:rect id="_x0000_i1066" style="width:0;height:1.5pt" o:hralign="center" o:hrstd="t" o:hr="t" fillcolor="#a0a0a0" stroked="f"/>
        </w:pict>
      </w:r>
    </w:p>
    <w:p w14:paraId="44C3027E" w14:textId="77777777" w:rsidR="00BD5E94" w:rsidRPr="001E1391" w:rsidRDefault="00BD5E94" w:rsidP="00BD5E94">
      <w:pPr>
        <w:spacing w:after="160" w:line="259" w:lineRule="auto"/>
        <w:rPr>
          <w:b/>
          <w:bCs/>
        </w:rPr>
      </w:pPr>
      <w:r w:rsidRPr="001E1391">
        <w:rPr>
          <w:rFonts w:ascii="Nirmala UI" w:hAnsi="Nirmala UI" w:cs="Nirmala UI"/>
          <w:b/>
          <w:bCs/>
        </w:rPr>
        <w:lastRenderedPageBreak/>
        <w:t>૩</w:t>
      </w:r>
      <w:r w:rsidRPr="001E1391">
        <w:rPr>
          <w:b/>
          <w:bCs/>
        </w:rPr>
        <w:t xml:space="preserve">. </w:t>
      </w:r>
      <w:r w:rsidRPr="001E1391">
        <w:rPr>
          <w:rFonts w:ascii="Nirmala UI" w:hAnsi="Nirmala UI" w:cs="Nirmala UI"/>
          <w:b/>
          <w:bCs/>
        </w:rPr>
        <w:t>હવે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ફાઇનલ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ચોખ્ખો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પગાર</w:t>
      </w:r>
      <w:r w:rsidRPr="001E1391">
        <w:rPr>
          <w:b/>
          <w:bCs/>
        </w:rPr>
        <w:t xml:space="preserve"> (New Net Salary Formula)</w:t>
      </w:r>
    </w:p>
    <w:p w14:paraId="0843759E" w14:textId="77777777" w:rsidR="00BD5E94" w:rsidRPr="001E1391" w:rsidRDefault="00BD5E94" w:rsidP="00BD5E94">
      <w:pPr>
        <w:spacing w:after="160" w:line="259" w:lineRule="auto"/>
      </w:pP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અમિતભાઈના</w:t>
      </w:r>
      <w:r w:rsidRPr="001E1391">
        <w:t xml:space="preserve"> </w:t>
      </w:r>
      <w:r w:rsidRPr="001E1391">
        <w:rPr>
          <w:rFonts w:ascii="Nirmala UI" w:hAnsi="Nirmala UI" w:cs="Nirmala UI"/>
        </w:rPr>
        <w:t>હાથમાં</w:t>
      </w:r>
      <w:r w:rsidRPr="001E1391">
        <w:t xml:space="preserve"> </w:t>
      </w:r>
      <w:r w:rsidRPr="001E1391">
        <w:rPr>
          <w:rFonts w:ascii="Nirmala UI" w:hAnsi="Nirmala UI" w:cs="Nirmala UI"/>
        </w:rPr>
        <w:t>આપવાનો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</w:t>
      </w:r>
      <w:r w:rsidRPr="001E1391">
        <w:t xml:space="preserve"> </w:t>
      </w:r>
      <w:r w:rsidRPr="001E1391">
        <w:rPr>
          <w:rFonts w:ascii="Nirmala UI" w:hAnsi="Nirmala UI" w:cs="Nirmala UI"/>
        </w:rPr>
        <w:t>ગણવા</w:t>
      </w:r>
      <w:r w:rsidRPr="001E1391">
        <w:t xml:space="preserve"> </w:t>
      </w:r>
      <w:r w:rsidRPr="001E1391">
        <w:rPr>
          <w:rFonts w:ascii="Nirmala UI" w:hAnsi="Nirmala UI" w:cs="Nirmala UI"/>
        </w:rPr>
        <w:t>માટે</w:t>
      </w:r>
      <w:r w:rsidRPr="001E1391">
        <w:t xml:space="preserve">, </w:t>
      </w:r>
      <w:r w:rsidRPr="001E1391">
        <w:rPr>
          <w:rFonts w:ascii="Nirmala UI" w:hAnsi="Nirmala UI" w:cs="Nirmala UI"/>
        </w:rPr>
        <w:t>આપણે</w:t>
      </w:r>
      <w:r w:rsidRPr="001E1391">
        <w:t xml:space="preserve"> </w:t>
      </w:r>
      <w:r w:rsidRPr="001E1391">
        <w:rPr>
          <w:rFonts w:ascii="Nirmala UI" w:hAnsi="Nirmala UI" w:cs="Nirmala UI"/>
        </w:rPr>
        <w:t>કુલ</w:t>
      </w:r>
      <w:r w:rsidRPr="001E1391">
        <w:t xml:space="preserve"> </w:t>
      </w:r>
      <w:r w:rsidRPr="001E1391">
        <w:rPr>
          <w:rFonts w:ascii="Nirmala UI" w:hAnsi="Nirmala UI" w:cs="Nirmala UI"/>
        </w:rPr>
        <w:t>પગારમાંથી</w:t>
      </w:r>
      <w:r w:rsidRPr="001E1391">
        <w:t xml:space="preserve"> </w:t>
      </w:r>
      <w:r w:rsidRPr="001E1391">
        <w:rPr>
          <w:b/>
          <w:bCs/>
        </w:rPr>
        <w:t xml:space="preserve">PF </w:t>
      </w:r>
      <w:r w:rsidRPr="001E1391">
        <w:rPr>
          <w:rFonts w:ascii="Nirmala UI" w:hAnsi="Nirmala UI" w:cs="Nirmala UI"/>
          <w:b/>
          <w:bCs/>
        </w:rPr>
        <w:t>અને</w:t>
      </w:r>
      <w:r w:rsidRPr="001E1391">
        <w:rPr>
          <w:b/>
          <w:bCs/>
        </w:rPr>
        <w:t xml:space="preserve"> PT </w:t>
      </w:r>
      <w:r w:rsidRPr="001E1391">
        <w:rPr>
          <w:rFonts w:ascii="Nirmala UI" w:hAnsi="Nirmala UI" w:cs="Nirmala UI"/>
          <w:b/>
          <w:bCs/>
        </w:rPr>
        <w:t>બંને</w:t>
      </w:r>
      <w:r w:rsidRPr="001E1391">
        <w:rPr>
          <w:b/>
          <w:bCs/>
        </w:rPr>
        <w:t xml:space="preserve"> </w:t>
      </w:r>
      <w:r w:rsidRPr="001E1391">
        <w:rPr>
          <w:rFonts w:ascii="Nirmala UI" w:hAnsi="Nirmala UI" w:cs="Nirmala UI"/>
          <w:b/>
          <w:bCs/>
        </w:rPr>
        <w:t>બાદ</w:t>
      </w:r>
      <w:r w:rsidRPr="001E1391">
        <w:t xml:space="preserve"> </w:t>
      </w:r>
      <w:r w:rsidRPr="001E1391">
        <w:rPr>
          <w:rFonts w:ascii="Nirmala UI" w:hAnsi="Nirmala UI" w:cs="Nirmala UI"/>
        </w:rPr>
        <w:t>કરવા</w:t>
      </w:r>
      <w:r w:rsidRPr="001E1391">
        <w:t xml:space="preserve"> </w:t>
      </w:r>
      <w:r w:rsidRPr="001E1391">
        <w:rPr>
          <w:rFonts w:ascii="Nirmala UI" w:hAnsi="Nirmala UI" w:cs="Nirmala UI"/>
        </w:rPr>
        <w:t>પડશે</w:t>
      </w:r>
      <w:r w:rsidRPr="001E1391">
        <w:t>.</w:t>
      </w:r>
    </w:p>
    <w:p w14:paraId="1F03D9B6" w14:textId="77777777" w:rsidR="00BD5E94" w:rsidRPr="001E1391" w:rsidRDefault="00BD5E94">
      <w:pPr>
        <w:numPr>
          <w:ilvl w:val="0"/>
          <w:numId w:val="71"/>
        </w:numPr>
        <w:spacing w:after="160" w:line="259" w:lineRule="auto"/>
      </w:pPr>
      <w:r w:rsidRPr="001E1391">
        <w:rPr>
          <w:rFonts w:ascii="Nirmala UI" w:hAnsi="Nirmala UI" w:cs="Nirmala UI"/>
        </w:rPr>
        <w:t>હવે</w:t>
      </w:r>
      <w:r w:rsidRPr="001E1391">
        <w:t xml:space="preserve"> </w:t>
      </w:r>
      <w:r w:rsidRPr="001E1391">
        <w:rPr>
          <w:rFonts w:ascii="Nirmala UI" w:hAnsi="Nirmala UI" w:cs="Nirmala UI"/>
        </w:rPr>
        <w:t>માઉસથી</w:t>
      </w:r>
      <w:r w:rsidRPr="001E1391">
        <w:t xml:space="preserve"> </w:t>
      </w:r>
      <w:r w:rsidRPr="001E1391">
        <w:rPr>
          <w:rFonts w:ascii="Nirmala UI" w:hAnsi="Nirmala UI" w:cs="Nirmala UI"/>
        </w:rPr>
        <w:t>છેલ્લે</w:t>
      </w:r>
      <w:r w:rsidRPr="001E1391">
        <w:t xml:space="preserve"> </w:t>
      </w:r>
      <w:r w:rsidRPr="001E1391">
        <w:rPr>
          <w:b/>
          <w:bCs/>
        </w:rPr>
        <w:t>E2</w:t>
      </w:r>
      <w:r w:rsidRPr="001E1391">
        <w:t xml:space="preserve"> </w:t>
      </w:r>
      <w:r w:rsidRPr="001E1391">
        <w:rPr>
          <w:rFonts w:ascii="Nirmala UI" w:hAnsi="Nirmala UI" w:cs="Nirmala UI"/>
        </w:rPr>
        <w:t>વાળા</w:t>
      </w:r>
      <w:r w:rsidRPr="001E1391">
        <w:t xml:space="preserve"> </w:t>
      </w:r>
      <w:r w:rsidRPr="001E1391">
        <w:rPr>
          <w:rFonts w:ascii="Nirmala UI" w:hAnsi="Nirmala UI" w:cs="Nirmala UI"/>
        </w:rPr>
        <w:t>ખાના</w:t>
      </w:r>
      <w:r w:rsidRPr="001E1391">
        <w:t xml:space="preserve"> </w:t>
      </w:r>
      <w:r w:rsidRPr="001E1391">
        <w:rPr>
          <w:rFonts w:ascii="Nirmala UI" w:hAnsi="Nirmala UI" w:cs="Nirmala UI"/>
        </w:rPr>
        <w:t>પર</w:t>
      </w:r>
      <w:r w:rsidRPr="001E1391">
        <w:t xml:space="preserve"> </w:t>
      </w:r>
      <w:r w:rsidRPr="001E1391">
        <w:rPr>
          <w:rFonts w:ascii="Nirmala UI" w:hAnsi="Nirmala UI" w:cs="Nirmala UI"/>
        </w:rPr>
        <w:t>ક્લિક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.</w:t>
      </w:r>
    </w:p>
    <w:p w14:paraId="71C3CE24" w14:textId="77777777" w:rsidR="00BD5E94" w:rsidRPr="001E1391" w:rsidRDefault="00BD5E94">
      <w:pPr>
        <w:numPr>
          <w:ilvl w:val="0"/>
          <w:numId w:val="71"/>
        </w:numPr>
        <w:spacing w:after="160" w:line="259" w:lineRule="auto"/>
      </w:pPr>
      <w:r w:rsidRPr="001E1391">
        <w:rPr>
          <w:rFonts w:ascii="Nirmala UI" w:hAnsi="Nirmala UI" w:cs="Nirmala UI"/>
        </w:rPr>
        <w:t>ત્યાં</w:t>
      </w:r>
      <w:r w:rsidRPr="001E1391">
        <w:t xml:space="preserve"> </w:t>
      </w:r>
      <w:r w:rsidRPr="001E1391">
        <w:rPr>
          <w:rFonts w:ascii="Nirmala UI" w:hAnsi="Nirmala UI" w:cs="Nirmala UI"/>
        </w:rPr>
        <w:t>આ</w:t>
      </w:r>
      <w:r w:rsidRPr="001E1391">
        <w:t xml:space="preserve"> </w:t>
      </w:r>
      <w:r w:rsidRPr="001E1391">
        <w:rPr>
          <w:rFonts w:ascii="Nirmala UI" w:hAnsi="Nirmala UI" w:cs="Nirmala UI"/>
        </w:rPr>
        <w:t>સૂત્ર</w:t>
      </w:r>
      <w:r w:rsidRPr="001E1391">
        <w:t xml:space="preserve"> </w:t>
      </w:r>
      <w:r w:rsidRPr="001E1391">
        <w:rPr>
          <w:rFonts w:ascii="Nirmala UI" w:hAnsi="Nirmala UI" w:cs="Nirmala UI"/>
        </w:rPr>
        <w:t>ટાઈપ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કરો</w:t>
      </w:r>
      <w:r w:rsidRPr="001E1391">
        <w:t>:</w:t>
      </w:r>
    </w:p>
    <w:p w14:paraId="7FC82FAA" w14:textId="77777777" w:rsidR="00BD5E94" w:rsidRPr="001E1391" w:rsidRDefault="00BD5E94" w:rsidP="00BD5E94">
      <w:pPr>
        <w:spacing w:after="160" w:line="259" w:lineRule="auto"/>
      </w:pPr>
      <w:r w:rsidRPr="001E1391">
        <w:t>=B2-C2-D2</w:t>
      </w:r>
    </w:p>
    <w:p w14:paraId="3DD97EE0" w14:textId="77777777" w:rsidR="00BD5E94" w:rsidRPr="001E1391" w:rsidRDefault="00BD5E94">
      <w:pPr>
        <w:numPr>
          <w:ilvl w:val="0"/>
          <w:numId w:val="71"/>
        </w:numPr>
        <w:spacing w:after="160" w:line="259" w:lineRule="auto"/>
      </w:pPr>
      <w:r w:rsidRPr="001E1391">
        <w:rPr>
          <w:rFonts w:ascii="Nirmala UI" w:hAnsi="Nirmala UI" w:cs="Nirmala UI"/>
        </w:rPr>
        <w:t>ટાઈપ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b/>
          <w:bCs/>
        </w:rPr>
        <w:t>Enter</w:t>
      </w:r>
      <w:r w:rsidRPr="001E1391">
        <w:t xml:space="preserve"> </w:t>
      </w:r>
      <w:r w:rsidRPr="001E1391">
        <w:rPr>
          <w:rFonts w:ascii="Nirmala UI" w:hAnsi="Nirmala UI" w:cs="Nirmala UI"/>
        </w:rPr>
        <w:t>દબાવો</w:t>
      </w:r>
      <w:r w:rsidRPr="001E1391">
        <w:t>.</w:t>
      </w:r>
    </w:p>
    <w:p w14:paraId="5BE5236D" w14:textId="77777777" w:rsidR="00BD5E94" w:rsidRPr="001E1391" w:rsidRDefault="00BD5E94">
      <w:pPr>
        <w:numPr>
          <w:ilvl w:val="0"/>
          <w:numId w:val="71"/>
        </w:numPr>
        <w:spacing w:after="160" w:line="259" w:lineRule="auto"/>
      </w:pPr>
      <w:r w:rsidRPr="001E1391">
        <w:rPr>
          <w:rFonts w:ascii="Nirmala UI" w:hAnsi="Nirmala UI" w:cs="Nirmala UI"/>
          <w:b/>
          <w:bCs/>
        </w:rPr>
        <w:t>જવાબ</w:t>
      </w:r>
      <w:r w:rsidRPr="001E1391">
        <w:rPr>
          <w:b/>
          <w:bCs/>
        </w:rPr>
        <w:t>:</w:t>
      </w:r>
      <w:r w:rsidRPr="001E1391">
        <w:t xml:space="preserve"> </w:t>
      </w:r>
      <w:r w:rsidRPr="001E1391">
        <w:rPr>
          <w:rFonts w:ascii="Nirmala UI" w:hAnsi="Nirmala UI" w:cs="Nirmala UI"/>
        </w:rPr>
        <w:t>એક્સેલ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</w:t>
      </w:r>
      <w:r w:rsidRPr="001E1391">
        <w:t>,</w:t>
      </w:r>
      <w:r w:rsidRPr="001E1391">
        <w:rPr>
          <w:rFonts w:ascii="Nirmala UI" w:hAnsi="Nirmala UI" w:cs="Nirmala UI"/>
        </w:rPr>
        <w:t>૦૦૦</w:t>
      </w:r>
      <w:r w:rsidRPr="001E1391">
        <w:t xml:space="preserve"> </w:t>
      </w:r>
      <w:r w:rsidRPr="001E1391">
        <w:rPr>
          <w:rFonts w:ascii="Nirmala UI" w:hAnsi="Nirmala UI" w:cs="Nirmala UI"/>
        </w:rPr>
        <w:t>માંથી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</w:t>
      </w:r>
      <w:r w:rsidRPr="001E1391">
        <w:t>,</w:t>
      </w:r>
      <w:r w:rsidRPr="001E1391">
        <w:rPr>
          <w:rFonts w:ascii="Nirmala UI" w:hAnsi="Nirmala UI" w:cs="Nirmala UI"/>
        </w:rPr>
        <w:t>૪૦૦</w:t>
      </w:r>
      <w:r w:rsidRPr="001E1391">
        <w:t xml:space="preserve"> (PF) </w:t>
      </w:r>
      <w:r w:rsidRPr="001E1391">
        <w:rPr>
          <w:rFonts w:ascii="Nirmala UI" w:hAnsi="Nirmala UI" w:cs="Nirmala UI"/>
        </w:rPr>
        <w:t>અને</w:t>
      </w:r>
      <w:r w:rsidRPr="001E1391">
        <w:t xml:space="preserve"> </w:t>
      </w:r>
      <w:r w:rsidRPr="001E1391">
        <w:rPr>
          <w:rFonts w:ascii="Arial" w:hAnsi="Arial" w:cs="Arial"/>
        </w:rPr>
        <w:t>₹</w:t>
      </w:r>
      <w:r w:rsidRPr="001E1391">
        <w:rPr>
          <w:rFonts w:ascii="Nirmala UI" w:hAnsi="Nirmala UI" w:cs="Nirmala UI"/>
        </w:rPr>
        <w:t>૨૦૦</w:t>
      </w:r>
      <w:r w:rsidRPr="001E1391">
        <w:t xml:space="preserve"> (PT) </w:t>
      </w:r>
      <w:r w:rsidRPr="001E1391">
        <w:rPr>
          <w:rFonts w:ascii="Nirmala UI" w:hAnsi="Nirmala UI" w:cs="Nirmala UI"/>
        </w:rPr>
        <w:t>બાદ</w:t>
      </w:r>
      <w:r w:rsidRPr="001E1391">
        <w:t xml:space="preserve"> </w:t>
      </w:r>
      <w:r w:rsidRPr="001E1391">
        <w:rPr>
          <w:rFonts w:ascii="Nirmala UI" w:hAnsi="Nirmala UI" w:cs="Nirmala UI"/>
        </w:rPr>
        <w:t>કરીને</w:t>
      </w:r>
      <w:r w:rsidRPr="001E1391">
        <w:t xml:space="preserve"> </w:t>
      </w:r>
      <w:r w:rsidRPr="001E1391">
        <w:rPr>
          <w:rFonts w:ascii="Nirmala UI" w:hAnsi="Nirmala UI" w:cs="Nirmala UI"/>
        </w:rPr>
        <w:t>સીધો</w:t>
      </w:r>
      <w:r w:rsidRPr="001E1391">
        <w:t xml:space="preserve"> </w:t>
      </w:r>
      <w:r w:rsidRPr="001E1391">
        <w:rPr>
          <w:rFonts w:ascii="Nirmala UI" w:hAnsi="Nirmala UI" w:cs="Nirmala UI"/>
        </w:rPr>
        <w:t>જવાબ</w:t>
      </w:r>
      <w:r w:rsidRPr="001E1391">
        <w:t xml:space="preserve"> </w:t>
      </w:r>
      <w:r w:rsidRPr="001E1391">
        <w:rPr>
          <w:rFonts w:ascii="Nirmala UI" w:hAnsi="Nirmala UI" w:cs="Nirmala UI"/>
          <w:b/>
          <w:bCs/>
        </w:rPr>
        <w:t>૧૭૪૦૦</w:t>
      </w:r>
      <w:r w:rsidRPr="001E1391">
        <w:t xml:space="preserve"> </w:t>
      </w:r>
      <w:r w:rsidRPr="001E1391">
        <w:rPr>
          <w:rFonts w:ascii="Nirmala UI" w:hAnsi="Nirmala UI" w:cs="Nirmala UI"/>
        </w:rPr>
        <w:t>બતાવી</w:t>
      </w:r>
      <w:r w:rsidRPr="001E1391">
        <w:t xml:space="preserve"> </w:t>
      </w:r>
      <w:r w:rsidRPr="001E1391">
        <w:rPr>
          <w:rFonts w:ascii="Nirmala UI" w:hAnsi="Nirmala UI" w:cs="Nirmala UI"/>
        </w:rPr>
        <w:t>દેશે</w:t>
      </w:r>
      <w:r w:rsidRPr="001E1391">
        <w:t>!</w:t>
      </w:r>
    </w:p>
    <w:p w14:paraId="008CF474" w14:textId="77777777" w:rsidR="00BD5E94" w:rsidRPr="001E1391" w:rsidRDefault="00BD5E94" w:rsidP="00BD5E94">
      <w:pPr>
        <w:spacing w:after="160" w:line="259" w:lineRule="auto"/>
      </w:pPr>
      <w:r w:rsidRPr="001E1391">
        <w:pict w14:anchorId="17B6E2BF">
          <v:rect id="_x0000_i1067" style="width:0;height:1.5pt" o:hralign="center" o:hrstd="t" o:hr="t" fillcolor="#a0a0a0" stroked="f"/>
        </w:pict>
      </w:r>
    </w:p>
    <w:p w14:paraId="3A8AB02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બહુ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!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(Excel) 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શક્તિશાળી</w:t>
      </w:r>
      <w:r w:rsidRPr="002478D2">
        <w:t xml:space="preserve"> </w:t>
      </w:r>
      <w:r w:rsidRPr="002478D2">
        <w:rPr>
          <w:rFonts w:ascii="Nirmala UI" w:hAnsi="Nirmala UI" w:cs="Nirmala UI"/>
        </w:rPr>
        <w:t>જાદુ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શીખવા</w:t>
      </w:r>
      <w:r w:rsidRPr="002478D2">
        <w:t xml:space="preserve"> </w:t>
      </w:r>
      <w:r w:rsidRPr="002478D2">
        <w:rPr>
          <w:rFonts w:ascii="Nirmala UI" w:hAnsi="Nirmala UI" w:cs="Nirmala UI"/>
        </w:rPr>
        <w:t>જઈ</w:t>
      </w:r>
      <w:r w:rsidRPr="002478D2">
        <w:t xml:space="preserve"> </w:t>
      </w:r>
      <w:r w:rsidRPr="002478D2">
        <w:rPr>
          <w:rFonts w:ascii="Nirmala UI" w:hAnsi="Nirmala UI" w:cs="Nirmala UI"/>
        </w:rPr>
        <w:t>રહ્યા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, </w:t>
      </w:r>
      <w:r w:rsidRPr="002478D2">
        <w:rPr>
          <w:rFonts w:ascii="Nirmala UI" w:hAnsi="Nirmala UI" w:cs="Nirmala UI"/>
        </w:rPr>
        <w:t>જેને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ડ્રેગ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એન્ડ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ડ્રોપ</w:t>
      </w:r>
      <w:r w:rsidRPr="002478D2">
        <w:rPr>
          <w:b/>
          <w:bCs/>
        </w:rPr>
        <w:t xml:space="preserve"> (Drag &amp; Drop)</w:t>
      </w:r>
      <w:r w:rsidRPr="002478D2">
        <w:t xml:space="preserve">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ફિલ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હેન્ડલ</w:t>
      </w:r>
      <w:r w:rsidRPr="002478D2">
        <w:rPr>
          <w:b/>
          <w:bCs/>
        </w:rPr>
        <w:t xml:space="preserve"> (Fill Handle)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595845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ટ્રીકથી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ગમે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તેટલા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(</w:t>
      </w:r>
      <w:r w:rsidRPr="002478D2">
        <w:rPr>
          <w:rFonts w:ascii="Nirmala UI" w:hAnsi="Nirmala UI" w:cs="Nirmala UI"/>
        </w:rPr>
        <w:t>૧૦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૧૦૦</w:t>
      </w:r>
      <w:r w:rsidRPr="002478D2">
        <w:t xml:space="preserve">),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વાર</w:t>
      </w:r>
      <w:r w:rsidRPr="002478D2">
        <w:t xml:space="preserve"> </w:t>
      </w:r>
      <w:r w:rsidRPr="002478D2">
        <w:rPr>
          <w:rFonts w:ascii="Nirmala UI" w:hAnsi="Nirmala UI" w:cs="Nirmala UI"/>
        </w:rPr>
        <w:t>લખવો</w:t>
      </w:r>
      <w:r w:rsidRPr="002478D2">
        <w:t xml:space="preserve"> </w:t>
      </w:r>
      <w:r w:rsidRPr="002478D2">
        <w:rPr>
          <w:rFonts w:ascii="Nirmala UI" w:hAnsi="Nirmala UI" w:cs="Nirmala UI"/>
        </w:rPr>
        <w:t>પડશે</w:t>
      </w:r>
      <w:r w:rsidRPr="002478D2">
        <w:t xml:space="preserve">. </w:t>
      </w:r>
      <w:r w:rsidRPr="002478D2">
        <w:rPr>
          <w:rFonts w:ascii="Nirmala UI" w:hAnsi="Nirmala UI" w:cs="Nirmala UI"/>
        </w:rPr>
        <w:t>બાકી</w:t>
      </w:r>
      <w:r w:rsidRPr="002478D2">
        <w:t xml:space="preserve"> </w:t>
      </w:r>
      <w:r w:rsidRPr="002478D2">
        <w:rPr>
          <w:rFonts w:ascii="Nirmala UI" w:hAnsi="Nirmala UI" w:cs="Nirmala UI"/>
        </w:rPr>
        <w:t>બધાનો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ગણી</w:t>
      </w:r>
      <w:r w:rsidRPr="002478D2">
        <w:t xml:space="preserve"> </w:t>
      </w:r>
      <w:r w:rsidRPr="002478D2">
        <w:rPr>
          <w:rFonts w:ascii="Nirmala UI" w:hAnsi="Nirmala UI" w:cs="Nirmala UI"/>
        </w:rPr>
        <w:t>લેશે</w:t>
      </w:r>
      <w:r w:rsidRPr="002478D2">
        <w:t>.</w:t>
      </w:r>
    </w:p>
    <w:p w14:paraId="0403DD2C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ચાલો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બાય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</w:t>
      </w:r>
      <w:r w:rsidRPr="002478D2">
        <w:t xml:space="preserve"> </w:t>
      </w:r>
      <w:r w:rsidRPr="002478D2">
        <w:rPr>
          <w:rFonts w:ascii="Nirmala UI" w:hAnsi="Nirmala UI" w:cs="Nirmala UI"/>
        </w:rPr>
        <w:t>તૈયાર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કરીએ</w:t>
      </w:r>
      <w:r w:rsidRPr="002478D2">
        <w:t>:</w:t>
      </w:r>
    </w:p>
    <w:p w14:paraId="23489E5A" w14:textId="77777777" w:rsidR="00BD5E94" w:rsidRPr="002478D2" w:rsidRDefault="00BD5E94" w:rsidP="00BD5E94">
      <w:pPr>
        <w:spacing w:after="160" w:line="259" w:lineRule="auto"/>
      </w:pPr>
      <w:r w:rsidRPr="002478D2">
        <w:pict w14:anchorId="5E2584D7">
          <v:rect id="_x0000_i1068" style="width:0;height:1.5pt" o:hralign="center" o:hrstd="t" o:hr="t" fillcolor="#a0a0a0" stroked="f"/>
        </w:pict>
      </w:r>
    </w:p>
    <w:p w14:paraId="33EFB378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મલ્ટિપલ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કર્મચારીઓનો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ડેટા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નાખો</w:t>
      </w:r>
    </w:p>
    <w:p w14:paraId="0DC4D51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૩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લાઈનસર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 (</w:t>
      </w:r>
      <w:r w:rsidRPr="002478D2">
        <w:rPr>
          <w:rFonts w:ascii="Nirmala UI" w:hAnsi="Nirmala UI" w:cs="Nirmala UI"/>
        </w:rPr>
        <w:t>યાદ</w:t>
      </w:r>
      <w:r w:rsidRPr="002478D2">
        <w:t xml:space="preserve"> </w:t>
      </w:r>
      <w:r w:rsidRPr="002478D2">
        <w:rPr>
          <w:rFonts w:ascii="Nirmala UI" w:hAnsi="Nirmala UI" w:cs="Nirmala UI"/>
        </w:rPr>
        <w:t>રાખજો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હેડિંગ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રો</w:t>
      </w:r>
      <w:r w:rsidRPr="002478D2">
        <w:t xml:space="preserve"> </w:t>
      </w:r>
      <w:r w:rsidRPr="002478D2">
        <w:rPr>
          <w:rFonts w:ascii="Nirmala UI" w:hAnsi="Nirmala UI" w:cs="Nirmala UI"/>
        </w:rPr>
        <w:t>નંબર</w:t>
      </w:r>
      <w:r w:rsidRPr="002478D2">
        <w:t xml:space="preserve"> </w:t>
      </w:r>
      <w:r w:rsidRPr="002478D2">
        <w:rPr>
          <w:rFonts w:ascii="Nirmala UI" w:hAnsi="Nirmala UI" w:cs="Nirmala UI"/>
        </w:rPr>
        <w:t>૧</w:t>
      </w:r>
      <w:r w:rsidRPr="002478D2">
        <w:t xml:space="preserve">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રો</w:t>
      </w:r>
      <w:r w:rsidRPr="002478D2">
        <w:t xml:space="preserve"> </w:t>
      </w:r>
      <w:r w:rsidRPr="002478D2">
        <w:rPr>
          <w:rFonts w:ascii="Nirmala UI" w:hAnsi="Nirmala UI" w:cs="Nirmala UI"/>
        </w:rPr>
        <w:t>નંબર</w:t>
      </w:r>
      <w:r w:rsidRPr="002478D2">
        <w:t xml:space="preserve"> </w:t>
      </w:r>
      <w:r w:rsidRPr="002478D2">
        <w:rPr>
          <w:rFonts w:ascii="Nirmala UI" w:hAnsi="Nirmala UI" w:cs="Nirmala UI"/>
        </w:rPr>
        <w:t>૨</w:t>
      </w:r>
      <w:r w:rsidRPr="002478D2">
        <w:t xml:space="preserve">, </w:t>
      </w:r>
      <w:r w:rsidRPr="002478D2">
        <w:rPr>
          <w:rFonts w:ascii="Nirmala UI" w:hAnsi="Nirmala UI" w:cs="Nirmala UI"/>
        </w:rPr>
        <w:t>૩</w:t>
      </w:r>
      <w:r w:rsidRPr="002478D2">
        <w:t xml:space="preserve">, </w:t>
      </w:r>
      <w:r w:rsidRPr="002478D2">
        <w:rPr>
          <w:rFonts w:ascii="Nirmala UI" w:hAnsi="Nirmala UI" w:cs="Nirmala UI"/>
        </w:rPr>
        <w:t>૪</w:t>
      </w:r>
      <w:r w:rsidRPr="002478D2">
        <w:t xml:space="preserve">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):</w:t>
      </w:r>
    </w:p>
    <w:p w14:paraId="532FACAB" w14:textId="77777777" w:rsidR="00BD5E94" w:rsidRPr="002478D2" w:rsidRDefault="00BD5E94">
      <w:pPr>
        <w:numPr>
          <w:ilvl w:val="0"/>
          <w:numId w:val="7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 (Row 2):</w:t>
      </w:r>
      <w:r w:rsidRPr="002478D2">
        <w:t xml:space="preserve"> </w:t>
      </w:r>
      <w:r w:rsidRPr="002478D2">
        <w:rPr>
          <w:rFonts w:ascii="Nirmala UI" w:hAnsi="Nirmala UI" w:cs="Nirmala UI"/>
        </w:rPr>
        <w:t>અમિતભાઈ</w:t>
      </w:r>
      <w:r w:rsidRPr="002478D2">
        <w:t xml:space="preserve"> (A2) | </w:t>
      </w:r>
      <w:r w:rsidRPr="002478D2">
        <w:rPr>
          <w:rFonts w:ascii="Nirmala UI" w:hAnsi="Nirmala UI" w:cs="Nirmala UI"/>
        </w:rPr>
        <w:t>૨૦૦૦૦</w:t>
      </w:r>
      <w:r w:rsidRPr="002478D2">
        <w:t xml:space="preserve"> (B2)</w:t>
      </w:r>
    </w:p>
    <w:p w14:paraId="670009BD" w14:textId="77777777" w:rsidR="00BD5E94" w:rsidRPr="002478D2" w:rsidRDefault="00BD5E94">
      <w:pPr>
        <w:numPr>
          <w:ilvl w:val="0"/>
          <w:numId w:val="7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(Row 3):</w:t>
      </w:r>
      <w:r w:rsidRPr="002478D2">
        <w:t xml:space="preserve"> </w:t>
      </w:r>
      <w:r w:rsidRPr="002478D2">
        <w:rPr>
          <w:rFonts w:ascii="Nirmala UI" w:hAnsi="Nirmala UI" w:cs="Nirmala UI"/>
        </w:rPr>
        <w:t>જયેશભાઈ</w:t>
      </w:r>
      <w:r w:rsidRPr="002478D2">
        <w:t xml:space="preserve"> (A3) | </w:t>
      </w:r>
      <w:r w:rsidRPr="002478D2">
        <w:rPr>
          <w:rFonts w:ascii="Nirmala UI" w:hAnsi="Nirmala UI" w:cs="Nirmala UI"/>
        </w:rPr>
        <w:t>૩૦</w:t>
      </w:r>
      <w:r w:rsidRPr="002478D2">
        <w:t>default</w:t>
      </w:r>
      <w:r w:rsidRPr="002478D2">
        <w:rPr>
          <w:rFonts w:ascii="Nirmala UI" w:hAnsi="Nirmala UI" w:cs="Nirmala UI"/>
        </w:rPr>
        <w:t>૦૦</w:t>
      </w:r>
      <w:r w:rsidRPr="002478D2">
        <w:t xml:space="preserve"> (B3)</w:t>
      </w:r>
    </w:p>
    <w:p w14:paraId="07828DE7" w14:textId="77777777" w:rsidR="00BD5E94" w:rsidRPr="002478D2" w:rsidRDefault="00BD5E94">
      <w:pPr>
        <w:numPr>
          <w:ilvl w:val="0"/>
          <w:numId w:val="7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 (Row 4):</w:t>
      </w:r>
      <w:r w:rsidRPr="002478D2">
        <w:t xml:space="preserve"> </w:t>
      </w:r>
      <w:r w:rsidRPr="002478D2">
        <w:rPr>
          <w:rFonts w:ascii="Nirmala UI" w:hAnsi="Nirmala UI" w:cs="Nirmala UI"/>
        </w:rPr>
        <w:t>ભાવનાબેન</w:t>
      </w:r>
      <w:r w:rsidRPr="002478D2">
        <w:t xml:space="preserve"> (A4) | </w:t>
      </w:r>
      <w:r w:rsidRPr="002478D2">
        <w:rPr>
          <w:rFonts w:ascii="Nirmala UI" w:hAnsi="Nirmala UI" w:cs="Nirmala UI"/>
        </w:rPr>
        <w:t>૧૦</w:t>
      </w:r>
      <w:r w:rsidRPr="002478D2">
        <w:t>default</w:t>
      </w:r>
      <w:r w:rsidRPr="002478D2">
        <w:rPr>
          <w:rFonts w:ascii="Nirmala UI" w:hAnsi="Nirmala UI" w:cs="Nirmala UI"/>
        </w:rPr>
        <w:t>૦૦</w:t>
      </w:r>
      <w:r w:rsidRPr="002478D2">
        <w:t xml:space="preserve"> (B4)</w:t>
      </w:r>
    </w:p>
    <w:p w14:paraId="368A7C29" w14:textId="77777777" w:rsidR="00BD5E94" w:rsidRPr="002478D2" w:rsidRDefault="00BD5E94" w:rsidP="00BD5E94">
      <w:pPr>
        <w:spacing w:after="160" w:line="259" w:lineRule="auto"/>
      </w:pPr>
      <w:r w:rsidRPr="002478D2">
        <w:pict w14:anchorId="60660292">
          <v:rect id="_x0000_i1069" style="width:0;height:1.5pt" o:hralign="center" o:hrstd="t" o:hr="t" fillcolor="#a0a0a0" stroked="f"/>
        </w:pict>
      </w:r>
    </w:p>
    <w:p w14:paraId="79C9EEEF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પહેલા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કર્મચારી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અમિતભાઈ</w:t>
      </w:r>
      <w:r w:rsidRPr="002478D2">
        <w:rPr>
          <w:b/>
          <w:bCs/>
        </w:rPr>
        <w:t xml:space="preserve">) </w:t>
      </w:r>
      <w:r w:rsidRPr="002478D2">
        <w:rPr>
          <w:rFonts w:ascii="Nirmala UI" w:hAnsi="Nirmala UI" w:cs="Nirmala UI"/>
          <w:b/>
          <w:bCs/>
        </w:rPr>
        <w:t>સામે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કરો</w:t>
      </w:r>
    </w:p>
    <w:p w14:paraId="52E02FF3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અગાઉ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, </w:t>
      </w:r>
      <w:r w:rsidRPr="002478D2">
        <w:rPr>
          <w:rFonts w:ascii="Nirmala UI" w:hAnsi="Nirmala UI" w:cs="Nirmala UI"/>
        </w:rPr>
        <w:t>ફક્ત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નંબર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ખાનાઓમાં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Enter </w:t>
      </w:r>
      <w:r w:rsidRPr="002478D2">
        <w:rPr>
          <w:rFonts w:ascii="Nirmala UI" w:hAnsi="Nirmala UI" w:cs="Nirmala UI"/>
        </w:rPr>
        <w:t>મારો</w:t>
      </w:r>
      <w:r w:rsidRPr="002478D2">
        <w:t>:</w:t>
      </w:r>
    </w:p>
    <w:p w14:paraId="7D9C511E" w14:textId="77777777" w:rsidR="00BD5E94" w:rsidRPr="002478D2" w:rsidRDefault="00BD5E94">
      <w:pPr>
        <w:numPr>
          <w:ilvl w:val="0"/>
          <w:numId w:val="73"/>
        </w:numPr>
        <w:spacing w:after="160" w:line="259" w:lineRule="auto"/>
      </w:pPr>
      <w:r w:rsidRPr="002478D2">
        <w:rPr>
          <w:b/>
          <w:bCs/>
        </w:rPr>
        <w:t xml:space="preserve">C2 (PF)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લખો</w:t>
      </w:r>
      <w:r w:rsidRPr="002478D2">
        <w:rPr>
          <w:b/>
          <w:bCs/>
        </w:rPr>
        <w:t>:</w:t>
      </w:r>
      <w:r w:rsidRPr="002478D2">
        <w:t xml:space="preserve"> =B2*12%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જવાબ</w:t>
      </w:r>
      <w:r w:rsidRPr="002478D2">
        <w:rPr>
          <w:i/>
          <w:iCs/>
        </w:rPr>
        <w:t xml:space="preserve">: </w:t>
      </w:r>
      <w:r w:rsidRPr="002478D2">
        <w:rPr>
          <w:rFonts w:ascii="Nirmala UI" w:hAnsi="Nirmala UI" w:cs="Nirmala UI"/>
          <w:i/>
          <w:iCs/>
        </w:rPr>
        <w:t>૨૪૦૦</w:t>
      </w:r>
      <w:r w:rsidRPr="002478D2">
        <w:rPr>
          <w:i/>
          <w:iCs/>
        </w:rPr>
        <w:t>)</w:t>
      </w:r>
    </w:p>
    <w:p w14:paraId="70E0F5EA" w14:textId="77777777" w:rsidR="00BD5E94" w:rsidRPr="002478D2" w:rsidRDefault="00BD5E94">
      <w:pPr>
        <w:numPr>
          <w:ilvl w:val="0"/>
          <w:numId w:val="73"/>
        </w:numPr>
        <w:spacing w:after="160" w:line="259" w:lineRule="auto"/>
      </w:pPr>
      <w:r w:rsidRPr="002478D2">
        <w:rPr>
          <w:b/>
          <w:bCs/>
        </w:rPr>
        <w:t xml:space="preserve">D2 (PT)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લખો</w:t>
      </w:r>
      <w:r w:rsidRPr="002478D2">
        <w:rPr>
          <w:b/>
          <w:bCs/>
        </w:rPr>
        <w:t>:</w:t>
      </w:r>
      <w:r w:rsidRPr="002478D2">
        <w:t xml:space="preserve"> =IF(B2&gt;12000, 200, 0)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જવાબ</w:t>
      </w:r>
      <w:r w:rsidRPr="002478D2">
        <w:rPr>
          <w:i/>
          <w:iCs/>
        </w:rPr>
        <w:t xml:space="preserve">: </w:t>
      </w:r>
      <w:r w:rsidRPr="002478D2">
        <w:rPr>
          <w:rFonts w:ascii="Nirmala UI" w:hAnsi="Nirmala UI" w:cs="Nirmala UI"/>
          <w:i/>
          <w:iCs/>
        </w:rPr>
        <w:t>૨૦૦</w:t>
      </w:r>
      <w:r w:rsidRPr="002478D2">
        <w:rPr>
          <w:i/>
          <w:iCs/>
        </w:rPr>
        <w:t>)</w:t>
      </w:r>
    </w:p>
    <w:p w14:paraId="01470254" w14:textId="77777777" w:rsidR="00BD5E94" w:rsidRPr="002478D2" w:rsidRDefault="00BD5E94">
      <w:pPr>
        <w:numPr>
          <w:ilvl w:val="0"/>
          <w:numId w:val="73"/>
        </w:numPr>
        <w:spacing w:after="160" w:line="259" w:lineRule="auto"/>
      </w:pPr>
      <w:r w:rsidRPr="002478D2">
        <w:rPr>
          <w:b/>
          <w:bCs/>
        </w:rPr>
        <w:t xml:space="preserve">E2 (Net Salary)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લખો</w:t>
      </w:r>
      <w:r w:rsidRPr="002478D2">
        <w:rPr>
          <w:b/>
          <w:bCs/>
        </w:rPr>
        <w:t>:</w:t>
      </w:r>
      <w:r w:rsidRPr="002478D2">
        <w:t xml:space="preserve"> =B2-C2-D2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જવાબ</w:t>
      </w:r>
      <w:r w:rsidRPr="002478D2">
        <w:rPr>
          <w:i/>
          <w:iCs/>
        </w:rPr>
        <w:t xml:space="preserve">: </w:t>
      </w:r>
      <w:r w:rsidRPr="002478D2">
        <w:rPr>
          <w:rFonts w:ascii="Nirmala UI" w:hAnsi="Nirmala UI" w:cs="Nirmala UI"/>
          <w:i/>
          <w:iCs/>
        </w:rPr>
        <w:t>૧૭૪૦૦</w:t>
      </w:r>
      <w:r w:rsidRPr="002478D2">
        <w:rPr>
          <w:i/>
          <w:iCs/>
        </w:rPr>
        <w:t>)</w:t>
      </w:r>
    </w:p>
    <w:p w14:paraId="1C310EC9" w14:textId="77777777" w:rsidR="00BD5E94" w:rsidRPr="002478D2" w:rsidRDefault="00BD5E94" w:rsidP="00BD5E94">
      <w:pPr>
        <w:spacing w:after="160" w:line="259" w:lineRule="auto"/>
      </w:pPr>
      <w:r w:rsidRPr="002478D2">
        <w:pict w14:anchorId="447D8C68">
          <v:rect id="_x0000_i1070" style="width:0;height:1.5pt" o:hralign="center" o:hrstd="t" o:hr="t" fillcolor="#a0a0a0" stroked="f"/>
        </w:pict>
      </w:r>
    </w:p>
    <w:p w14:paraId="2110E653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અસલી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જાદુ</w:t>
      </w:r>
      <w:r w:rsidRPr="002478D2">
        <w:rPr>
          <w:b/>
          <w:bCs/>
        </w:rPr>
        <w:t xml:space="preserve"> - </w:t>
      </w:r>
      <w:r w:rsidRPr="002478D2">
        <w:rPr>
          <w:rFonts w:ascii="Nirmala UI" w:hAnsi="Nirmala UI" w:cs="Nirmala UI"/>
          <w:b/>
          <w:bCs/>
        </w:rPr>
        <w:t>ડ્રેગ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  <w:r w:rsidRPr="002478D2">
        <w:rPr>
          <w:b/>
          <w:bCs/>
        </w:rPr>
        <w:t xml:space="preserve"> (The Drag Logic)</w:t>
      </w:r>
    </w:p>
    <w:p w14:paraId="2060D110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જયેશભાઈ</w:t>
      </w:r>
      <w:r w:rsidRPr="002478D2">
        <w:t xml:space="preserve"> (Row 3)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ભાવનાબેન</w:t>
      </w:r>
      <w:r w:rsidRPr="002478D2">
        <w:t xml:space="preserve"> (Row 4)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ફરીથી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કરવું</w:t>
      </w:r>
      <w:r w:rsidRPr="002478D2">
        <w:t xml:space="preserve">.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આટલું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3D4118E9" w14:textId="77777777" w:rsidR="00BD5E94" w:rsidRPr="002478D2" w:rsidRDefault="00BD5E94">
      <w:pPr>
        <w:numPr>
          <w:ilvl w:val="0"/>
          <w:numId w:val="74"/>
        </w:numPr>
        <w:spacing w:after="160" w:line="259" w:lineRule="auto"/>
      </w:pPr>
      <w:r w:rsidRPr="002478D2">
        <w:rPr>
          <w:rFonts w:ascii="Nirmala UI" w:hAnsi="Nirmala UI" w:cs="Nirmala UI"/>
        </w:rPr>
        <w:t>માઉસથી</w:t>
      </w:r>
      <w:r w:rsidRPr="002478D2">
        <w:t xml:space="preserve"> </w:t>
      </w:r>
      <w:r w:rsidRPr="002478D2">
        <w:rPr>
          <w:b/>
          <w:bCs/>
        </w:rPr>
        <w:t>C2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.</w:t>
      </w:r>
    </w:p>
    <w:p w14:paraId="0565666C" w14:textId="77777777" w:rsidR="00BD5E94" w:rsidRPr="002478D2" w:rsidRDefault="00BD5E94">
      <w:pPr>
        <w:numPr>
          <w:ilvl w:val="0"/>
          <w:numId w:val="74"/>
        </w:num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જોશો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બિલકુલ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નીચે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જમણી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બાજુના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ખૂણામાં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ચોરસ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ટપકું</w:t>
      </w:r>
      <w:r w:rsidRPr="002478D2">
        <w:rPr>
          <w:b/>
          <w:bCs/>
        </w:rPr>
        <w:t>/</w:t>
      </w:r>
      <w:r w:rsidRPr="002478D2">
        <w:rPr>
          <w:rFonts w:ascii="Nirmala UI" w:hAnsi="Nirmala UI" w:cs="Nirmala UI"/>
          <w:b/>
          <w:bCs/>
        </w:rPr>
        <w:t>પ્લસ</w:t>
      </w:r>
      <w:r w:rsidRPr="002478D2">
        <w:rPr>
          <w:b/>
          <w:bCs/>
        </w:rPr>
        <w:t xml:space="preserve"> (+) </w:t>
      </w:r>
      <w:r w:rsidRPr="002478D2">
        <w:rPr>
          <w:rFonts w:ascii="Nirmala UI" w:hAnsi="Nirmala UI" w:cs="Nirmala UI"/>
          <w:b/>
          <w:bCs/>
        </w:rPr>
        <w:t>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ચિહ્ન</w:t>
      </w:r>
      <w:r w:rsidRPr="002478D2">
        <w:t xml:space="preserve"> </w:t>
      </w:r>
      <w:r w:rsidRPr="002478D2">
        <w:rPr>
          <w:rFonts w:ascii="Nirmala UI" w:hAnsi="Nirmala UI" w:cs="Nirmala UI"/>
        </w:rPr>
        <w:t>દેખાશે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b/>
          <w:bCs/>
        </w:rPr>
        <w:t>Fill Handle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1E16E8D8" w14:textId="77777777" w:rsidR="00BD5E94" w:rsidRPr="002478D2" w:rsidRDefault="00BD5E94">
      <w:pPr>
        <w:numPr>
          <w:ilvl w:val="0"/>
          <w:numId w:val="74"/>
        </w:numPr>
        <w:spacing w:after="160" w:line="259" w:lineRule="auto"/>
      </w:pP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પ્લસ</w:t>
      </w:r>
      <w:r w:rsidRPr="002478D2">
        <w:t xml:space="preserve"> (+) </w:t>
      </w:r>
      <w:r w:rsidRPr="002478D2">
        <w:rPr>
          <w:rFonts w:ascii="Nirmala UI" w:hAnsi="Nirmala UI" w:cs="Nirmala UI"/>
        </w:rPr>
        <w:t>ચિહ્ન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માઉસ</w:t>
      </w:r>
      <w:r w:rsidRPr="002478D2">
        <w:t xml:space="preserve"> </w:t>
      </w:r>
      <w:r w:rsidRPr="002478D2">
        <w:rPr>
          <w:rFonts w:ascii="Nirmala UI" w:hAnsi="Nirmala UI" w:cs="Nirmala UI"/>
        </w:rPr>
        <w:t>દબાવી</w:t>
      </w:r>
      <w:r w:rsidRPr="002478D2">
        <w:t xml:space="preserve"> </w:t>
      </w:r>
      <w:r w:rsidRPr="002478D2">
        <w:rPr>
          <w:rFonts w:ascii="Nirmala UI" w:hAnsi="Nirmala UI" w:cs="Nirmala UI"/>
        </w:rPr>
        <w:t>રાખીને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નીચેની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તરફ</w:t>
      </w:r>
      <w:r w:rsidRPr="002478D2">
        <w:rPr>
          <w:b/>
          <w:bCs/>
        </w:rPr>
        <w:t xml:space="preserve"> (C3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C4 </w:t>
      </w:r>
      <w:r w:rsidRPr="002478D2">
        <w:rPr>
          <w:rFonts w:ascii="Nirmala UI" w:hAnsi="Nirmala UI" w:cs="Nirmala UI"/>
          <w:b/>
          <w:bCs/>
        </w:rPr>
        <w:t>સુધી</w:t>
      </w:r>
      <w:r w:rsidRPr="002478D2">
        <w:rPr>
          <w:b/>
          <w:bCs/>
        </w:rPr>
        <w:t xml:space="preserve">) </w:t>
      </w:r>
      <w:r w:rsidRPr="002478D2">
        <w:rPr>
          <w:rFonts w:ascii="Nirmala UI" w:hAnsi="Nirmala UI" w:cs="Nirmala UI"/>
          <w:b/>
          <w:bCs/>
        </w:rPr>
        <w:t>ખેંચો</w:t>
      </w:r>
      <w:r w:rsidRPr="002478D2">
        <w:rPr>
          <w:b/>
          <w:bCs/>
        </w:rPr>
        <w:t xml:space="preserve"> (Drag </w:t>
      </w:r>
      <w:r w:rsidRPr="002478D2">
        <w:rPr>
          <w:rFonts w:ascii="Nirmala UI" w:hAnsi="Nirmala UI" w:cs="Nirmala UI"/>
          <w:b/>
          <w:bCs/>
        </w:rPr>
        <w:t>કરો</w:t>
      </w:r>
      <w:r w:rsidRPr="002478D2">
        <w:rPr>
          <w:b/>
          <w:bCs/>
        </w:rPr>
        <w:t>)</w:t>
      </w:r>
      <w:r w:rsidRPr="002478D2">
        <w:t>.</w:t>
      </w:r>
    </w:p>
    <w:p w14:paraId="6FEF755E" w14:textId="77777777" w:rsidR="00BD5E94" w:rsidRPr="002478D2" w:rsidRDefault="00BD5E94">
      <w:pPr>
        <w:numPr>
          <w:ilvl w:val="0"/>
          <w:numId w:val="74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જાદુ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જશે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જયેશભાઈના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(B3)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>% (</w:t>
      </w:r>
      <w:r w:rsidRPr="002478D2">
        <w:rPr>
          <w:rFonts w:ascii="Nirmala UI" w:hAnsi="Nirmala UI" w:cs="Nirmala UI"/>
        </w:rPr>
        <w:t>૩૬૦૦</w:t>
      </w:r>
      <w:r w:rsidRPr="002478D2">
        <w:t xml:space="preserve">)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ભાવનાબેનના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(B4)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>% (</w:t>
      </w:r>
      <w:r w:rsidRPr="002478D2">
        <w:rPr>
          <w:rFonts w:ascii="Nirmala UI" w:hAnsi="Nirmala UI" w:cs="Nirmala UI"/>
        </w:rPr>
        <w:t>૧૨૦૦</w:t>
      </w:r>
      <w:r w:rsidRPr="002478D2">
        <w:t xml:space="preserve">) </w:t>
      </w:r>
      <w:r w:rsidRPr="002478D2">
        <w:rPr>
          <w:rFonts w:ascii="Nirmala UI" w:hAnsi="Nirmala UI" w:cs="Nirmala UI"/>
        </w:rPr>
        <w:t>ગણીને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મૂકી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દેશે</w:t>
      </w:r>
      <w:r w:rsidRPr="002478D2">
        <w:t>!</w:t>
      </w:r>
    </w:p>
    <w:p w14:paraId="50767B41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इसी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, </w:t>
      </w:r>
      <w:r w:rsidRPr="002478D2">
        <w:rPr>
          <w:b/>
          <w:bCs/>
        </w:rPr>
        <w:t>D2 (PT)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ખૂણા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ખેંચો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b/>
          <w:bCs/>
        </w:rPr>
        <w:t>E2 (Net Salary)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ખૂણા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ખેંચો</w:t>
      </w:r>
      <w:r w:rsidRPr="002478D2">
        <w:t>.</w:t>
      </w:r>
    </w:p>
    <w:p w14:paraId="6C6339DD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તમારો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ફાઇનલ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રિપોર્ટ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આવો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દેખાશે</w:t>
      </w:r>
      <w:r w:rsidRPr="002478D2">
        <w:rPr>
          <w:b/>
          <w:bCs/>
        </w:rPr>
        <w:t>:</w:t>
      </w:r>
    </w:p>
    <w:p w14:paraId="35AFB78A" w14:textId="77777777" w:rsidR="00BD5E94" w:rsidRPr="002478D2" w:rsidRDefault="00BD5E94">
      <w:pPr>
        <w:numPr>
          <w:ilvl w:val="0"/>
          <w:numId w:val="7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જયેશભાઈ</w:t>
      </w:r>
      <w:r w:rsidRPr="002478D2">
        <w:rPr>
          <w:b/>
          <w:bCs/>
        </w:rPr>
        <w:t xml:space="preserve"> (Row 3):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૩૦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| PF: </w:t>
      </w:r>
      <w:r w:rsidRPr="002478D2">
        <w:rPr>
          <w:rFonts w:ascii="Nirmala UI" w:hAnsi="Nirmala UI" w:cs="Nirmala UI"/>
        </w:rPr>
        <w:t>૩</w:t>
      </w:r>
      <w:r w:rsidRPr="002478D2">
        <w:t>,</w:t>
      </w:r>
      <w:r w:rsidRPr="002478D2">
        <w:rPr>
          <w:rFonts w:ascii="Nirmala UI" w:hAnsi="Nirmala UI" w:cs="Nirmala UI"/>
        </w:rPr>
        <w:t>૬૦૦</w:t>
      </w:r>
      <w:r w:rsidRPr="002478D2">
        <w:t xml:space="preserve"> | PT: </w:t>
      </w:r>
      <w:r w:rsidRPr="002478D2">
        <w:rPr>
          <w:rFonts w:ascii="Nirmala UI" w:hAnsi="Nirmala UI" w:cs="Nirmala UI"/>
        </w:rPr>
        <w:t>૨૦૦</w:t>
      </w:r>
      <w:r w:rsidRPr="002478D2">
        <w:t xml:space="preserve"> |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: </w:t>
      </w:r>
      <w:r w:rsidRPr="002478D2">
        <w:rPr>
          <w:rFonts w:ascii="Nirmala UI" w:hAnsi="Nirmala UI" w:cs="Nirmala UI"/>
          <w:b/>
          <w:bCs/>
        </w:rPr>
        <w:t>૨૬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૨૦૦</w:t>
      </w:r>
    </w:p>
    <w:p w14:paraId="31210479" w14:textId="77777777" w:rsidR="00BD5E94" w:rsidRPr="002478D2" w:rsidRDefault="00BD5E94">
      <w:pPr>
        <w:numPr>
          <w:ilvl w:val="0"/>
          <w:numId w:val="7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ભાવનાબેન</w:t>
      </w:r>
      <w:r w:rsidRPr="002478D2">
        <w:rPr>
          <w:b/>
          <w:bCs/>
        </w:rPr>
        <w:t xml:space="preserve"> (Row 4):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૧૦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| PF: </w:t>
      </w:r>
      <w:r w:rsidRPr="002478D2">
        <w:rPr>
          <w:rFonts w:ascii="Nirmala UI" w:hAnsi="Nirmala UI" w:cs="Nirmala UI"/>
        </w:rPr>
        <w:t>૧</w:t>
      </w:r>
      <w:r w:rsidRPr="002478D2">
        <w:t>,</w:t>
      </w:r>
      <w:r w:rsidRPr="002478D2">
        <w:rPr>
          <w:rFonts w:ascii="Nirmala UI" w:hAnsi="Nirmala UI" w:cs="Nirmala UI"/>
        </w:rPr>
        <w:t>૨૦૦</w:t>
      </w:r>
      <w:r w:rsidRPr="002478D2">
        <w:t xml:space="preserve"> | PT: </w:t>
      </w:r>
      <w:r w:rsidRPr="002478D2">
        <w:rPr>
          <w:rFonts w:ascii="Nirmala UI" w:hAnsi="Nirmala UI" w:cs="Nirmala UI"/>
        </w:rPr>
        <w:t>૦</w:t>
      </w:r>
      <w:r w:rsidRPr="002478D2">
        <w:t xml:space="preserve">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કારણ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કે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૧૨</w:t>
      </w:r>
      <w:r w:rsidRPr="002478D2">
        <w:rPr>
          <w:i/>
          <w:iCs/>
        </w:rPr>
        <w:t>,</w:t>
      </w:r>
      <w:r w:rsidRPr="002478D2">
        <w:rPr>
          <w:rFonts w:ascii="Nirmala UI" w:hAnsi="Nirmala UI" w:cs="Nirmala UI"/>
          <w:i/>
          <w:iCs/>
        </w:rPr>
        <w:t>૦૦૦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થી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ઓછો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છે</w:t>
      </w:r>
      <w:r w:rsidRPr="002478D2">
        <w:rPr>
          <w:i/>
          <w:iCs/>
        </w:rPr>
        <w:t>)</w:t>
      </w:r>
      <w:r w:rsidRPr="002478D2">
        <w:t xml:space="preserve"> |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: </w:t>
      </w:r>
      <w:r w:rsidRPr="002478D2">
        <w:rPr>
          <w:rFonts w:ascii="Nirmala UI" w:hAnsi="Nirmala UI" w:cs="Nirmala UI"/>
          <w:b/>
          <w:bCs/>
        </w:rPr>
        <w:t>૮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૮૦૦</w:t>
      </w:r>
    </w:p>
    <w:p w14:paraId="5AB5598B" w14:textId="77777777" w:rsidR="00BD5E94" w:rsidRPr="002478D2" w:rsidRDefault="00BD5E94" w:rsidP="00BD5E94">
      <w:pPr>
        <w:spacing w:after="160" w:line="259" w:lineRule="auto"/>
      </w:pPr>
      <w:r w:rsidRPr="002478D2">
        <w:pict w14:anchorId="1F8044CE">
          <v:rect id="_x0000_i1071" style="width:0;height:1.5pt" o:hralign="center" o:hrstd="t" o:hr="t" fillcolor="#a0a0a0" stroked="f"/>
        </w:pict>
      </w:r>
    </w:p>
    <w:p w14:paraId="7A38FD30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બહુ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!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(Excel)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અંદર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.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પ્રક્રિયાના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છેલ્લા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આધુનિક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તરફ</w:t>
      </w:r>
      <w:r w:rsidRPr="002478D2">
        <w:t xml:space="preserve"> </w:t>
      </w:r>
      <w:r w:rsidRPr="002478D2">
        <w:rPr>
          <w:rFonts w:ascii="Nirmala UI" w:hAnsi="Nirmala UI" w:cs="Nirmala UI"/>
        </w:rPr>
        <w:t>જઈએ</w:t>
      </w:r>
      <w:r w:rsidRPr="002478D2">
        <w:t xml:space="preserve"> –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rPr>
          <w:b/>
          <w:bCs/>
        </w:rPr>
        <w:t xml:space="preserve"> (Payroll Software Demo)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અપલોડ</w:t>
      </w:r>
      <w:r w:rsidRPr="002478D2">
        <w:rPr>
          <w:b/>
          <w:bCs/>
        </w:rPr>
        <w:t xml:space="preserve"> (Excel Upload)</w:t>
      </w:r>
      <w:r w:rsidRPr="002478D2">
        <w:t>.</w:t>
      </w:r>
    </w:p>
    <w:p w14:paraId="77561684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</w:t>
      </w:r>
      <w:r w:rsidRPr="002478D2">
        <w:t xml:space="preserve"> </w:t>
      </w:r>
      <w:r w:rsidRPr="002478D2">
        <w:rPr>
          <w:rFonts w:ascii="Nirmala UI" w:hAnsi="Nirmala UI" w:cs="Nirmala UI"/>
        </w:rPr>
        <w:t>મોટી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એક્સેલની</w:t>
      </w:r>
      <w:r w:rsidRPr="002478D2">
        <w:t xml:space="preserve"> </w:t>
      </w:r>
      <w:r w:rsidRPr="002478D2">
        <w:rPr>
          <w:rFonts w:ascii="Nirmala UI" w:hAnsi="Nirmala UI" w:cs="Nirmala UI"/>
        </w:rPr>
        <w:t>જગ્યાએ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(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Zoho Payroll </w:t>
      </w:r>
      <w:r w:rsidRPr="002478D2">
        <w:rPr>
          <w:rFonts w:ascii="Nirmala UI" w:hAnsi="Nirmala UI" w:cs="Nirmala UI"/>
        </w:rPr>
        <w:t>કે</w:t>
      </w:r>
      <w:r w:rsidRPr="002478D2">
        <w:t xml:space="preserve"> Keka) </w:t>
      </w:r>
      <w:r w:rsidRPr="002478D2">
        <w:rPr>
          <w:rFonts w:ascii="Nirmala UI" w:hAnsi="Nirmala UI" w:cs="Nirmala UI"/>
        </w:rPr>
        <w:t>વપરાય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ચાલો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સમજીએ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કામ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શીટનો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3CAABE5D" w14:textId="77777777" w:rsidR="00BD5E94" w:rsidRPr="002478D2" w:rsidRDefault="00BD5E94" w:rsidP="00BD5E94">
      <w:pPr>
        <w:spacing w:after="160" w:line="259" w:lineRule="auto"/>
      </w:pPr>
      <w:r w:rsidRPr="002478D2">
        <w:pict w14:anchorId="16DC5034">
          <v:rect id="_x0000_i1072" style="width:0;height:1.5pt" o:hralign="center" o:hrstd="t" o:hr="t" fillcolor="#a0a0a0" stroked="f"/>
        </w:pict>
      </w:r>
    </w:p>
    <w:p w14:paraId="7D55CBB9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કામ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? (How it works?)</w:t>
      </w:r>
    </w:p>
    <w:p w14:paraId="5F75858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(=B2*12%) </w:t>
      </w:r>
      <w:r w:rsidRPr="002478D2">
        <w:rPr>
          <w:rFonts w:ascii="Nirmala UI" w:hAnsi="Nirmala UI" w:cs="Nirmala UI"/>
        </w:rPr>
        <w:t>લખવી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પડતી</w:t>
      </w:r>
      <w:r w:rsidRPr="002478D2">
        <w:t xml:space="preserve">. </w:t>
      </w:r>
      <w:r w:rsidRPr="002478D2">
        <w:rPr>
          <w:rFonts w:ascii="Nirmala UI" w:hAnsi="Nirmala UI" w:cs="Nirmala UI"/>
        </w:rPr>
        <w:t>સોફ્ટવેરના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સેટિંગ્સમાં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બધું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પહેલેથી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સેટ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3A902F56" w14:textId="77777777" w:rsidR="00BD5E94" w:rsidRPr="002478D2" w:rsidRDefault="00BD5E94">
      <w:pPr>
        <w:numPr>
          <w:ilvl w:val="0"/>
          <w:numId w:val="7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ટેક્સના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નિયમો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"Gujarat" </w:t>
      </w:r>
      <w:r w:rsidRPr="002478D2">
        <w:rPr>
          <w:rFonts w:ascii="Nirmala UI" w:hAnsi="Nirmala UI" w:cs="Nirmala UI"/>
        </w:rPr>
        <w:t>રાજ્ય</w:t>
      </w:r>
      <w:r w:rsidRPr="002478D2">
        <w:t xml:space="preserve"> </w:t>
      </w:r>
      <w:r w:rsidRPr="002478D2">
        <w:rPr>
          <w:rFonts w:ascii="Nirmala UI" w:hAnsi="Nirmala UI" w:cs="Nirmala UI"/>
        </w:rPr>
        <w:t>પસંદ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વ્યવસાય</w:t>
      </w:r>
      <w:r w:rsidRPr="002478D2">
        <w:t xml:space="preserve"> </w:t>
      </w:r>
      <w:r w:rsidRPr="002478D2">
        <w:rPr>
          <w:rFonts w:ascii="Nirmala UI" w:hAnsi="Nirmala UI" w:cs="Nirmala UI"/>
        </w:rPr>
        <w:t>વેરો</w:t>
      </w:r>
      <w:r w:rsidRPr="002478D2">
        <w:t xml:space="preserve"> (PT) </w:t>
      </w:r>
      <w:r w:rsidRPr="002478D2">
        <w:rPr>
          <w:rFonts w:ascii="Nirmala UI" w:hAnsi="Nirmala UI" w:cs="Nirmala UI"/>
        </w:rPr>
        <w:t>કાપવાનું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874BEEC" w14:textId="77777777" w:rsidR="00BD5E94" w:rsidRPr="002478D2" w:rsidRDefault="00BD5E94">
      <w:pPr>
        <w:numPr>
          <w:ilvl w:val="0"/>
          <w:numId w:val="7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પીએફ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નિયમ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 </w:t>
      </w:r>
      <w:r w:rsidRPr="002478D2">
        <w:rPr>
          <w:rFonts w:ascii="Nirmala UI" w:hAnsi="Nirmala UI" w:cs="Nirmala UI"/>
        </w:rPr>
        <w:t>ઓપ્શન</w:t>
      </w:r>
      <w:r w:rsidRPr="002478D2">
        <w:t xml:space="preserve"> </w:t>
      </w:r>
      <w:r w:rsidRPr="002478D2">
        <w:rPr>
          <w:rFonts w:ascii="Nirmala UI" w:hAnsi="Nirmala UI" w:cs="Nirmala UI"/>
        </w:rPr>
        <w:t>ઓન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 xml:space="preserve">%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ગણવા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માંડે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1CD44EB" w14:textId="77777777" w:rsidR="00BD5E94" w:rsidRPr="002478D2" w:rsidRDefault="00BD5E94" w:rsidP="00BD5E94">
      <w:pPr>
        <w:spacing w:after="160" w:line="259" w:lineRule="auto"/>
      </w:pPr>
      <w:r w:rsidRPr="002478D2">
        <w:pict w14:anchorId="1CFDABAA">
          <v:rect id="_x0000_i1073" style="width:0;height:1.5pt" o:hralign="center" o:hrstd="t" o:hr="t" fillcolor="#a0a0a0" stroked="f"/>
        </w:pict>
      </w:r>
    </w:p>
    <w:p w14:paraId="7AD9B566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અપલોડ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કરવી</w:t>
      </w:r>
      <w:r w:rsidRPr="002478D2">
        <w:rPr>
          <w:b/>
          <w:bCs/>
        </w:rPr>
        <w:t>? (Excel Data Import)</w:t>
      </w:r>
    </w:p>
    <w:p w14:paraId="0D10F59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પાસે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૧૦૦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તૈયાર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>-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બદલે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બલ્ક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અપલોડ</w:t>
      </w:r>
      <w:r w:rsidRPr="002478D2">
        <w:rPr>
          <w:b/>
          <w:bCs/>
        </w:rPr>
        <w:t xml:space="preserve"> (Bulk Upload)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5EA9FB6A" w14:textId="77777777" w:rsidR="00BD5E94" w:rsidRPr="002478D2" w:rsidRDefault="00BD5E94">
      <w:pPr>
        <w:numPr>
          <w:ilvl w:val="0"/>
          <w:numId w:val="77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સોફ્ટવેરમાંથી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સેમ્પલ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ફાઈલ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ડાઉનલોડ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કરવી</w:t>
      </w:r>
      <w:r w:rsidRPr="002478D2">
        <w:rPr>
          <w:b/>
          <w:bCs/>
        </w:rPr>
        <w:t>:</w:t>
      </w:r>
      <w:r w:rsidRPr="002478D2">
        <w:br/>
      </w:r>
      <w:r w:rsidRPr="002478D2">
        <w:rPr>
          <w:rFonts w:ascii="Nirmala UI" w:hAnsi="Nirmala UI" w:cs="Nirmala UI"/>
        </w:rPr>
        <w:t>કોઈપણ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Import Employees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Upload Data 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ઓપ્શન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ત્યાંથી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બ્લેન્ક</w:t>
      </w:r>
      <w:r w:rsidRPr="002478D2">
        <w:t xml:space="preserve"> (</w:t>
      </w:r>
      <w:r w:rsidRPr="002478D2">
        <w:rPr>
          <w:rFonts w:ascii="Nirmala UI" w:hAnsi="Nirmala UI" w:cs="Nirmala UI"/>
        </w:rPr>
        <w:t>કોરી</w:t>
      </w:r>
      <w:r w:rsidRPr="002478D2">
        <w:t xml:space="preserve">)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ફાઈલ</w:t>
      </w:r>
      <w:r w:rsidRPr="002478D2">
        <w:t xml:space="preserve"> </w:t>
      </w:r>
      <w:r w:rsidRPr="002478D2">
        <w:rPr>
          <w:rFonts w:ascii="Nirmala UI" w:hAnsi="Nirmala UI" w:cs="Nirmala UI"/>
        </w:rPr>
        <w:t>ડાઉનલોડ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રહે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જેને</w:t>
      </w:r>
      <w:r w:rsidRPr="002478D2">
        <w:t xml:space="preserve"> </w:t>
      </w:r>
      <w:r w:rsidRPr="002478D2">
        <w:rPr>
          <w:b/>
          <w:bCs/>
        </w:rPr>
        <w:t>Template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3A1F0ABE" w14:textId="77777777" w:rsidR="00BD5E94" w:rsidRPr="002478D2" w:rsidRDefault="00BD5E94">
      <w:pPr>
        <w:numPr>
          <w:ilvl w:val="0"/>
          <w:numId w:val="77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ડેટા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કોપી</w:t>
      </w:r>
      <w:r w:rsidRPr="002478D2">
        <w:rPr>
          <w:b/>
          <w:bCs/>
        </w:rPr>
        <w:t>-</w:t>
      </w:r>
      <w:r w:rsidRPr="002478D2">
        <w:rPr>
          <w:rFonts w:ascii="Nirmala UI" w:hAnsi="Nirmala UI" w:cs="Nirmala UI"/>
          <w:b/>
          <w:bCs/>
        </w:rPr>
        <w:t>પેસ્ટ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કરવો</w:t>
      </w:r>
      <w:r w:rsidRPr="002478D2">
        <w:rPr>
          <w:b/>
          <w:bCs/>
        </w:rPr>
        <w:t>:</w:t>
      </w:r>
      <w:r w:rsidRPr="002478D2">
        <w:br/>
      </w: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પાસે</w:t>
      </w:r>
      <w:r w:rsidRPr="002478D2">
        <w:t xml:space="preserve"> </w:t>
      </w:r>
      <w:r w:rsidRPr="002478D2">
        <w:rPr>
          <w:rFonts w:ascii="Nirmala UI" w:hAnsi="Nirmala UI" w:cs="Nirmala UI"/>
        </w:rPr>
        <w:t>રહેલી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નામો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કોપી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સોફ્ટવેરની</w:t>
      </w:r>
      <w:r w:rsidRPr="002478D2">
        <w:t xml:space="preserve"> </w:t>
      </w:r>
      <w:r w:rsidRPr="002478D2">
        <w:rPr>
          <w:rFonts w:ascii="Nirmala UI" w:hAnsi="Nirmala UI" w:cs="Nirmala UI"/>
        </w:rPr>
        <w:t>એ</w:t>
      </w:r>
      <w:r w:rsidRPr="002478D2">
        <w:t xml:space="preserve"> </w:t>
      </w:r>
      <w:r w:rsidRPr="002478D2">
        <w:rPr>
          <w:rFonts w:ascii="Nirmala UI" w:hAnsi="Nirmala UI" w:cs="Nirmala UI"/>
        </w:rPr>
        <w:t>ડાઉનલોડ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ટેમ્પલેટ</w:t>
      </w:r>
      <w:r w:rsidRPr="002478D2">
        <w:t xml:space="preserve"> </w:t>
      </w:r>
      <w:r w:rsidRPr="002478D2">
        <w:rPr>
          <w:rFonts w:ascii="Nirmala UI" w:hAnsi="Nirmala UI" w:cs="Nirmala UI"/>
        </w:rPr>
        <w:t>ફાઈલમાં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લાઈનસર</w:t>
      </w:r>
      <w:r w:rsidRPr="002478D2">
        <w:t xml:space="preserve"> </w:t>
      </w:r>
      <w:r w:rsidRPr="002478D2">
        <w:rPr>
          <w:rFonts w:ascii="Nirmala UI" w:hAnsi="Nirmala UI" w:cs="Nirmala UI"/>
        </w:rPr>
        <w:t>પેસ્ટ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રહે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3EBF0D1" w14:textId="77777777" w:rsidR="00BD5E94" w:rsidRPr="002478D2" w:rsidRDefault="00BD5E94">
      <w:pPr>
        <w:numPr>
          <w:ilvl w:val="0"/>
          <w:numId w:val="77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ફાઈલ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અપલોડ</w:t>
      </w:r>
      <w:r w:rsidRPr="002478D2">
        <w:rPr>
          <w:b/>
          <w:bCs/>
        </w:rPr>
        <w:t xml:space="preserve"> (Upload CSV/Excel):</w:t>
      </w:r>
      <w:r w:rsidRPr="002478D2">
        <w:br/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Upload </w:t>
      </w:r>
      <w:r w:rsidRPr="002478D2">
        <w:rPr>
          <w:rFonts w:ascii="Nirmala UI" w:hAnsi="Nirmala UI" w:cs="Nirmala UI"/>
        </w:rPr>
        <w:t>બટન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એ</w:t>
      </w:r>
      <w:r w:rsidRPr="002478D2">
        <w:t xml:space="preserve"> </w:t>
      </w:r>
      <w:r w:rsidRPr="002478D2">
        <w:rPr>
          <w:rFonts w:ascii="Nirmala UI" w:hAnsi="Nirmala UI" w:cs="Nirmala UI"/>
        </w:rPr>
        <w:t>ફાઈલ</w:t>
      </w:r>
      <w:r w:rsidRPr="002478D2">
        <w:t xml:space="preserve"> </w:t>
      </w:r>
      <w:r w:rsidRPr="002478D2">
        <w:rPr>
          <w:rFonts w:ascii="Nirmala UI" w:hAnsi="Nirmala UI" w:cs="Nirmala UI"/>
        </w:rPr>
        <w:t>સિલેક્ટ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.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સેકન્ડમાં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બધા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૧૦૦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,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,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નેટ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પોતાની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અંદર</w:t>
      </w:r>
      <w:r w:rsidRPr="002478D2">
        <w:t xml:space="preserve"> </w:t>
      </w:r>
      <w:r w:rsidRPr="002478D2">
        <w:rPr>
          <w:rFonts w:ascii="Nirmala UI" w:hAnsi="Nirmala UI" w:cs="Nirmala UI"/>
        </w:rPr>
        <w:t>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લેશે</w:t>
      </w:r>
      <w:r w:rsidRPr="002478D2">
        <w:t>.</w:t>
      </w:r>
    </w:p>
    <w:p w14:paraId="1D825AF1" w14:textId="77777777" w:rsidR="00BD5E94" w:rsidRPr="002478D2" w:rsidRDefault="00BD5E94" w:rsidP="00BD5E94">
      <w:pPr>
        <w:spacing w:after="160" w:line="259" w:lineRule="auto"/>
      </w:pPr>
      <w:r w:rsidRPr="002478D2">
        <w:pict w14:anchorId="4AAF6B41">
          <v:rect id="_x0000_i1074" style="width:0;height:1.5pt" o:hralign="center" o:hrstd="t" o:hr="t" fillcolor="#a0a0a0" stroked="f"/>
        </w:pict>
      </w:r>
    </w:p>
    <w:p w14:paraId="2CE7A14D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સોફ્ટવેરનો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લાઈન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rPr>
          <w:b/>
          <w:bCs/>
        </w:rPr>
        <w:t xml:space="preserve"> (The Final Run)</w:t>
      </w:r>
    </w:p>
    <w:p w14:paraId="4D23C0F7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આખરે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6FAEB432" w14:textId="77777777" w:rsidR="00BD5E94" w:rsidRPr="002478D2" w:rsidRDefault="00BD5E94">
      <w:pPr>
        <w:numPr>
          <w:ilvl w:val="0"/>
          <w:numId w:val="7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lastRenderedPageBreak/>
        <w:t>ક્લિક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હાજરી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કરવી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બાયોમેટ્રિક</w:t>
      </w:r>
      <w:r w:rsidRPr="002478D2">
        <w:t xml:space="preserve"> (</w:t>
      </w:r>
      <w:r w:rsidRPr="002478D2">
        <w:rPr>
          <w:rFonts w:ascii="Nirmala UI" w:hAnsi="Nirmala UI" w:cs="Nirmala UI"/>
        </w:rPr>
        <w:t>અંગૂઠા</w:t>
      </w:r>
      <w:r w:rsidRPr="002478D2">
        <w:t xml:space="preserve"> </w:t>
      </w:r>
      <w:r w:rsidRPr="002478D2">
        <w:rPr>
          <w:rFonts w:ascii="Nirmala UI" w:hAnsi="Nirmala UI" w:cs="Nirmala UI"/>
        </w:rPr>
        <w:t>વાળા</w:t>
      </w:r>
      <w:r w:rsidRPr="002478D2">
        <w:t xml:space="preserve"> </w:t>
      </w:r>
      <w:r w:rsidRPr="002478D2">
        <w:rPr>
          <w:rFonts w:ascii="Nirmala UI" w:hAnsi="Nirmala UI" w:cs="Nirmala UI"/>
        </w:rPr>
        <w:t>મશીન</w:t>
      </w:r>
      <w:r w:rsidRPr="002478D2">
        <w:t xml:space="preserve">) </w:t>
      </w:r>
      <w:r w:rsidRPr="002478D2">
        <w:rPr>
          <w:rFonts w:ascii="Nirmala UI" w:hAnsi="Nirmala UI" w:cs="Nirmala UI"/>
        </w:rPr>
        <w:t>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હાજરી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ખેંચી</w:t>
      </w:r>
      <w:r w:rsidRPr="002478D2">
        <w:t xml:space="preserve"> </w:t>
      </w:r>
      <w:r w:rsidRPr="002478D2">
        <w:rPr>
          <w:rFonts w:ascii="Nirmala UI" w:hAnsi="Nirmala UI" w:cs="Nirmala UI"/>
        </w:rPr>
        <w:t>લે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1C43D4A8" w14:textId="77777777" w:rsidR="00BD5E94" w:rsidRPr="002478D2" w:rsidRDefault="00BD5E94">
      <w:pPr>
        <w:numPr>
          <w:ilvl w:val="0"/>
          <w:numId w:val="7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ક્લિક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કરવો</w:t>
      </w:r>
      <w:r w:rsidRPr="002478D2">
        <w:rPr>
          <w:b/>
          <w:bCs/>
        </w:rPr>
        <w:t>):</w:t>
      </w:r>
      <w:r w:rsidRPr="002478D2">
        <w:t xml:space="preserve"> Run Payroll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બધાના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, </w:t>
      </w:r>
      <w:r w:rsidRPr="002478D2">
        <w:rPr>
          <w:rFonts w:ascii="Nirmala UI" w:hAnsi="Nirmala UI" w:cs="Nirmala UI"/>
        </w:rPr>
        <w:t>વ્યવસાય</w:t>
      </w:r>
      <w:r w:rsidRPr="002478D2">
        <w:t xml:space="preserve"> </w:t>
      </w:r>
      <w:r w:rsidRPr="002478D2">
        <w:rPr>
          <w:rFonts w:ascii="Nirmala UI" w:hAnsi="Nirmala UI" w:cs="Nirmala UI"/>
        </w:rPr>
        <w:t>વેરો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ફાઇનલ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સેકન્ડોમાં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ગણીને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સ્ક્રીન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રિપોર્ટ</w:t>
      </w:r>
      <w:r w:rsidRPr="002478D2">
        <w:t xml:space="preserve"> </w:t>
      </w:r>
      <w:r w:rsidRPr="002478D2">
        <w:rPr>
          <w:rFonts w:ascii="Nirmala UI" w:hAnsi="Nirmala UI" w:cs="Nirmala UI"/>
        </w:rPr>
        <w:t>બતાવે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141F97C" w14:textId="77777777" w:rsidR="00BD5E94" w:rsidRPr="002478D2" w:rsidRDefault="00BD5E94">
      <w:pPr>
        <w:numPr>
          <w:ilvl w:val="0"/>
          <w:numId w:val="7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ક્લિક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વેહેંચવો</w:t>
      </w:r>
      <w:r w:rsidRPr="002478D2">
        <w:rPr>
          <w:b/>
          <w:bCs/>
        </w:rPr>
        <w:t>):</w:t>
      </w:r>
      <w:r w:rsidRPr="002478D2">
        <w:t xml:space="preserve"> Approve &amp; Pay </w:t>
      </w:r>
      <w:r w:rsidRPr="002478D2">
        <w:rPr>
          <w:rFonts w:ascii="Nirmala UI" w:hAnsi="Nirmala UI" w:cs="Nirmala UI"/>
        </w:rPr>
        <w:t>આપતા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બધા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કર્મચારીઓના</w:t>
      </w:r>
      <w:r w:rsidRPr="002478D2">
        <w:t xml:space="preserve"> </w:t>
      </w:r>
      <w:r w:rsidRPr="002478D2">
        <w:rPr>
          <w:rFonts w:ascii="Nirmala UI" w:hAnsi="Nirmala UI" w:cs="Nirmala UI"/>
        </w:rPr>
        <w:t>ઈમેલ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b/>
          <w:bCs/>
        </w:rPr>
        <w:t xml:space="preserve">PDF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સ્લિપ</w:t>
      </w:r>
      <w:r w:rsidRPr="002478D2">
        <w:t xml:space="preserve"> </w:t>
      </w:r>
      <w:r w:rsidRPr="002478D2">
        <w:rPr>
          <w:rFonts w:ascii="Nirmala UI" w:hAnsi="Nirmala UI" w:cs="Nirmala UI"/>
        </w:rPr>
        <w:t>મોકલી</w:t>
      </w:r>
      <w:r w:rsidRPr="002478D2">
        <w:t xml:space="preserve"> </w:t>
      </w:r>
      <w:r w:rsidRPr="002478D2">
        <w:rPr>
          <w:rFonts w:ascii="Nirmala UI" w:hAnsi="Nirmala UI" w:cs="Nirmala UI"/>
        </w:rPr>
        <w:t>દે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બેંકમાં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માટેની</w:t>
      </w:r>
      <w:r w:rsidRPr="002478D2">
        <w:t xml:space="preserve"> </w:t>
      </w:r>
      <w:r w:rsidRPr="002478D2">
        <w:rPr>
          <w:b/>
          <w:bCs/>
        </w:rPr>
        <w:t>Bank Bank Statement File</w:t>
      </w:r>
      <w:r w:rsidRPr="002478D2">
        <w:t xml:space="preserve"> </w:t>
      </w:r>
      <w:r w:rsidRPr="002478D2">
        <w:rPr>
          <w:rFonts w:ascii="Nirmala UI" w:hAnsi="Nirmala UI" w:cs="Nirmala UI"/>
        </w:rPr>
        <w:t>ડાઉનલોડ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આપે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B0CFCB1" w14:textId="77777777" w:rsidR="00BD5E94" w:rsidRPr="002478D2" w:rsidRDefault="00BD5E94" w:rsidP="00BD5E94">
      <w:pPr>
        <w:spacing w:after="160" w:line="259" w:lineRule="auto"/>
      </w:pPr>
      <w:r w:rsidRPr="002478D2">
        <w:pict w14:anchorId="46B275ED">
          <v:rect id="_x0000_i1075" style="width:0;height:1.5pt" o:hralign="center" o:hrstd="t" o:hr="t" fillcolor="#a0a0a0" stroked="f"/>
        </w:pict>
      </w:r>
    </w:p>
    <w:p w14:paraId="0C46C27C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Segoe UI Emoji" w:hAnsi="Segoe UI Emoji" w:cs="Segoe UI Emoji"/>
          <w:b/>
          <w:bCs/>
        </w:rPr>
        <w:t>🥳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અભિનંદન</w:t>
      </w:r>
      <w:r w:rsidRPr="002478D2">
        <w:rPr>
          <w:b/>
          <w:bCs/>
        </w:rPr>
        <w:t xml:space="preserve">! </w:t>
      </w:r>
      <w:r w:rsidRPr="002478D2">
        <w:rPr>
          <w:rFonts w:ascii="Nirmala UI" w:hAnsi="Nirmala UI" w:cs="Nirmala UI"/>
          <w:b/>
          <w:bCs/>
        </w:rPr>
        <w:t>તમે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બેઝિકથી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સુધીનો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આખો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કોર્સ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પૂરો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કર્યો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!</w:t>
      </w:r>
    </w:p>
    <w:p w14:paraId="119FBAA9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ગ્રાઉન્ડ</w:t>
      </w:r>
      <w:r w:rsidRPr="002478D2">
        <w:t xml:space="preserve"> 0 </w:t>
      </w:r>
      <w:r w:rsidRPr="002478D2">
        <w:rPr>
          <w:rFonts w:ascii="Nirmala UI" w:hAnsi="Nirmala UI" w:cs="Nirmala UI"/>
        </w:rPr>
        <w:t>લેવલથી</w:t>
      </w:r>
      <w:r w:rsidRPr="002478D2">
        <w:t xml:space="preserve"> </w:t>
      </w:r>
      <w:r w:rsidRPr="002478D2">
        <w:rPr>
          <w:rFonts w:ascii="Nirmala UI" w:hAnsi="Nirmala UI" w:cs="Nirmala UI"/>
        </w:rPr>
        <w:t>શરૂ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>:</w:t>
      </w:r>
    </w:p>
    <w:p w14:paraId="37C88DEE" w14:textId="77777777" w:rsidR="00BD5E94" w:rsidRPr="002478D2" w:rsidRDefault="00BD5E94">
      <w:pPr>
        <w:numPr>
          <w:ilvl w:val="0"/>
          <w:numId w:val="79"/>
        </w:numPr>
        <w:spacing w:after="160" w:line="259" w:lineRule="auto"/>
      </w:pP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ભાગો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શીખ્યા</w:t>
      </w:r>
      <w:r w:rsidRPr="002478D2">
        <w:t>.</w:t>
      </w:r>
    </w:p>
    <w:p w14:paraId="23F9C791" w14:textId="77777777" w:rsidR="00BD5E94" w:rsidRPr="002478D2" w:rsidRDefault="00BD5E94">
      <w:pPr>
        <w:numPr>
          <w:ilvl w:val="0"/>
          <w:numId w:val="79"/>
        </w:numPr>
        <w:spacing w:after="160" w:line="259" w:lineRule="auto"/>
      </w:pP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મૂકીને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ડ્રેગ</w:t>
      </w:r>
      <w:r w:rsidRPr="002478D2">
        <w:t xml:space="preserve"> </w:t>
      </w:r>
      <w:r w:rsidRPr="002478D2">
        <w:rPr>
          <w:rFonts w:ascii="Nirmala UI" w:hAnsi="Nirmala UI" w:cs="Nirmala UI"/>
        </w:rPr>
        <w:t>કરતા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શીખ્યા</w:t>
      </w:r>
      <w:r w:rsidRPr="002478D2">
        <w:t>.</w:t>
      </w:r>
    </w:p>
    <w:p w14:paraId="4069D2ED" w14:textId="77777777" w:rsidR="00BD5E94" w:rsidRPr="002478D2" w:rsidRDefault="00BD5E94">
      <w:pPr>
        <w:numPr>
          <w:ilvl w:val="0"/>
          <w:numId w:val="79"/>
        </w:numPr>
        <w:spacing w:after="160" w:line="259" w:lineRule="auto"/>
      </w:pP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કામ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સમજ્યા</w:t>
      </w:r>
      <w:r w:rsidRPr="002478D2">
        <w:t>.</w:t>
      </w:r>
    </w:p>
    <w:p w14:paraId="36CDB25A" w14:textId="77777777" w:rsidR="00BD5E94" w:rsidRPr="002478D2" w:rsidRDefault="00BD5E94" w:rsidP="00BD5E94">
      <w:pPr>
        <w:spacing w:after="160" w:line="259" w:lineRule="auto"/>
      </w:pPr>
      <w:r w:rsidRPr="002478D2">
        <w:t>ekdam 0 ground level thi shikhvu che complete</w:t>
      </w:r>
    </w:p>
    <w:p w14:paraId="0C4001E3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b/>
          <w:bCs/>
        </w:rPr>
        <w:t xml:space="preserve">0 </w:t>
      </w:r>
      <w:r w:rsidRPr="002478D2">
        <w:rPr>
          <w:rFonts w:ascii="Nirmala UI" w:hAnsi="Nirmala UI" w:cs="Nirmala UI"/>
          <w:b/>
          <w:bCs/>
        </w:rPr>
        <w:t>ગ્રાઉન્ડ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(Ground Level)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શરૂઆત</w:t>
      </w:r>
      <w:r w:rsidRPr="002478D2">
        <w:t xml:space="preserve"> </w:t>
      </w:r>
      <w:r w:rsidRPr="002478D2">
        <w:rPr>
          <w:rFonts w:ascii="Nirmala UI" w:hAnsi="Nirmala UI" w:cs="Nirmala UI"/>
        </w:rPr>
        <w:t>કરવી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પ્રક્રિયાને</w:t>
      </w:r>
      <w:r w:rsidRPr="002478D2">
        <w:t xml:space="preserve"> </w:t>
      </w:r>
      <w:r w:rsidRPr="002478D2">
        <w:rPr>
          <w:rFonts w:ascii="Nirmala UI" w:hAnsi="Nirmala UI" w:cs="Nirmala UI"/>
        </w:rPr>
        <w:t>નાના</w:t>
      </w:r>
      <w:r w:rsidRPr="002478D2">
        <w:t>-</w:t>
      </w:r>
      <w:r w:rsidRPr="002478D2">
        <w:rPr>
          <w:rFonts w:ascii="Nirmala UI" w:hAnsi="Nirmala UI" w:cs="Nirmala UI"/>
        </w:rPr>
        <w:t>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ભાગમાં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વહેંચી</w:t>
      </w:r>
      <w:r w:rsidRPr="002478D2">
        <w:t xml:space="preserve"> </w:t>
      </w:r>
      <w:r w:rsidRPr="002478D2">
        <w:rPr>
          <w:rFonts w:ascii="Nirmala UI" w:hAnsi="Nirmala UI" w:cs="Nirmala UI"/>
        </w:rPr>
        <w:t>દઈએ</w:t>
      </w:r>
      <w:r w:rsidRPr="002478D2">
        <w:t>.</w:t>
      </w:r>
    </w:p>
    <w:p w14:paraId="0E95171E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</w:t>
      </w:r>
      <w:r w:rsidRPr="002478D2">
        <w:t xml:space="preserve"> </w:t>
      </w:r>
      <w:r w:rsidRPr="002478D2">
        <w:rPr>
          <w:rFonts w:ascii="Nirmala UI" w:hAnsi="Nirmala UI" w:cs="Nirmala UI"/>
        </w:rPr>
        <w:t>કોડિંગ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મોટા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સોફ્ટવેરની</w:t>
      </w:r>
      <w:r w:rsidRPr="002478D2">
        <w:t xml:space="preserve"> </w:t>
      </w:r>
      <w:r w:rsidRPr="002478D2">
        <w:rPr>
          <w:rFonts w:ascii="Nirmala UI" w:hAnsi="Nirmala UI" w:cs="Nirmala UI"/>
        </w:rPr>
        <w:t>જરૂર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.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ફક્ત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ગણિતની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સાદી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નિયમો</w:t>
      </w:r>
      <w:r w:rsidRPr="002478D2">
        <w:t xml:space="preserve"> </w:t>
      </w:r>
      <w:r w:rsidRPr="002478D2">
        <w:rPr>
          <w:rFonts w:ascii="Nirmala UI" w:hAnsi="Nirmala UI" w:cs="Nirmala UI"/>
        </w:rPr>
        <w:t>સમજવાના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8A48F7A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>-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હાજરી</w:t>
      </w:r>
      <w:r w:rsidRPr="002478D2">
        <w:rPr>
          <w:b/>
          <w:bCs/>
        </w:rPr>
        <w:t xml:space="preserve"> (Attendance)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કામના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દિવસો</w:t>
      </w:r>
      <w:r w:rsidRPr="002478D2">
        <w:t xml:space="preserve">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ગણતરીથી</w:t>
      </w:r>
      <w:r w:rsidRPr="002478D2">
        <w:t xml:space="preserve"> </w:t>
      </w:r>
      <w:r w:rsidRPr="002478D2">
        <w:rPr>
          <w:rFonts w:ascii="Nirmala UI" w:hAnsi="Nirmala UI" w:cs="Nirmala UI"/>
        </w:rPr>
        <w:t>શરૂઆત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કરીએ</w:t>
      </w:r>
      <w:r w:rsidRPr="002478D2">
        <w:t>.</w:t>
      </w:r>
    </w:p>
    <w:p w14:paraId="2C20E9ED" w14:textId="77777777" w:rsidR="00BD5E94" w:rsidRPr="002478D2" w:rsidRDefault="00BD5E94" w:rsidP="00BD5E94">
      <w:pPr>
        <w:spacing w:after="160" w:line="259" w:lineRule="auto"/>
      </w:pPr>
      <w:r w:rsidRPr="002478D2">
        <w:pict w14:anchorId="4762F2B8">
          <v:rect id="_x0000_i1076" style="width:0;height:1.5pt" o:hralign="center" o:hrstd="t" o:hr="t" fillcolor="#a0a0a0" stroked="f"/>
        </w:pict>
      </w:r>
    </w:p>
    <w:p w14:paraId="05BB0231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કર્મચારીના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ગણવા</w:t>
      </w:r>
      <w:r w:rsidRPr="002478D2">
        <w:rPr>
          <w:b/>
          <w:bCs/>
        </w:rPr>
        <w:t xml:space="preserve"> (Attendance &amp; Working Days)</w:t>
      </w:r>
    </w:p>
    <w:p w14:paraId="724FC42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કોઈપણ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મહિનાની</w:t>
      </w:r>
      <w:r w:rsidRPr="002478D2">
        <w:t xml:space="preserve"> </w:t>
      </w:r>
      <w:r w:rsidRPr="002478D2">
        <w:rPr>
          <w:rFonts w:ascii="Nirmala UI" w:hAnsi="Nirmala UI" w:cs="Nirmala UI"/>
        </w:rPr>
        <w:t>૧</w:t>
      </w:r>
      <w:r w:rsidRPr="002478D2">
        <w:t xml:space="preserve"> </w:t>
      </w:r>
      <w:r w:rsidRPr="002478D2">
        <w:rPr>
          <w:rFonts w:ascii="Nirmala UI" w:hAnsi="Nirmala UI" w:cs="Nirmala UI"/>
        </w:rPr>
        <w:t>તારીખથી</w:t>
      </w:r>
      <w:r w:rsidRPr="002478D2">
        <w:t xml:space="preserve"> </w:t>
      </w:r>
      <w:r w:rsidRPr="002478D2">
        <w:rPr>
          <w:rFonts w:ascii="Nirmala UI" w:hAnsi="Nirmala UI" w:cs="Nirmala UI"/>
        </w:rPr>
        <w:t>૩૦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૩૧</w:t>
      </w:r>
      <w:r w:rsidRPr="002478D2">
        <w:t xml:space="preserve"> </w:t>
      </w:r>
      <w:r w:rsidRPr="002478D2">
        <w:rPr>
          <w:rFonts w:ascii="Nirmala UI" w:hAnsi="Nirmala UI" w:cs="Nirmala UI"/>
        </w:rPr>
        <w:t>તારીખ</w:t>
      </w:r>
      <w:r w:rsidRPr="002478D2">
        <w:t xml:space="preserve"> </w:t>
      </w:r>
      <w:r w:rsidRPr="002478D2">
        <w:rPr>
          <w:rFonts w:ascii="Nirmala UI" w:hAnsi="Nirmala UI" w:cs="Nirmala UI"/>
        </w:rPr>
        <w:t>વચ્ચે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</w:t>
      </w:r>
      <w:r w:rsidRPr="002478D2">
        <w:t xml:space="preserve"> </w:t>
      </w:r>
      <w:r w:rsidRPr="002478D2">
        <w:rPr>
          <w:rFonts w:ascii="Nirmala UI" w:hAnsi="Nirmala UI" w:cs="Nirmala UI"/>
        </w:rPr>
        <w:t>રહ્યો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પેરોલની</w:t>
      </w:r>
      <w:r w:rsidRPr="002478D2">
        <w:t xml:space="preserve"> </w:t>
      </w:r>
      <w:r w:rsidRPr="002478D2">
        <w:rPr>
          <w:rFonts w:ascii="Nirmala UI" w:hAnsi="Nirmala UI" w:cs="Nirmala UI"/>
        </w:rPr>
        <w:t>ભાષામાં</w:t>
      </w:r>
      <w:r w:rsidRPr="002478D2">
        <w:t xml:space="preserve"> </w:t>
      </w:r>
      <w:r w:rsidRPr="002478D2">
        <w:rPr>
          <w:b/>
          <w:bCs/>
        </w:rPr>
        <w:t>LOP (Loss of Pay)</w:t>
      </w:r>
      <w:r w:rsidRPr="002478D2">
        <w:t xml:space="preserve">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</w:t>
      </w:r>
      <w:r w:rsidRPr="002478D2">
        <w:rPr>
          <w:b/>
          <w:bCs/>
        </w:rPr>
        <w:t>Paid Days</w:t>
      </w:r>
      <w:r w:rsidRPr="002478D2">
        <w:t xml:space="preserve">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924E867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મુજબના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17F4A856" w14:textId="77777777" w:rsidR="00BD5E94" w:rsidRPr="002478D2" w:rsidRDefault="00BD5E94">
      <w:pPr>
        <w:numPr>
          <w:ilvl w:val="0"/>
          <w:numId w:val="80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કુલ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rPr>
          <w:b/>
          <w:bCs/>
        </w:rPr>
        <w:t xml:space="preserve"> (Total Days):</w:t>
      </w:r>
      <w:r w:rsidRPr="002478D2">
        <w:t xml:space="preserve"> </w:t>
      </w:r>
      <w:r w:rsidRPr="002478D2">
        <w:rPr>
          <w:rFonts w:ascii="Nirmala UI" w:hAnsi="Nirmala UI" w:cs="Nirmala UI"/>
        </w:rPr>
        <w:t>૩૦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</w:p>
    <w:p w14:paraId="1FEABAE5" w14:textId="77777777" w:rsidR="00BD5E94" w:rsidRPr="002478D2" w:rsidRDefault="00BD5E94">
      <w:pPr>
        <w:numPr>
          <w:ilvl w:val="0"/>
          <w:numId w:val="80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lastRenderedPageBreak/>
        <w:t>રવિવાર</w:t>
      </w:r>
      <w:r w:rsidRPr="002478D2">
        <w:rPr>
          <w:b/>
          <w:bCs/>
        </w:rPr>
        <w:t xml:space="preserve"> / </w:t>
      </w:r>
      <w:r w:rsidRPr="002478D2">
        <w:rPr>
          <w:rFonts w:ascii="Nirmala UI" w:hAnsi="Nirmala UI" w:cs="Nirmala UI"/>
          <w:b/>
          <w:bCs/>
        </w:rPr>
        <w:t>રજાઓ</w:t>
      </w:r>
      <w:r w:rsidRPr="002478D2">
        <w:rPr>
          <w:b/>
          <w:bCs/>
        </w:rPr>
        <w:t xml:space="preserve"> (Weekly Offs):</w:t>
      </w:r>
      <w:r w:rsidRPr="002478D2">
        <w:t xml:space="preserve"> </w:t>
      </w:r>
      <w:r w:rsidRPr="002478D2">
        <w:rPr>
          <w:rFonts w:ascii="Nirmala UI" w:hAnsi="Nirmala UI" w:cs="Nirmala UI"/>
        </w:rPr>
        <w:t>૪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(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મળે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)</w:t>
      </w:r>
    </w:p>
    <w:p w14:paraId="0B1099E5" w14:textId="77777777" w:rsidR="00BD5E94" w:rsidRPr="002478D2" w:rsidRDefault="00BD5E94">
      <w:pPr>
        <w:numPr>
          <w:ilvl w:val="0"/>
          <w:numId w:val="80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કુલ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કામના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દિવસો</w:t>
      </w:r>
      <w:r w:rsidRPr="002478D2">
        <w:rPr>
          <w:b/>
          <w:bCs/>
        </w:rPr>
        <w:t xml:space="preserve"> (Payable Days):</w:t>
      </w:r>
      <w:r w:rsidRPr="002478D2">
        <w:t xml:space="preserve"> </w:t>
      </w:r>
      <w:r w:rsidRPr="002478D2">
        <w:rPr>
          <w:rFonts w:ascii="Nirmala UI" w:hAnsi="Nirmala UI" w:cs="Nirmala UI"/>
        </w:rPr>
        <w:t>૩૦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(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બધી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</w:t>
      </w:r>
      <w:r w:rsidRPr="002478D2">
        <w:t xml:space="preserve"> </w:t>
      </w:r>
      <w:r w:rsidRPr="002478D2">
        <w:rPr>
          <w:rFonts w:ascii="Nirmala UI" w:hAnsi="Nirmala UI" w:cs="Nirmala UI"/>
        </w:rPr>
        <w:t>ચાલુના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દિવસે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તો</w:t>
      </w:r>
      <w:r w:rsidRPr="002478D2">
        <w:t>)</w:t>
      </w:r>
    </w:p>
    <w:p w14:paraId="16EC8A3C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જો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કોઈ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કર્મચારી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રજા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પાડે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થાય</w:t>
      </w:r>
      <w:r w:rsidRPr="002478D2">
        <w:rPr>
          <w:b/>
          <w:bCs/>
        </w:rPr>
        <w:t>?</w:t>
      </w:r>
    </w:p>
    <w:p w14:paraId="0B7FE170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પ્રોસેસ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સૂત્ર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યાદ</w:t>
      </w:r>
      <w:r w:rsidRPr="002478D2">
        <w:t xml:space="preserve"> </w:t>
      </w:r>
      <w:r w:rsidRPr="002478D2">
        <w:rPr>
          <w:rFonts w:ascii="Nirmala UI" w:hAnsi="Nirmala UI" w:cs="Nirmala UI"/>
        </w:rPr>
        <w:t>રાખવું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પડશે</w:t>
      </w:r>
      <w:r w:rsidRPr="002478D2">
        <w:t>:</w:t>
      </w:r>
    </w:p>
    <w:p w14:paraId="43F83DA9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મળવા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પાત્ર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દિવસો</w:t>
      </w:r>
      <w:r w:rsidRPr="002478D2">
        <w:rPr>
          <w:b/>
          <w:bCs/>
        </w:rPr>
        <w:t xml:space="preserve"> (Paid Days)</w:t>
      </w:r>
      <w:r w:rsidRPr="002478D2">
        <w:t xml:space="preserve"> = </w:t>
      </w:r>
      <w:r w:rsidRPr="002478D2">
        <w:rPr>
          <w:rFonts w:ascii="Nirmala UI" w:hAnsi="Nirmala UI" w:cs="Nirmala UI"/>
        </w:rPr>
        <w:t>મહિનાના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  <w:r w:rsidRPr="002478D2">
        <w:t xml:space="preserve"> - </w:t>
      </w:r>
      <w:r w:rsidRPr="002478D2">
        <w:rPr>
          <w:rFonts w:ascii="Nirmala UI" w:hAnsi="Nirmala UI" w:cs="Nirmala UI"/>
        </w:rPr>
        <w:t>વગર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પગારની</w:t>
      </w:r>
      <w:r w:rsidRPr="002478D2">
        <w:t xml:space="preserve"> </w:t>
      </w:r>
      <w:r w:rsidRPr="002478D2">
        <w:rPr>
          <w:rFonts w:ascii="Nirmala UI" w:hAnsi="Nirmala UI" w:cs="Nirmala UI"/>
        </w:rPr>
        <w:t>રજાઓ</w:t>
      </w:r>
      <w:r w:rsidRPr="002478D2">
        <w:t xml:space="preserve"> (LOP)</w:t>
      </w:r>
    </w:p>
    <w:p w14:paraId="25624A2C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ઉદાહરણ</w:t>
      </w:r>
      <w:r w:rsidRPr="002478D2">
        <w:rPr>
          <w:b/>
          <w:bCs/>
        </w:rPr>
        <w:t>:</w:t>
      </w:r>
      <w:r w:rsidRPr="002478D2">
        <w:br/>
      </w:r>
      <w:r w:rsidRPr="002478D2">
        <w:rPr>
          <w:rFonts w:ascii="Nirmala UI" w:hAnsi="Nirmala UI" w:cs="Nirmala UI"/>
        </w:rPr>
        <w:t>વિશાલ</w:t>
      </w:r>
      <w:r w:rsidRPr="002478D2">
        <w:t xml:space="preserve"> </w:t>
      </w:r>
      <w:r w:rsidRPr="002478D2">
        <w:rPr>
          <w:rFonts w:ascii="Nirmala UI" w:hAnsi="Nirmala UI" w:cs="Nirmala UI"/>
        </w:rPr>
        <w:t>નામનો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6C4424A" w14:textId="77777777" w:rsidR="00BD5E94" w:rsidRPr="002478D2" w:rsidRDefault="00BD5E94">
      <w:pPr>
        <w:numPr>
          <w:ilvl w:val="0"/>
          <w:numId w:val="81"/>
        </w:numPr>
        <w:spacing w:after="160" w:line="259" w:lineRule="auto"/>
      </w:pPr>
      <w:r w:rsidRPr="002478D2">
        <w:rPr>
          <w:rFonts w:ascii="Nirmala UI" w:hAnsi="Nirmala UI" w:cs="Nirmala UI"/>
        </w:rPr>
        <w:t>મે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૩૧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22FF595" w14:textId="77777777" w:rsidR="00BD5E94" w:rsidRPr="002478D2" w:rsidRDefault="00BD5E94">
      <w:pPr>
        <w:numPr>
          <w:ilvl w:val="0"/>
          <w:numId w:val="81"/>
        </w:numPr>
        <w:spacing w:after="160" w:line="259" w:lineRule="auto"/>
      </w:pPr>
      <w:r w:rsidRPr="002478D2">
        <w:rPr>
          <w:rFonts w:ascii="Nirmala UI" w:hAnsi="Nirmala UI" w:cs="Nirmala UI"/>
        </w:rPr>
        <w:t>વિશાલે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મંજૂરી</w:t>
      </w:r>
      <w:r w:rsidRPr="002478D2">
        <w:t xml:space="preserve"> </w:t>
      </w:r>
      <w:r w:rsidRPr="002478D2">
        <w:rPr>
          <w:rFonts w:ascii="Nirmala UI" w:hAnsi="Nirmala UI" w:cs="Nirmala UI"/>
        </w:rPr>
        <w:t>વગર</w:t>
      </w:r>
      <w:r w:rsidRPr="002478D2">
        <w:t xml:space="preserve"> </w:t>
      </w:r>
      <w:r w:rsidRPr="002478D2">
        <w:rPr>
          <w:rFonts w:ascii="Nirmala UI" w:hAnsi="Nirmala UI" w:cs="Nirmala UI"/>
        </w:rPr>
        <w:t>રજા</w:t>
      </w:r>
      <w:r w:rsidRPr="002478D2">
        <w:t xml:space="preserve"> </w:t>
      </w:r>
      <w:r w:rsidRPr="002478D2">
        <w:rPr>
          <w:rFonts w:ascii="Nirmala UI" w:hAnsi="Nirmala UI" w:cs="Nirmala UI"/>
        </w:rPr>
        <w:t>પાડી</w:t>
      </w:r>
      <w:r w:rsidRPr="002478D2">
        <w:t xml:space="preserve"> (</w:t>
      </w:r>
      <w:r w:rsidRPr="002478D2">
        <w:rPr>
          <w:rFonts w:ascii="Nirmala UI" w:hAnsi="Nirmala UI" w:cs="Nirmala UI"/>
        </w:rPr>
        <w:t>જેનો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).</w:t>
      </w:r>
    </w:p>
    <w:p w14:paraId="34ED5A21" w14:textId="77777777" w:rsidR="00BD5E94" w:rsidRPr="002478D2" w:rsidRDefault="00BD5E94">
      <w:pPr>
        <w:numPr>
          <w:ilvl w:val="0"/>
          <w:numId w:val="81"/>
        </w:numPr>
        <w:spacing w:after="160" w:line="259" w:lineRule="auto"/>
      </w:pP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વિશાલના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કેટલા</w:t>
      </w:r>
      <w:r w:rsidRPr="002478D2">
        <w:t xml:space="preserve"> </w:t>
      </w:r>
      <w:r w:rsidRPr="002478D2">
        <w:rPr>
          <w:rFonts w:ascii="Nirmala UI" w:hAnsi="Nirmala UI" w:cs="Nirmala UI"/>
        </w:rPr>
        <w:t>ગણાશે</w:t>
      </w:r>
      <w:r w:rsidRPr="002478D2">
        <w:t>?</w:t>
      </w:r>
    </w:p>
    <w:p w14:paraId="10A7675A" w14:textId="77777777" w:rsidR="00BD5E94" w:rsidRPr="002478D2" w:rsidRDefault="00BD5E94">
      <w:pPr>
        <w:numPr>
          <w:ilvl w:val="0"/>
          <w:numId w:val="81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૩૧</w:t>
      </w:r>
      <w:r w:rsidRPr="002478D2">
        <w:rPr>
          <w:b/>
          <w:bCs/>
        </w:rPr>
        <w:t xml:space="preserve"> -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= </w:t>
      </w:r>
      <w:r w:rsidRPr="002478D2">
        <w:rPr>
          <w:rFonts w:ascii="Nirmala UI" w:hAnsi="Nirmala UI" w:cs="Nirmala UI"/>
          <w:b/>
          <w:bCs/>
        </w:rPr>
        <w:t>૨૮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t xml:space="preserve">.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૨૮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દિવસનો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મળશે</w:t>
      </w:r>
      <w:r w:rsidRPr="002478D2">
        <w:t>.</w:t>
      </w:r>
    </w:p>
    <w:p w14:paraId="0134A67D" w14:textId="77777777" w:rsidR="00BD5E94" w:rsidRPr="002478D2" w:rsidRDefault="00BD5E94" w:rsidP="00BD5E94">
      <w:pPr>
        <w:spacing w:after="160" w:line="259" w:lineRule="auto"/>
      </w:pPr>
      <w:r w:rsidRPr="002478D2">
        <w:pict w14:anchorId="3A064CB8">
          <v:rect id="_x0000_i1077" style="width:0;height:1.5pt" o:hralign="center" o:hrstd="t" o:hr="t" fillcolor="#a0a0a0" stroked="f"/>
        </w:pict>
      </w:r>
    </w:p>
    <w:p w14:paraId="5BE3C520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શોધવો</w:t>
      </w:r>
      <w:r w:rsidRPr="002478D2">
        <w:rPr>
          <w:b/>
          <w:bCs/>
        </w:rPr>
        <w:t xml:space="preserve"> (Per Day Salary Calculation)</w:t>
      </w:r>
    </w:p>
    <w:p w14:paraId="4C0E53E9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</w:t>
      </w:r>
      <w:r w:rsidRPr="002478D2">
        <w:t xml:space="preserve"> </w:t>
      </w:r>
      <w:r w:rsidRPr="002478D2">
        <w:rPr>
          <w:rFonts w:ascii="Nirmala UI" w:hAnsi="Nirmala UI" w:cs="Nirmala UI"/>
        </w:rPr>
        <w:t>જોવાનું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કેટલો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, </w:t>
      </w:r>
      <w:r w:rsidRPr="002478D2">
        <w:rPr>
          <w:rFonts w:ascii="Nirmala UI" w:hAnsi="Nirmala UI" w:cs="Nirmala UI"/>
        </w:rPr>
        <w:t>જેથી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રજાના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પૈસા</w:t>
      </w:r>
      <w:r w:rsidRPr="002478D2">
        <w:t xml:space="preserve"> </w:t>
      </w:r>
      <w:r w:rsidRPr="002478D2">
        <w:rPr>
          <w:rFonts w:ascii="Nirmala UI" w:hAnsi="Nirmala UI" w:cs="Nirmala UI"/>
        </w:rPr>
        <w:t>કાપી</w:t>
      </w:r>
      <w:r w:rsidRPr="002478D2">
        <w:t xml:space="preserve"> </w:t>
      </w:r>
      <w:r w:rsidRPr="002478D2">
        <w:rPr>
          <w:rFonts w:ascii="Nirmala UI" w:hAnsi="Nirmala UI" w:cs="Nirmala UI"/>
        </w:rPr>
        <w:t>શકીએ</w:t>
      </w:r>
      <w:r w:rsidRPr="002478D2">
        <w:t>.</w:t>
      </w:r>
    </w:p>
    <w:p w14:paraId="5CB5FD8A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t xml:space="preserve"> =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કરેલો</w:t>
      </w:r>
      <w:r w:rsidRPr="002478D2">
        <w:t xml:space="preserve"> </w:t>
      </w:r>
      <w:r w:rsidRPr="002478D2">
        <w:rPr>
          <w:rFonts w:ascii="Nirmala UI" w:hAnsi="Nirmala UI" w:cs="Nirmala UI"/>
        </w:rPr>
        <w:t>માસિક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÷ </w:t>
      </w:r>
      <w:r w:rsidRPr="002478D2">
        <w:rPr>
          <w:rFonts w:ascii="Nirmala UI" w:hAnsi="Nirmala UI" w:cs="Nirmala UI"/>
        </w:rPr>
        <w:t>મહિનાના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</w:p>
    <w:p w14:paraId="4CCC868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ઉદાહરણ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તરીકે</w:t>
      </w:r>
      <w:r w:rsidRPr="002478D2">
        <w:rPr>
          <w:b/>
          <w:bCs/>
        </w:rPr>
        <w:t>:</w:t>
      </w:r>
      <w:r w:rsidRPr="002478D2">
        <w:br/>
      </w:r>
      <w:r w:rsidRPr="002478D2">
        <w:rPr>
          <w:rFonts w:ascii="Nirmala UI" w:hAnsi="Nirmala UI" w:cs="Nirmala UI"/>
        </w:rPr>
        <w:t>નરેશનો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મહિનાનો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૧૫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થયેલો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D52ACE2" w14:textId="77777777" w:rsidR="00BD5E94" w:rsidRPr="002478D2" w:rsidRDefault="00BD5E94">
      <w:pPr>
        <w:numPr>
          <w:ilvl w:val="0"/>
          <w:numId w:val="8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૧૫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÷ </w:t>
      </w:r>
      <w:r w:rsidRPr="002478D2">
        <w:rPr>
          <w:rFonts w:ascii="Nirmala UI" w:hAnsi="Nirmala UI" w:cs="Nirmala UI"/>
        </w:rPr>
        <w:t>૩૦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૫૦૦</w:t>
      </w:r>
    </w:p>
    <w:p w14:paraId="47BF35E3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નરેશે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વગર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પગારની</w:t>
      </w:r>
      <w:r w:rsidRPr="002478D2">
        <w:t xml:space="preserve"> </w:t>
      </w:r>
      <w:r w:rsidRPr="002478D2">
        <w:rPr>
          <w:rFonts w:ascii="Nirmala UI" w:hAnsi="Nirmala UI" w:cs="Nirmala UI"/>
        </w:rPr>
        <w:t>રજા</w:t>
      </w:r>
      <w:r w:rsidRPr="002478D2">
        <w:t xml:space="preserve"> (LOP) </w:t>
      </w:r>
      <w:r w:rsidRPr="002478D2">
        <w:rPr>
          <w:rFonts w:ascii="Nirmala UI" w:hAnsi="Nirmala UI" w:cs="Nirmala UI"/>
        </w:rPr>
        <w:t>પાડી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D8332DD" w14:textId="77777777" w:rsidR="00BD5E94" w:rsidRPr="002478D2" w:rsidRDefault="00BD5E94">
      <w:pPr>
        <w:numPr>
          <w:ilvl w:val="0"/>
          <w:numId w:val="8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કાપવાની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રકમ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૨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×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૫૦૦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7D430340" w14:textId="77777777" w:rsidR="00BD5E94" w:rsidRPr="002478D2" w:rsidRDefault="00BD5E94">
      <w:pPr>
        <w:numPr>
          <w:ilvl w:val="0"/>
          <w:numId w:val="8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આ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મહિનાનો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મળવાપાત્ર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૧૫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૧૪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0EE0AC95" w14:textId="77777777" w:rsidR="00BD5E94" w:rsidRPr="002478D2" w:rsidRDefault="00BD5E94" w:rsidP="00BD5E94">
      <w:pPr>
        <w:spacing w:after="160" w:line="259" w:lineRule="auto"/>
      </w:pPr>
      <w:r w:rsidRPr="002478D2">
        <w:pict w14:anchorId="1EB9FA73">
          <v:rect id="_x0000_i1078" style="width:0;height:1.5pt" o:hralign="center" o:hrstd="t" o:hr="t" fillcolor="#a0a0a0" stroked="f"/>
        </w:pict>
      </w:r>
    </w:p>
    <w:p w14:paraId="5C498D32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lastRenderedPageBreak/>
        <w:t>તમારા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નાનો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સવાલ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ચાલો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ચેક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કરીએ</w:t>
      </w:r>
      <w:r w:rsidRPr="002478D2">
        <w:rPr>
          <w:b/>
          <w:bCs/>
        </w:rPr>
        <w:t>!)</w:t>
      </w:r>
    </w:p>
    <w:p w14:paraId="0CBA926E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ગ્રાઉન્ડ</w:t>
      </w:r>
      <w:r w:rsidRPr="002478D2">
        <w:t xml:space="preserve"> </w:t>
      </w:r>
      <w:r w:rsidRPr="002478D2">
        <w:rPr>
          <w:rFonts w:ascii="Nirmala UI" w:hAnsi="Nirmala UI" w:cs="Nirmala UI"/>
        </w:rPr>
        <w:t>લેવલથી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</w:t>
      </w:r>
      <w:r w:rsidRPr="002478D2">
        <w:t xml:space="preserve"> </w:t>
      </w:r>
      <w:r w:rsidRPr="002478D2">
        <w:rPr>
          <w:rFonts w:ascii="Nirmala UI" w:hAnsi="Nirmala UI" w:cs="Nirmala UI"/>
        </w:rPr>
        <w:t>રહ્યા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,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સાદું</w:t>
      </w:r>
      <w:r w:rsidRPr="002478D2">
        <w:t xml:space="preserve"> </w:t>
      </w:r>
      <w:r w:rsidRPr="002478D2">
        <w:rPr>
          <w:rFonts w:ascii="Nirmala UI" w:hAnsi="Nirmala UI" w:cs="Nirmala UI"/>
        </w:rPr>
        <w:t>ગણિત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શકાયું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નહીં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સવાલનો</w:t>
      </w:r>
      <w:r w:rsidRPr="002478D2">
        <w:t xml:space="preserve"> </w:t>
      </w:r>
      <w:r w:rsidRPr="002478D2">
        <w:rPr>
          <w:rFonts w:ascii="Nirmala UI" w:hAnsi="Nirmala UI" w:cs="Nirmala UI"/>
        </w:rPr>
        <w:t>જવાબ</w:t>
      </w:r>
      <w:r w:rsidRPr="002478D2">
        <w:t xml:space="preserve"> </w:t>
      </w:r>
      <w:r w:rsidRPr="002478D2">
        <w:rPr>
          <w:rFonts w:ascii="Nirmala UI" w:hAnsi="Nirmala UI" w:cs="Nirmala UI"/>
        </w:rPr>
        <w:t>આપો</w:t>
      </w:r>
      <w:r w:rsidRPr="002478D2">
        <w:t>:</w:t>
      </w:r>
    </w:p>
    <w:p w14:paraId="6C904293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કંપનીમાં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જેનો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૩૦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આખા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રજા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રહ્યો</w:t>
      </w:r>
      <w:r w:rsidRPr="002478D2">
        <w:t xml:space="preserve"> (</w:t>
      </w:r>
      <w:r w:rsidRPr="002478D2">
        <w:rPr>
          <w:rFonts w:ascii="Nirmala UI" w:hAnsi="Nirmala UI" w:cs="Nirmala UI"/>
        </w:rPr>
        <w:t>જેનો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).</w:t>
      </w:r>
    </w:p>
    <w:p w14:paraId="7556FF94" w14:textId="77777777" w:rsidR="00BD5E94" w:rsidRPr="002478D2" w:rsidRDefault="00BD5E94">
      <w:pPr>
        <w:numPr>
          <w:ilvl w:val="0"/>
          <w:numId w:val="84"/>
        </w:numPr>
        <w:spacing w:after="160" w:line="259" w:lineRule="auto"/>
      </w:pPr>
      <w:r w:rsidRPr="002478D2">
        <w:rPr>
          <w:rFonts w:ascii="Nirmala UI" w:hAnsi="Nirmala UI" w:cs="Nirmala UI"/>
        </w:rPr>
        <w:t>તેનો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કેટલો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>?</w:t>
      </w:r>
    </w:p>
    <w:p w14:paraId="2597CC79" w14:textId="77777777" w:rsidR="00BD5E94" w:rsidRPr="002478D2" w:rsidRDefault="00BD5E94">
      <w:pPr>
        <w:numPr>
          <w:ilvl w:val="0"/>
          <w:numId w:val="84"/>
        </w:numPr>
        <w:spacing w:after="160" w:line="259" w:lineRule="auto"/>
      </w:pP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હાથમાં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કેટલો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મળવો</w:t>
      </w:r>
      <w:r w:rsidRPr="002478D2">
        <w:t xml:space="preserve"> </w:t>
      </w:r>
      <w:r w:rsidRPr="002478D2">
        <w:rPr>
          <w:rFonts w:ascii="Nirmala UI" w:hAnsi="Nirmala UI" w:cs="Nirmala UI"/>
        </w:rPr>
        <w:t>જોઈએ</w:t>
      </w:r>
      <w:r w:rsidRPr="002478D2">
        <w:t>?</w:t>
      </w:r>
    </w:p>
    <w:p w14:paraId="4B8C139A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જવાબ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આપો</w:t>
      </w:r>
      <w:r w:rsidRPr="002478D2">
        <w:t xml:space="preserve">,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પગારના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અલગ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અલગ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જેમ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બેઝિક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એલાઉન્સ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તરફ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વધીશું</w:t>
      </w:r>
      <w:r w:rsidRPr="002478D2">
        <w:t>.</w:t>
      </w:r>
    </w:p>
    <w:p w14:paraId="57D8C606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3231AE2B" w14:textId="77777777" w:rsidR="00BD5E94" w:rsidRPr="002478D2" w:rsidRDefault="00BD5E94" w:rsidP="00BD5E94">
      <w:pPr>
        <w:spacing w:after="160" w:line="259" w:lineRule="auto"/>
      </w:pPr>
      <w:r w:rsidRPr="002478D2">
        <w:t>agal</w:t>
      </w:r>
    </w:p>
    <w:p w14:paraId="36F3873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!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તૈયાર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ચાલો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(Salary Components - </w:t>
      </w:r>
      <w:r w:rsidRPr="002478D2">
        <w:rPr>
          <w:rFonts w:ascii="Nirmala UI" w:hAnsi="Nirmala UI" w:cs="Nirmala UI"/>
          <w:b/>
          <w:bCs/>
        </w:rPr>
        <w:t>પગારના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ભાગો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તરફ</w:t>
      </w:r>
      <w:r w:rsidRPr="002478D2">
        <w:t xml:space="preserve"> </w:t>
      </w:r>
      <w:r w:rsidRPr="002478D2">
        <w:rPr>
          <w:rFonts w:ascii="Nirmala UI" w:hAnsi="Nirmala UI" w:cs="Nirmala UI"/>
        </w:rPr>
        <w:t>જઈએ</w:t>
      </w:r>
      <w:r w:rsidRPr="002478D2">
        <w:t>.</w:t>
      </w:r>
    </w:p>
    <w:p w14:paraId="3797B39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પહેલાં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પ્રશ્નનો</w:t>
      </w:r>
      <w:r w:rsidRPr="002478D2">
        <w:t xml:space="preserve"> </w:t>
      </w:r>
      <w:r w:rsidRPr="002478D2">
        <w:rPr>
          <w:rFonts w:ascii="Nirmala UI" w:hAnsi="Nirmala UI" w:cs="Nirmala UI"/>
        </w:rPr>
        <w:t>સાચો</w:t>
      </w:r>
      <w:r w:rsidRPr="002478D2">
        <w:t xml:space="preserve"> </w:t>
      </w:r>
      <w:r w:rsidRPr="002478D2">
        <w:rPr>
          <w:rFonts w:ascii="Nirmala UI" w:hAnsi="Nirmala UI" w:cs="Nirmala UI"/>
        </w:rPr>
        <w:t>જવાબ</w:t>
      </w:r>
      <w:r w:rsidRPr="002478D2">
        <w:t xml:space="preserve"> </w:t>
      </w:r>
      <w:r w:rsidRPr="002478D2">
        <w:rPr>
          <w:rFonts w:ascii="Nirmala UI" w:hAnsi="Nirmala UI" w:cs="Nirmala UI"/>
        </w:rPr>
        <w:t>જોઈ</w:t>
      </w:r>
      <w:r w:rsidRPr="002478D2">
        <w:t xml:space="preserve"> </w:t>
      </w:r>
      <w:r w:rsidRPr="002478D2">
        <w:rPr>
          <w:rFonts w:ascii="Nirmala UI" w:hAnsi="Nirmala UI" w:cs="Nirmala UI"/>
        </w:rPr>
        <w:t>લઈએ</w:t>
      </w:r>
      <w:r w:rsidRPr="002478D2">
        <w:t xml:space="preserve"> </w:t>
      </w:r>
      <w:r w:rsidRPr="002478D2">
        <w:rPr>
          <w:rFonts w:ascii="Nirmala UI" w:hAnsi="Nirmala UI" w:cs="Nirmala UI"/>
        </w:rPr>
        <w:t>જેથી</w:t>
      </w:r>
      <w:r w:rsidRPr="002478D2">
        <w:t xml:space="preserve"> </w:t>
      </w:r>
      <w:r w:rsidRPr="002478D2">
        <w:rPr>
          <w:rFonts w:ascii="Nirmala UI" w:hAnsi="Nirmala UI" w:cs="Nirmala UI"/>
        </w:rPr>
        <w:t>કન્સેપ્ટ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પાકો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>:</w:t>
      </w:r>
    </w:p>
    <w:p w14:paraId="51D12A1A" w14:textId="77777777" w:rsidR="00BD5E94" w:rsidRPr="002478D2" w:rsidRDefault="00BD5E94">
      <w:pPr>
        <w:numPr>
          <w:ilvl w:val="0"/>
          <w:numId w:val="8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૩૦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÷ </w:t>
      </w:r>
      <w:r w:rsidRPr="002478D2">
        <w:rPr>
          <w:rFonts w:ascii="Nirmala UI" w:hAnsi="Nirmala UI" w:cs="Nirmala UI"/>
        </w:rPr>
        <w:t>૩૦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60491284" w14:textId="77777777" w:rsidR="00BD5E94" w:rsidRPr="002478D2" w:rsidRDefault="00BD5E94">
      <w:pPr>
        <w:numPr>
          <w:ilvl w:val="0"/>
          <w:numId w:val="8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૪</w:t>
      </w:r>
      <w:r w:rsidRPr="002478D2">
        <w:t xml:space="preserve"> ×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</w:t>
      </w:r>
      <w:r w:rsidRPr="002478D2">
        <w:rPr>
          <w:b/>
          <w:bCs/>
        </w:rPr>
        <w:t>~</w:t>
      </w:r>
    </w:p>
    <w:p w14:paraId="6E584172" w14:textId="77777777" w:rsidR="00BD5E94" w:rsidRPr="002478D2" w:rsidRDefault="00BD5E94">
      <w:pPr>
        <w:numPr>
          <w:ilvl w:val="0"/>
          <w:numId w:val="8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મળવાપાત્ર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૩૦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૪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૨૬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4AD3970B" w14:textId="77777777" w:rsidR="00BD5E94" w:rsidRPr="002478D2" w:rsidRDefault="00BD5E94" w:rsidP="00BD5E94">
      <w:pPr>
        <w:spacing w:after="160" w:line="259" w:lineRule="auto"/>
      </w:pPr>
      <w:r w:rsidRPr="002478D2">
        <w:pict w14:anchorId="5FC9CBD1">
          <v:rect id="_x0000_i1079" style="width:0;height:1.5pt" o:hralign="center" o:hrstd="t" o:hr="t" fillcolor="#a0a0a0" stroked="f"/>
        </w:pict>
      </w:r>
    </w:p>
    <w:p w14:paraId="325658BD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સ્ટ્રક્ચર</w:t>
      </w:r>
      <w:r w:rsidRPr="002478D2">
        <w:rPr>
          <w:b/>
          <w:bCs/>
        </w:rPr>
        <w:t xml:space="preserve"> (Salary Breakdown)</w:t>
      </w:r>
    </w:p>
    <w:p w14:paraId="35971909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કર્મચારીને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૩૦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સીધી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નામથી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આપતી</w:t>
      </w:r>
      <w:r w:rsidRPr="002478D2">
        <w:t xml:space="preserve">. </w:t>
      </w:r>
      <w:r w:rsidRPr="002478D2">
        <w:rPr>
          <w:rFonts w:ascii="Nirmala UI" w:hAnsi="Nirmala UI" w:cs="Nirmala UI"/>
        </w:rPr>
        <w:t>કાયદાકીય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બચાવવાના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નિયમોના</w:t>
      </w:r>
      <w:r w:rsidRPr="002478D2">
        <w:t xml:space="preserve"> </w:t>
      </w:r>
      <w:r w:rsidRPr="002478D2">
        <w:rPr>
          <w:rFonts w:ascii="Nirmala UI" w:hAnsi="Nirmala UI" w:cs="Nirmala UI"/>
        </w:rPr>
        <w:t>કારણે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ટુકડા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b/>
          <w:bCs/>
        </w:rPr>
        <w:t>Earnings (</w:t>
      </w:r>
      <w:r w:rsidRPr="002478D2">
        <w:rPr>
          <w:rFonts w:ascii="Nirmala UI" w:hAnsi="Nirmala UI" w:cs="Nirmala UI"/>
          <w:b/>
          <w:bCs/>
        </w:rPr>
        <w:t>કમાણી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0A847F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કંપનીમાં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સામાન્ય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૩</w:t>
      </w:r>
      <w:r w:rsidRPr="002478D2">
        <w:t xml:space="preserve"> </w:t>
      </w:r>
      <w:r w:rsidRPr="002478D2">
        <w:rPr>
          <w:rFonts w:ascii="Nirmala UI" w:hAnsi="Nirmala UI" w:cs="Nirmala UI"/>
        </w:rPr>
        <w:t>મુખ્ય</w:t>
      </w:r>
      <w:r w:rsidRPr="002478D2">
        <w:t xml:space="preserve"> </w:t>
      </w:r>
      <w:r w:rsidRPr="002478D2">
        <w:rPr>
          <w:rFonts w:ascii="Nirmala UI" w:hAnsi="Nirmala UI" w:cs="Nirmala UI"/>
        </w:rPr>
        <w:t>ભાગમાં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વહેંચવામાં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52DD6C1A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બેઝિક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(Basic Salary)</w:t>
      </w:r>
    </w:p>
    <w:p w14:paraId="13890315" w14:textId="77777777" w:rsidR="00BD5E94" w:rsidRPr="002478D2" w:rsidRDefault="00BD5E94">
      <w:pPr>
        <w:numPr>
          <w:ilvl w:val="0"/>
          <w:numId w:val="86"/>
        </w:num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પગારનો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મુખ્ય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પાયાનો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A47EF36" w14:textId="77777777" w:rsidR="00BD5E94" w:rsidRPr="002478D2" w:rsidRDefault="00BD5E94">
      <w:pPr>
        <w:numPr>
          <w:ilvl w:val="0"/>
          <w:numId w:val="86"/>
        </w:numPr>
        <w:spacing w:after="160" w:line="259" w:lineRule="auto"/>
      </w:pPr>
      <w:r w:rsidRPr="002478D2">
        <w:rPr>
          <w:rFonts w:ascii="Nirmala UI" w:hAnsi="Nirmala UI" w:cs="Nirmala UI"/>
        </w:rPr>
        <w:t>કંપનીઓ</w:t>
      </w:r>
      <w:r w:rsidRPr="002478D2">
        <w:t xml:space="preserve"> </w:t>
      </w:r>
      <w:r w:rsidRPr="002478D2">
        <w:rPr>
          <w:rFonts w:ascii="Nirmala UI" w:hAnsi="Nirmala UI" w:cs="Nirmala UI"/>
        </w:rPr>
        <w:t>સામાન્ય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૪૦</w:t>
      </w:r>
      <w:r w:rsidRPr="002478D2">
        <w:rPr>
          <w:b/>
          <w:bCs/>
        </w:rPr>
        <w:t xml:space="preserve">% </w:t>
      </w:r>
      <w:r w:rsidRPr="002478D2">
        <w:rPr>
          <w:rFonts w:ascii="Nirmala UI" w:hAnsi="Nirmala UI" w:cs="Nirmala UI"/>
          <w:b/>
          <w:bCs/>
        </w:rPr>
        <w:t>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૫૦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તરીકે</w:t>
      </w:r>
      <w:r w:rsidRPr="002478D2">
        <w:t xml:space="preserve">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4B08F09" w14:textId="77777777" w:rsidR="00BD5E94" w:rsidRPr="002478D2" w:rsidRDefault="00BD5E94">
      <w:pPr>
        <w:numPr>
          <w:ilvl w:val="0"/>
          <w:numId w:val="8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નિયમ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ભવિષ્યમાં</w:t>
      </w:r>
      <w:r w:rsidRPr="002478D2">
        <w:t xml:space="preserve"> PF (</w:t>
      </w:r>
      <w:r w:rsidRPr="002478D2">
        <w:rPr>
          <w:rFonts w:ascii="Nirmala UI" w:hAnsi="Nirmala UI" w:cs="Nirmala UI"/>
        </w:rPr>
        <w:t>પ્રોવિડન્ટ</w:t>
      </w:r>
      <w:r w:rsidRPr="002478D2">
        <w:t xml:space="preserve"> </w:t>
      </w:r>
      <w:r w:rsidRPr="002478D2">
        <w:rPr>
          <w:rFonts w:ascii="Nirmala UI" w:hAnsi="Nirmala UI" w:cs="Nirmala UI"/>
        </w:rPr>
        <w:t>ફંડ</w:t>
      </w:r>
      <w:r w:rsidRPr="002478D2">
        <w:t xml:space="preserve">)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ગ્રેચ્યુઈટીની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આધારે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46C0A64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હાઉસ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રેન્ટ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એલાઉન્સ</w:t>
      </w:r>
      <w:r w:rsidRPr="002478D2">
        <w:rPr>
          <w:b/>
          <w:bCs/>
        </w:rPr>
        <w:t xml:space="preserve"> (HRA - </w:t>
      </w:r>
      <w:r w:rsidRPr="002478D2">
        <w:rPr>
          <w:rFonts w:ascii="Nirmala UI" w:hAnsi="Nirmala UI" w:cs="Nirmala UI"/>
          <w:b/>
          <w:bCs/>
        </w:rPr>
        <w:t>ઘર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ભાડું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ભથ્થું</w:t>
      </w:r>
      <w:r w:rsidRPr="002478D2">
        <w:rPr>
          <w:b/>
          <w:bCs/>
        </w:rPr>
        <w:t>)</w:t>
      </w:r>
    </w:p>
    <w:p w14:paraId="3FD741B2" w14:textId="77777777" w:rsidR="00BD5E94" w:rsidRPr="002478D2" w:rsidRDefault="00BD5E94">
      <w:pPr>
        <w:numPr>
          <w:ilvl w:val="0"/>
          <w:numId w:val="87"/>
        </w:numPr>
        <w:spacing w:after="160" w:line="259" w:lineRule="auto"/>
      </w:pPr>
      <w:r w:rsidRPr="002478D2">
        <w:rPr>
          <w:rFonts w:ascii="Nirmala UI" w:hAnsi="Nirmala UI" w:cs="Nirmala UI"/>
        </w:rPr>
        <w:t>કર્મચારીને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રહેવાના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ખર્ચ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ભથ્થું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0001950" w14:textId="77777777" w:rsidR="00BD5E94" w:rsidRPr="002478D2" w:rsidRDefault="00BD5E94">
      <w:pPr>
        <w:numPr>
          <w:ilvl w:val="0"/>
          <w:numId w:val="87"/>
        </w:numPr>
        <w:spacing w:after="160" w:line="259" w:lineRule="auto"/>
      </w:pPr>
      <w:r w:rsidRPr="002478D2">
        <w:rPr>
          <w:rFonts w:ascii="Nirmala UI" w:hAnsi="Nirmala UI" w:cs="Nirmala UI"/>
        </w:rPr>
        <w:t>સામાન્ય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૪૦</w:t>
      </w:r>
      <w:r w:rsidRPr="002478D2">
        <w:rPr>
          <w:b/>
          <w:bCs/>
        </w:rPr>
        <w:t xml:space="preserve">% </w:t>
      </w:r>
      <w:r w:rsidRPr="002478D2">
        <w:rPr>
          <w:rFonts w:ascii="Nirmala UI" w:hAnsi="Nirmala UI" w:cs="Nirmala UI"/>
          <w:b/>
          <w:bCs/>
        </w:rPr>
        <w:t>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૫૦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જેટલી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રાખવામાં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ED7EF1F" w14:textId="77777777" w:rsidR="00BD5E94" w:rsidRPr="002478D2" w:rsidRDefault="00BD5E94">
      <w:pPr>
        <w:numPr>
          <w:ilvl w:val="0"/>
          <w:numId w:val="87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ફાયદો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कर्मचारी</w:t>
      </w:r>
      <w:r w:rsidRPr="002478D2">
        <w:t xml:space="preserve"> </w:t>
      </w:r>
      <w:r w:rsidRPr="002478D2">
        <w:rPr>
          <w:rFonts w:ascii="Nirmala UI" w:hAnsi="Nirmala UI" w:cs="Nirmala UI"/>
        </w:rPr>
        <w:t>ભાડાના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મકાનમાં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રહેતો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રસીદ</w:t>
      </w:r>
      <w:r w:rsidRPr="002478D2">
        <w:t xml:space="preserve"> </w:t>
      </w:r>
      <w:r w:rsidRPr="002478D2">
        <w:rPr>
          <w:rFonts w:ascii="Nirmala UI" w:hAnsi="Nirmala UI" w:cs="Nirmala UI"/>
        </w:rPr>
        <w:t>આપે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ઇન્કમ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છૂટ</w:t>
      </w:r>
      <w:r w:rsidRPr="002478D2">
        <w:t xml:space="preserve"> </w:t>
      </w:r>
      <w:r w:rsidRPr="002478D2">
        <w:rPr>
          <w:rFonts w:ascii="Nirmala UI" w:hAnsi="Nirmala UI" w:cs="Nirmala UI"/>
        </w:rPr>
        <w:t>મળે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1CFD6908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સ્પેશિયલ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એલાઉન્સ</w:t>
      </w:r>
      <w:r w:rsidRPr="002478D2">
        <w:rPr>
          <w:b/>
          <w:bCs/>
        </w:rPr>
        <w:t xml:space="preserve"> / </w:t>
      </w:r>
      <w:r w:rsidRPr="002478D2">
        <w:rPr>
          <w:rFonts w:ascii="Nirmala UI" w:hAnsi="Nirmala UI" w:cs="Nirmala UI"/>
          <w:b/>
          <w:bCs/>
        </w:rPr>
        <w:t>અધર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એલાઉન્સ</w:t>
      </w:r>
      <w:r w:rsidRPr="002478D2">
        <w:rPr>
          <w:b/>
          <w:bCs/>
        </w:rPr>
        <w:t xml:space="preserve"> (Special Allowance)</w:t>
      </w:r>
    </w:p>
    <w:p w14:paraId="40B3198B" w14:textId="77777777" w:rsidR="00BD5E94" w:rsidRPr="002478D2" w:rsidRDefault="00BD5E94">
      <w:pPr>
        <w:numPr>
          <w:ilvl w:val="0"/>
          <w:numId w:val="88"/>
        </w:numPr>
        <w:spacing w:after="160" w:line="259" w:lineRule="auto"/>
      </w:pP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HRA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જે</w:t>
      </w:r>
      <w:r w:rsidRPr="002478D2">
        <w:t xml:space="preserve"> </w:t>
      </w:r>
      <w:r w:rsidRPr="002478D2">
        <w:rPr>
          <w:rFonts w:ascii="Nirmala UI" w:hAnsi="Nirmala UI" w:cs="Nirmala UI"/>
        </w:rPr>
        <w:t>બાકીની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વધે</w:t>
      </w:r>
      <w:r w:rsidRPr="002478D2">
        <w:t xml:space="preserve">,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ખાતામાં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મૂકી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31E7C7D5" w14:textId="77777777" w:rsidR="00BD5E94" w:rsidRPr="002478D2" w:rsidRDefault="00BD5E94">
      <w:pPr>
        <w:numPr>
          <w:ilvl w:val="0"/>
          <w:numId w:val="88"/>
        </w:numPr>
        <w:spacing w:after="160" w:line="259" w:lineRule="auto"/>
      </w:pP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પૂરેપૂરો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લાગે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છૂટ</w:t>
      </w:r>
      <w:r w:rsidRPr="002478D2">
        <w:t xml:space="preserve"> </w:t>
      </w:r>
      <w:r w:rsidRPr="002478D2">
        <w:rPr>
          <w:rFonts w:ascii="Nirmala UI" w:hAnsi="Nirmala UI" w:cs="Nirmala UI"/>
        </w:rPr>
        <w:t>મળતી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>.</w:t>
      </w:r>
    </w:p>
    <w:p w14:paraId="23EA0428" w14:textId="77777777" w:rsidR="00BD5E94" w:rsidRPr="002478D2" w:rsidRDefault="00BD5E94" w:rsidP="00BD5E94">
      <w:pPr>
        <w:spacing w:after="160" w:line="259" w:lineRule="auto"/>
      </w:pPr>
      <w:r w:rsidRPr="002478D2">
        <w:pict w14:anchorId="5B9CFA0C">
          <v:rect id="_x0000_i1080" style="width:0;height:1.5pt" o:hralign="center" o:hrstd="t" o:hr="t" fillcolor="#a0a0a0" stroked="f"/>
        </w:pict>
      </w:r>
    </w:p>
    <w:p w14:paraId="63AE3AD6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ગ્રાઉન્ડ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લેવલથી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શીખીએ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લાઈવ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ઉદાહરણ</w:t>
      </w:r>
      <w:r w:rsidRPr="002478D2">
        <w:rPr>
          <w:b/>
          <w:bCs/>
        </w:rPr>
        <w:t>)</w:t>
      </w:r>
    </w:p>
    <w:p w14:paraId="2E14087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નવીન</w:t>
      </w:r>
      <w:r w:rsidRPr="002478D2">
        <w:t xml:space="preserve"> </w:t>
      </w:r>
      <w:r w:rsidRPr="002478D2">
        <w:rPr>
          <w:rFonts w:ascii="Nirmala UI" w:hAnsi="Nirmala UI" w:cs="Nirmala UI"/>
        </w:rPr>
        <w:t>નામના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કરેલો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(Gross Salary)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કંપનીએ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સ્ટ્રક્ચર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બનાવ્યું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5194DC0C" w14:textId="77777777" w:rsidR="00BD5E94" w:rsidRPr="002478D2" w:rsidRDefault="00BD5E94">
      <w:pPr>
        <w:numPr>
          <w:ilvl w:val="0"/>
          <w:numId w:val="89"/>
        </w:numPr>
        <w:spacing w:after="160" w:line="259" w:lineRule="auto"/>
      </w:pPr>
      <w:r w:rsidRPr="002478D2">
        <w:rPr>
          <w:b/>
          <w:bCs/>
        </w:rPr>
        <w:t>Basic Salary (</w:t>
      </w:r>
      <w:r w:rsidRPr="002478D2">
        <w:rPr>
          <w:rFonts w:ascii="Nirmala UI" w:hAnsi="Nirmala UI" w:cs="Nirmala UI"/>
          <w:b/>
          <w:bCs/>
        </w:rPr>
        <w:t>૫૦</w:t>
      </w:r>
      <w:r w:rsidRPr="002478D2">
        <w:rPr>
          <w:b/>
          <w:bCs/>
        </w:rPr>
        <w:t>%):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૫૦</w:t>
      </w:r>
      <w:r w:rsidRPr="002478D2">
        <w:t xml:space="preserve">%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56CAA202" w14:textId="77777777" w:rsidR="00BD5E94" w:rsidRPr="002478D2" w:rsidRDefault="00BD5E94">
      <w:pPr>
        <w:numPr>
          <w:ilvl w:val="0"/>
          <w:numId w:val="89"/>
        </w:numPr>
        <w:spacing w:after="160" w:line="259" w:lineRule="auto"/>
      </w:pPr>
      <w:r w:rsidRPr="002478D2">
        <w:rPr>
          <w:b/>
          <w:bCs/>
        </w:rPr>
        <w:t>HRA (</w:t>
      </w:r>
      <w:r w:rsidRPr="002478D2">
        <w:rPr>
          <w:rFonts w:ascii="Nirmala UI" w:hAnsi="Nirmala UI" w:cs="Nirmala UI"/>
          <w:b/>
          <w:bCs/>
        </w:rPr>
        <w:t>૪૦</w:t>
      </w:r>
      <w:r w:rsidRPr="002478D2">
        <w:rPr>
          <w:b/>
          <w:bCs/>
        </w:rPr>
        <w:t xml:space="preserve">% </w:t>
      </w:r>
      <w:r w:rsidRPr="002478D2">
        <w:rPr>
          <w:rFonts w:ascii="Nirmala UI" w:hAnsi="Nirmala UI" w:cs="Nirmala UI"/>
          <w:b/>
          <w:bCs/>
        </w:rPr>
        <w:t>બેઝિકના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૪૦</w:t>
      </w:r>
      <w:r w:rsidRPr="002478D2">
        <w:t xml:space="preserve">%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36B604EA" w14:textId="77777777" w:rsidR="00BD5E94" w:rsidRPr="002478D2" w:rsidRDefault="00BD5E94">
      <w:pPr>
        <w:numPr>
          <w:ilvl w:val="0"/>
          <w:numId w:val="89"/>
        </w:numPr>
        <w:spacing w:after="160" w:line="259" w:lineRule="auto"/>
      </w:pPr>
      <w:r w:rsidRPr="002478D2">
        <w:rPr>
          <w:b/>
          <w:bCs/>
        </w:rPr>
        <w:t>Special Allowance:</w:t>
      </w:r>
      <w:r w:rsidRPr="002478D2">
        <w:t xml:space="preserve"> </w:t>
      </w:r>
      <w:r w:rsidRPr="002478D2">
        <w:rPr>
          <w:rFonts w:ascii="Nirmala UI" w:hAnsi="Nirmala UI" w:cs="Nirmala UI"/>
        </w:rPr>
        <w:t>બાકી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(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૪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)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૬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7FE744D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નવીન</w:t>
      </w:r>
      <w:r w:rsidRPr="002478D2">
        <w:t xml:space="preserve"> </w:t>
      </w:r>
      <w:r w:rsidRPr="002478D2">
        <w:rPr>
          <w:rFonts w:ascii="Nirmala UI" w:hAnsi="Nirmala UI" w:cs="Nirmala UI"/>
        </w:rPr>
        <w:t>આખો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</w:rPr>
        <w:t>કામ</w:t>
      </w:r>
      <w:r w:rsidRPr="002478D2">
        <w:t xml:space="preserve"> </w:t>
      </w:r>
      <w:r w:rsidRPr="002478D2">
        <w:rPr>
          <w:rFonts w:ascii="Nirmala UI" w:hAnsi="Nirmala UI" w:cs="Nirmala UI"/>
        </w:rPr>
        <w:t>કરશે</w:t>
      </w:r>
      <w:r w:rsidRPr="002478D2">
        <w:t xml:space="preserve">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સ્લિપમાં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ત્રણેય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અલગ</w:t>
      </w:r>
      <w:r w:rsidRPr="002478D2">
        <w:t>-</w:t>
      </w:r>
      <w:r w:rsidRPr="002478D2">
        <w:rPr>
          <w:rFonts w:ascii="Nirmala UI" w:hAnsi="Nirmala UI" w:cs="Nirmala UI"/>
        </w:rPr>
        <w:t>અલગ</w:t>
      </w:r>
      <w:r w:rsidRPr="002478D2">
        <w:t xml:space="preserve"> </w:t>
      </w:r>
      <w:r w:rsidRPr="002478D2">
        <w:rPr>
          <w:rFonts w:ascii="Nirmala UI" w:hAnsi="Nirmala UI" w:cs="Nirmala UI"/>
        </w:rPr>
        <w:t>પ્લસ</w:t>
      </w:r>
      <w:r w:rsidRPr="002478D2">
        <w:t xml:space="preserve"> </w:t>
      </w:r>
      <w:r w:rsidRPr="002478D2">
        <w:rPr>
          <w:rFonts w:ascii="Nirmala UI" w:hAnsi="Nirmala UI" w:cs="Nirmala UI"/>
        </w:rPr>
        <w:t>થયેલી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દેખાશે</w:t>
      </w:r>
      <w:r w:rsidRPr="002478D2">
        <w:t xml:space="preserve">, </w:t>
      </w:r>
      <w:r w:rsidRPr="002478D2">
        <w:rPr>
          <w:rFonts w:ascii="Nirmala UI" w:hAnsi="Nirmala UI" w:cs="Nirmala UI"/>
        </w:rPr>
        <w:t>જેનો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સરવાળો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થશે</w:t>
      </w:r>
      <w:r w:rsidRPr="002478D2">
        <w:t>.</w:t>
      </w:r>
    </w:p>
    <w:p w14:paraId="66490961" w14:textId="77777777" w:rsidR="00BD5E94" w:rsidRPr="002478D2" w:rsidRDefault="00BD5E94" w:rsidP="00BD5E94">
      <w:pPr>
        <w:spacing w:after="160" w:line="259" w:lineRule="auto"/>
      </w:pPr>
      <w:r w:rsidRPr="002478D2">
        <w:pict w14:anchorId="3031987E">
          <v:rect id="_x0000_i1081" style="width:0;height:1.5pt" o:hralign="center" o:hrstd="t" o:hr="t" fillcolor="#a0a0a0" stroked="f"/>
        </w:pict>
      </w:r>
    </w:p>
    <w:p w14:paraId="1AF9B245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તમારા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સાદી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પ્રેક્ટિસ</w:t>
      </w:r>
      <w:r w:rsidRPr="002478D2">
        <w:rPr>
          <w:b/>
          <w:bCs/>
        </w:rPr>
        <w:t>)</w:t>
      </w:r>
    </w:p>
    <w:p w14:paraId="7838C759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બ્રેકડાઉન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હોવ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નાની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જુઓ</w:t>
      </w:r>
      <w:r w:rsidRPr="002478D2">
        <w:t>:</w:t>
      </w:r>
    </w:p>
    <w:p w14:paraId="354489B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૪૦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કંપનીના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પ્રમાણે</w:t>
      </w:r>
      <w:r w:rsidRPr="002478D2">
        <w:t>:</w:t>
      </w:r>
    </w:p>
    <w:p w14:paraId="2163BFA5" w14:textId="77777777" w:rsidR="00BD5E94" w:rsidRPr="002478D2" w:rsidRDefault="00BD5E94">
      <w:pPr>
        <w:numPr>
          <w:ilvl w:val="0"/>
          <w:numId w:val="90"/>
        </w:numPr>
        <w:spacing w:after="160" w:line="259" w:lineRule="auto"/>
      </w:pPr>
      <w:r w:rsidRPr="002478D2">
        <w:rPr>
          <w:b/>
          <w:bCs/>
        </w:rPr>
        <w:t>Basic Salary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૫૦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ABBDD15" w14:textId="77777777" w:rsidR="00BD5E94" w:rsidRPr="002478D2" w:rsidRDefault="00BD5E94">
      <w:pPr>
        <w:numPr>
          <w:ilvl w:val="0"/>
          <w:numId w:val="90"/>
        </w:numPr>
        <w:spacing w:after="160" w:line="259" w:lineRule="auto"/>
      </w:pPr>
      <w:r w:rsidRPr="002478D2">
        <w:rPr>
          <w:b/>
          <w:bCs/>
        </w:rPr>
        <w:t>HRA</w:t>
      </w:r>
      <w:r w:rsidRPr="002478D2">
        <w:t xml:space="preserve"> </w:t>
      </w:r>
      <w:r w:rsidRPr="002478D2">
        <w:rPr>
          <w:rFonts w:ascii="Nirmala UI" w:hAnsi="Nirmala UI" w:cs="Nirmala UI"/>
        </w:rPr>
        <w:t>એ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૪૦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641D34AF" w14:textId="77777777" w:rsidR="00BD5E94" w:rsidRPr="002478D2" w:rsidRDefault="00BD5E94">
      <w:pPr>
        <w:numPr>
          <w:ilvl w:val="0"/>
          <w:numId w:val="90"/>
        </w:numPr>
        <w:spacing w:after="160" w:line="259" w:lineRule="auto"/>
      </w:pPr>
      <w:r w:rsidRPr="002478D2">
        <w:rPr>
          <w:rFonts w:ascii="Nirmala UI" w:hAnsi="Nirmala UI" w:cs="Nirmala UI"/>
        </w:rPr>
        <w:t>બાકી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b/>
          <w:bCs/>
        </w:rPr>
        <w:t>Special Allowance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F7B176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b/>
          <w:bCs/>
        </w:rPr>
        <w:t>Basic</w:t>
      </w:r>
      <w:r w:rsidRPr="002478D2">
        <w:t xml:space="preserve">, </w:t>
      </w:r>
      <w:r w:rsidRPr="002478D2">
        <w:rPr>
          <w:b/>
          <w:bCs/>
        </w:rPr>
        <w:t>HRA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b/>
          <w:bCs/>
        </w:rPr>
        <w:t>Special Allowance</w:t>
      </w:r>
      <w:r w:rsidRPr="002478D2">
        <w:t xml:space="preserve">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થશે</w:t>
      </w:r>
      <w:r w:rsidRPr="002478D2">
        <w:t>?</w:t>
      </w:r>
    </w:p>
    <w:p w14:paraId="403DD7F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ત્રણેય</w:t>
      </w:r>
      <w:r w:rsidRPr="002478D2">
        <w:t xml:space="preserve"> </w:t>
      </w:r>
      <w:r w:rsidRPr="002478D2">
        <w:rPr>
          <w:rFonts w:ascii="Nirmala UI" w:hAnsi="Nirmala UI" w:cs="Nirmala UI"/>
        </w:rPr>
        <w:t>ભાગની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કરીને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જવાબ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આપો</w:t>
      </w:r>
      <w:r w:rsidRPr="002478D2">
        <w:t xml:space="preserve">,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 (PF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PT </w:t>
      </w:r>
      <w:r w:rsidRPr="002478D2">
        <w:rPr>
          <w:rFonts w:ascii="Nirmala UI" w:hAnsi="Nirmala UI" w:cs="Nirmala UI"/>
          <w:b/>
          <w:bCs/>
        </w:rPr>
        <w:t>જેવી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સરકારી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વધીશું</w:t>
      </w:r>
      <w:r w:rsidRPr="002478D2">
        <w:t>.</w:t>
      </w:r>
    </w:p>
    <w:p w14:paraId="1F92B06A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5986A740" w14:textId="77777777" w:rsidR="00BD5E94" w:rsidRPr="002478D2" w:rsidRDefault="00BD5E94" w:rsidP="00BD5E94">
      <w:pPr>
        <w:spacing w:after="160" w:line="259" w:lineRule="auto"/>
      </w:pPr>
      <w:r w:rsidRPr="002478D2">
        <w:t>agal</w:t>
      </w:r>
    </w:p>
    <w:p w14:paraId="1DCB2CC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!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સ્ટ્રક્ચર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પાકું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>.</w:t>
      </w:r>
    </w:p>
    <w:p w14:paraId="16827331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પહેલાં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પ્રશ્નનો</w:t>
      </w:r>
      <w:r w:rsidRPr="002478D2">
        <w:t xml:space="preserve"> </w:t>
      </w:r>
      <w:r w:rsidRPr="002478D2">
        <w:rPr>
          <w:rFonts w:ascii="Nirmala UI" w:hAnsi="Nirmala UI" w:cs="Nirmala UI"/>
        </w:rPr>
        <w:t>સાચો</w:t>
      </w:r>
      <w:r w:rsidRPr="002478D2">
        <w:t xml:space="preserve"> </w:t>
      </w:r>
      <w:r w:rsidRPr="002478D2">
        <w:rPr>
          <w:rFonts w:ascii="Nirmala UI" w:hAnsi="Nirmala UI" w:cs="Nirmala UI"/>
        </w:rPr>
        <w:t>જવાબ</w:t>
      </w:r>
      <w:r w:rsidRPr="002478D2">
        <w:t xml:space="preserve"> </w:t>
      </w:r>
      <w:r w:rsidRPr="002478D2">
        <w:rPr>
          <w:rFonts w:ascii="Nirmala UI" w:hAnsi="Nirmala UI" w:cs="Nirmala UI"/>
        </w:rPr>
        <w:t>જોઈ</w:t>
      </w:r>
      <w:r w:rsidRPr="002478D2">
        <w:t xml:space="preserve"> </w:t>
      </w:r>
      <w:r w:rsidRPr="002478D2">
        <w:rPr>
          <w:rFonts w:ascii="Nirmala UI" w:hAnsi="Nirmala UI" w:cs="Nirmala UI"/>
        </w:rPr>
        <w:t>લઈએ</w:t>
      </w:r>
      <w:r w:rsidRPr="002478D2">
        <w:t>:</w:t>
      </w:r>
    </w:p>
    <w:p w14:paraId="2589D38D" w14:textId="77777777" w:rsidR="00BD5E94" w:rsidRPr="002478D2" w:rsidRDefault="00BD5E94">
      <w:pPr>
        <w:numPr>
          <w:ilvl w:val="0"/>
          <w:numId w:val="91"/>
        </w:numPr>
        <w:spacing w:after="160" w:line="259" w:lineRule="auto"/>
      </w:pPr>
      <w:r w:rsidRPr="002478D2">
        <w:rPr>
          <w:b/>
          <w:bCs/>
        </w:rPr>
        <w:t>Basic Salary (</w:t>
      </w:r>
      <w:r w:rsidRPr="002478D2">
        <w:rPr>
          <w:rFonts w:ascii="Nirmala UI" w:hAnsi="Nirmala UI" w:cs="Nirmala UI"/>
          <w:b/>
          <w:bCs/>
        </w:rPr>
        <w:t>૫૦</w:t>
      </w:r>
      <w:r w:rsidRPr="002478D2">
        <w:rPr>
          <w:b/>
          <w:bCs/>
        </w:rPr>
        <w:t>%):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૪૦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૫૦</w:t>
      </w:r>
      <w:r w:rsidRPr="002478D2">
        <w:t xml:space="preserve">%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33859D44" w14:textId="77777777" w:rsidR="00BD5E94" w:rsidRPr="002478D2" w:rsidRDefault="00BD5E94">
      <w:pPr>
        <w:numPr>
          <w:ilvl w:val="0"/>
          <w:numId w:val="91"/>
        </w:numPr>
        <w:spacing w:after="160" w:line="259" w:lineRule="auto"/>
      </w:pPr>
      <w:r w:rsidRPr="002478D2">
        <w:rPr>
          <w:b/>
          <w:bCs/>
        </w:rPr>
        <w:t>HRA (</w:t>
      </w:r>
      <w:r w:rsidRPr="002478D2">
        <w:rPr>
          <w:rFonts w:ascii="Nirmala UI" w:hAnsi="Nirmala UI" w:cs="Nirmala UI"/>
          <w:b/>
          <w:bCs/>
        </w:rPr>
        <w:t>૪૦</w:t>
      </w:r>
      <w:r w:rsidRPr="002478D2">
        <w:rPr>
          <w:b/>
          <w:bCs/>
        </w:rPr>
        <w:t xml:space="preserve">% </w:t>
      </w:r>
      <w:r w:rsidRPr="002478D2">
        <w:rPr>
          <w:rFonts w:ascii="Nirmala UI" w:hAnsi="Nirmala UI" w:cs="Nirmala UI"/>
          <w:b/>
          <w:bCs/>
        </w:rPr>
        <w:t>બેઝિકના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૪૦</w:t>
      </w:r>
      <w:r w:rsidRPr="002478D2">
        <w:t xml:space="preserve">%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૮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27EF19C3" w14:textId="77777777" w:rsidR="00BD5E94" w:rsidRPr="002478D2" w:rsidRDefault="00BD5E94">
      <w:pPr>
        <w:numPr>
          <w:ilvl w:val="0"/>
          <w:numId w:val="91"/>
        </w:numPr>
        <w:spacing w:after="160" w:line="259" w:lineRule="auto"/>
      </w:pPr>
      <w:r w:rsidRPr="002478D2">
        <w:rPr>
          <w:b/>
          <w:bCs/>
        </w:rPr>
        <w:t>Special Allowance (</w:t>
      </w:r>
      <w:r w:rsidRPr="002478D2">
        <w:rPr>
          <w:rFonts w:ascii="Nirmala UI" w:hAnsi="Nirmala UI" w:cs="Nirmala UI"/>
          <w:b/>
          <w:bCs/>
        </w:rPr>
        <w:t>બાકી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વધેલી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રકમ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૪૦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૮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1ABC2270" w14:textId="77777777" w:rsidR="00BD5E94" w:rsidRPr="002478D2" w:rsidRDefault="00BD5E94" w:rsidP="00BD5E94">
      <w:pPr>
        <w:spacing w:after="160" w:line="259" w:lineRule="auto"/>
      </w:pPr>
      <w:r w:rsidRPr="002478D2">
        <w:pict w14:anchorId="79B3F675">
          <v:rect id="_x0000_i1082" style="width:0;height:1.5pt" o:hralign="center" o:hrstd="t" o:hr="t" fillcolor="#a0a0a0" stroked="f"/>
        </w:pict>
      </w:r>
    </w:p>
    <w:p w14:paraId="3E81D8F0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સરકારી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(PF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PT Deductions)</w:t>
      </w:r>
    </w:p>
    <w:p w14:paraId="166C362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, </w:t>
      </w:r>
      <w:r w:rsidRPr="002478D2">
        <w:rPr>
          <w:rFonts w:ascii="Nirmala UI" w:hAnsi="Nirmala UI" w:cs="Nirmala UI"/>
        </w:rPr>
        <w:t>કર્મચારીને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પૂરેપૂરા</w:t>
      </w:r>
      <w:r w:rsidRPr="002478D2">
        <w:t xml:space="preserve"> </w:t>
      </w:r>
      <w:r w:rsidRPr="002478D2">
        <w:rPr>
          <w:rFonts w:ascii="Nirmala UI" w:hAnsi="Nirmala UI" w:cs="Nirmala UI"/>
        </w:rPr>
        <w:t>પૈસા</w:t>
      </w:r>
      <w:r w:rsidRPr="002478D2">
        <w:t xml:space="preserve">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આપતા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પહેલાં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અમુક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કાપવી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b/>
          <w:bCs/>
        </w:rPr>
        <w:t>Deductions (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આજે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બે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મહત્વની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શીખીશું</w:t>
      </w:r>
      <w:r w:rsidRPr="002478D2">
        <w:t>:</w:t>
      </w:r>
    </w:p>
    <w:p w14:paraId="506603CE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PF (Provident Fund - </w:t>
      </w:r>
      <w:r w:rsidRPr="002478D2">
        <w:rPr>
          <w:rFonts w:ascii="Nirmala UI" w:hAnsi="Nirmala UI" w:cs="Nirmala UI"/>
          <w:b/>
          <w:bCs/>
        </w:rPr>
        <w:t>ભવિષ્ય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નિધિ</w:t>
      </w:r>
      <w:r w:rsidRPr="002478D2">
        <w:rPr>
          <w:b/>
          <w:bCs/>
        </w:rPr>
        <w:t>)</w:t>
      </w:r>
    </w:p>
    <w:p w14:paraId="74ACD1EB" w14:textId="77777777" w:rsidR="00BD5E94" w:rsidRPr="002478D2" w:rsidRDefault="00BD5E94">
      <w:pPr>
        <w:numPr>
          <w:ilvl w:val="0"/>
          <w:numId w:val="9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નિયમ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ભવિષ્ય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નિવૃત્તિ</w:t>
      </w:r>
      <w:r w:rsidRPr="002478D2">
        <w:t xml:space="preserve"> (Retirement) </w:t>
      </w:r>
      <w:r w:rsidRPr="002478D2">
        <w:rPr>
          <w:rFonts w:ascii="Nirmala UI" w:hAnsi="Nirmala UI" w:cs="Nirmala UI"/>
        </w:rPr>
        <w:t>માટેની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બચત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24FE2DA4" w14:textId="77777777" w:rsidR="00BD5E94" w:rsidRPr="002478D2" w:rsidRDefault="00BD5E94">
      <w:pPr>
        <w:numPr>
          <w:ilvl w:val="0"/>
          <w:numId w:val="9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કર્મચારીની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બેઝિક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(Basic Salary)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629BD6D" w14:textId="77777777" w:rsidR="00BD5E94" w:rsidRPr="002478D2" w:rsidRDefault="00BD5E94">
      <w:pPr>
        <w:numPr>
          <w:ilvl w:val="0"/>
          <w:numId w:val="9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ખાસ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નોંધ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જેટલી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(</w:t>
      </w:r>
      <w:r w:rsidRPr="002478D2">
        <w:rPr>
          <w:rFonts w:ascii="Nirmala UI" w:hAnsi="Nirmala UI" w:cs="Nirmala UI"/>
        </w:rPr>
        <w:t>૧૨</w:t>
      </w:r>
      <w:r w:rsidRPr="002478D2">
        <w:t xml:space="preserve">%) </w:t>
      </w:r>
      <w:r w:rsidRPr="002478D2">
        <w:rPr>
          <w:rFonts w:ascii="Nirmala UI" w:hAnsi="Nirmala UI" w:cs="Nirmala UI"/>
        </w:rPr>
        <w:t>કર્મચારીના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તેટલી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સામે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કંપનીએ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પોતાના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ખિસ્સામાંથી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ઉમેરીને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PF </w:t>
      </w:r>
      <w:r w:rsidRPr="002478D2">
        <w:rPr>
          <w:rFonts w:ascii="Nirmala UI" w:hAnsi="Nirmala UI" w:cs="Nirmala UI"/>
        </w:rPr>
        <w:t>ખાતામાં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જમા</w:t>
      </w:r>
      <w:r w:rsidRPr="002478D2">
        <w:t xml:space="preserve"> </w:t>
      </w:r>
      <w:r w:rsidRPr="002478D2">
        <w:rPr>
          <w:rFonts w:ascii="Nirmala UI" w:hAnsi="Nirmala UI" w:cs="Nirmala UI"/>
        </w:rPr>
        <w:t>કરાવવાની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A54D810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lastRenderedPageBreak/>
        <w:t>૨</w:t>
      </w:r>
      <w:r w:rsidRPr="002478D2">
        <w:rPr>
          <w:b/>
          <w:bCs/>
        </w:rPr>
        <w:t xml:space="preserve">. PT (Professional Tax - </w:t>
      </w:r>
      <w:r w:rsidRPr="002478D2">
        <w:rPr>
          <w:rFonts w:ascii="Nirmala UI" w:hAnsi="Nirmala UI" w:cs="Nirmala UI"/>
          <w:b/>
          <w:bCs/>
        </w:rPr>
        <w:t>વ્યવસાય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વેરો</w:t>
      </w:r>
      <w:r w:rsidRPr="002478D2">
        <w:rPr>
          <w:b/>
          <w:bCs/>
        </w:rPr>
        <w:t>)</w:t>
      </w:r>
    </w:p>
    <w:p w14:paraId="33F1B302" w14:textId="77777777" w:rsidR="00BD5E94" w:rsidRPr="002478D2" w:rsidRDefault="00BD5E94">
      <w:pPr>
        <w:numPr>
          <w:ilvl w:val="0"/>
          <w:numId w:val="9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નિયમ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રાજ્ય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</w:t>
      </w:r>
      <w:r w:rsidRPr="002478D2">
        <w:t xml:space="preserve"> (</w:t>
      </w:r>
      <w:r w:rsidRPr="002478D2">
        <w:rPr>
          <w:rFonts w:ascii="Nirmala UI" w:hAnsi="Nirmala UI" w:cs="Nirmala UI"/>
        </w:rPr>
        <w:t>ગુજરાત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</w:t>
      </w:r>
      <w:r w:rsidRPr="002478D2">
        <w:t xml:space="preserve">) </w:t>
      </w:r>
      <w:r w:rsidRPr="002478D2">
        <w:rPr>
          <w:rFonts w:ascii="Nirmala UI" w:hAnsi="Nirmala UI" w:cs="Nirmala UI"/>
        </w:rPr>
        <w:t>દ્વારા</w:t>
      </w:r>
      <w:r w:rsidRPr="002478D2">
        <w:t xml:space="preserve"> </w:t>
      </w:r>
      <w:r w:rsidRPr="002478D2">
        <w:rPr>
          <w:rFonts w:ascii="Nirmala UI" w:hAnsi="Nirmala UI" w:cs="Nirmala UI"/>
        </w:rPr>
        <w:t>લેવાતો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A6D1B5B" w14:textId="77777777" w:rsidR="00BD5E94" w:rsidRPr="002478D2" w:rsidRDefault="00BD5E94">
      <w:pPr>
        <w:numPr>
          <w:ilvl w:val="0"/>
          <w:numId w:val="9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દરેક</w:t>
      </w:r>
      <w:r w:rsidRPr="002478D2">
        <w:t xml:space="preserve"> </w:t>
      </w:r>
      <w:r w:rsidRPr="002478D2">
        <w:rPr>
          <w:rFonts w:ascii="Nirmala UI" w:hAnsi="Nirmala UI" w:cs="Nirmala UI"/>
        </w:rPr>
        <w:t>વ્યક્તિની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(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)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આધાર</w:t>
      </w:r>
      <w:r w:rsidRPr="002478D2">
        <w:t xml:space="preserve"> </w:t>
      </w:r>
      <w:r w:rsidRPr="002478D2">
        <w:rPr>
          <w:rFonts w:ascii="Nirmala UI" w:hAnsi="Nirmala UI" w:cs="Nirmala UI"/>
        </w:rPr>
        <w:t>રાખે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ગુજરાતમાં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સામાન્ય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26BF64C7" w14:textId="77777777" w:rsidR="00BD5E94" w:rsidRPr="002478D2" w:rsidRDefault="00BD5E94">
      <w:pPr>
        <w:numPr>
          <w:ilvl w:val="1"/>
          <w:numId w:val="93"/>
        </w:numPr>
        <w:spacing w:after="160" w:line="259" w:lineRule="auto"/>
      </w:pP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૬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સુધીનો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તો</w:t>
      </w:r>
      <w:r w:rsidRPr="002478D2">
        <w:t xml:space="preserve">: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૦</w:t>
      </w:r>
      <w:r w:rsidRPr="002478D2">
        <w:t xml:space="preserve"> (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નહીં</w:t>
      </w:r>
      <w:r w:rsidRPr="002478D2">
        <w:t>)</w:t>
      </w:r>
    </w:p>
    <w:p w14:paraId="1789DD4B" w14:textId="77777777" w:rsidR="00BD5E94" w:rsidRPr="002478D2" w:rsidRDefault="00BD5E94">
      <w:pPr>
        <w:numPr>
          <w:ilvl w:val="1"/>
          <w:numId w:val="93"/>
        </w:numPr>
        <w:spacing w:after="160" w:line="259" w:lineRule="auto"/>
      </w:pP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૬</w:t>
      </w:r>
      <w:r w:rsidRPr="002478D2">
        <w:t>,</w:t>
      </w:r>
      <w:r w:rsidRPr="002478D2">
        <w:rPr>
          <w:rFonts w:ascii="Nirmala UI" w:hAnsi="Nirmala UI" w:cs="Nirmala UI"/>
        </w:rPr>
        <w:t>૦૦૧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૯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સુધી</w:t>
      </w:r>
      <w:r w:rsidRPr="002478D2">
        <w:t xml:space="preserve">: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૮૦</w:t>
      </w:r>
      <w:r w:rsidRPr="002478D2">
        <w:t xml:space="preserve"> </w:t>
      </w:r>
      <w:r w:rsidRPr="002478D2">
        <w:rPr>
          <w:rFonts w:ascii="Nirmala UI" w:hAnsi="Nirmala UI" w:cs="Nirmala UI"/>
        </w:rPr>
        <w:t>માસિક</w:t>
      </w:r>
    </w:p>
    <w:p w14:paraId="1EFB462A" w14:textId="77777777" w:rsidR="00BD5E94" w:rsidRPr="002478D2" w:rsidRDefault="00BD5E94">
      <w:pPr>
        <w:numPr>
          <w:ilvl w:val="1"/>
          <w:numId w:val="93"/>
        </w:numPr>
        <w:spacing w:after="160" w:line="259" w:lineRule="auto"/>
      </w:pP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૯</w:t>
      </w:r>
      <w:r w:rsidRPr="002478D2">
        <w:t>,</w:t>
      </w:r>
      <w:r w:rsidRPr="002478D2">
        <w:rPr>
          <w:rFonts w:ascii="Nirmala UI" w:hAnsi="Nirmala UI" w:cs="Nirmala UI"/>
        </w:rPr>
        <w:t>૦૦૧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સુધી</w:t>
      </w:r>
      <w:r w:rsidRPr="002478D2">
        <w:t xml:space="preserve">: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૧૫૦</w:t>
      </w:r>
      <w:r w:rsidRPr="002478D2">
        <w:t xml:space="preserve"> </w:t>
      </w:r>
      <w:r w:rsidRPr="002478D2">
        <w:rPr>
          <w:rFonts w:ascii="Nirmala UI" w:hAnsi="Nirmala UI" w:cs="Nirmala UI"/>
        </w:rPr>
        <w:t>માસિક</w:t>
      </w:r>
    </w:p>
    <w:p w14:paraId="28BF6A6A" w14:textId="77777777" w:rsidR="00BD5E94" w:rsidRPr="002478D2" w:rsidRDefault="00BD5E94">
      <w:pPr>
        <w:numPr>
          <w:ilvl w:val="1"/>
          <w:numId w:val="93"/>
        </w:numPr>
        <w:spacing w:after="160" w:line="259" w:lineRule="auto"/>
      </w:pP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તો</w:t>
      </w:r>
      <w:r w:rsidRPr="002478D2">
        <w:t xml:space="preserve">: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માસિક</w:t>
      </w:r>
    </w:p>
    <w:p w14:paraId="52621DFA" w14:textId="77777777" w:rsidR="00BD5E94" w:rsidRPr="002478D2" w:rsidRDefault="00BD5E94" w:rsidP="00BD5E94">
      <w:pPr>
        <w:spacing w:after="160" w:line="259" w:lineRule="auto"/>
      </w:pPr>
      <w:r w:rsidRPr="002478D2">
        <w:pict w14:anchorId="0802DACC">
          <v:rect id="_x0000_i1083" style="width:0;height:1.5pt" o:hralign="center" o:hrstd="t" o:hr="t" fillcolor="#a0a0a0" stroked="f"/>
        </w:pict>
      </w:r>
    </w:p>
    <w:p w14:paraId="1924E5E0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ગ્રાઉન્ડ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લેવલથી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શીખીએ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લાઈવ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ઉદાહરણ</w:t>
      </w:r>
      <w:r w:rsidRPr="002478D2">
        <w:rPr>
          <w:b/>
          <w:bCs/>
        </w:rPr>
        <w:t>)</w:t>
      </w:r>
    </w:p>
    <w:p w14:paraId="379384F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રાજેશનો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(Gross Salary)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૨૫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b/>
          <w:bCs/>
        </w:rPr>
        <w:t xml:space="preserve">Basic Salary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3161A3BF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ચાલો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</w:t>
      </w:r>
      <w:r w:rsidRPr="002478D2">
        <w:rPr>
          <w:rFonts w:ascii="Nirmala UI" w:hAnsi="Nirmala UI" w:cs="Nirmala UI"/>
        </w:rPr>
        <w:t>ગણીએ</w:t>
      </w:r>
      <w:r w:rsidRPr="002478D2">
        <w:t>:</w:t>
      </w:r>
    </w:p>
    <w:p w14:paraId="09D394F5" w14:textId="77777777" w:rsidR="00BD5E94" w:rsidRPr="002478D2" w:rsidRDefault="00BD5E94">
      <w:pPr>
        <w:numPr>
          <w:ilvl w:val="0"/>
          <w:numId w:val="94"/>
        </w:numPr>
        <w:spacing w:after="160" w:line="259" w:lineRule="auto"/>
      </w:pPr>
      <w:r w:rsidRPr="002478D2">
        <w:rPr>
          <w:b/>
          <w:bCs/>
        </w:rPr>
        <w:t xml:space="preserve">PF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બેઝિકના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%):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× </w:t>
      </w:r>
      <w:r w:rsidRPr="002478D2">
        <w:rPr>
          <w:rFonts w:ascii="Nirmala UI" w:hAnsi="Nirmala UI" w:cs="Nirmala UI"/>
        </w:rPr>
        <w:t>૧૨</w:t>
      </w:r>
      <w:r w:rsidRPr="002478D2">
        <w:t xml:space="preserve">%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૪૪૦</w:t>
      </w:r>
    </w:p>
    <w:p w14:paraId="150621D2" w14:textId="77777777" w:rsidR="00BD5E94" w:rsidRPr="002478D2" w:rsidRDefault="00BD5E94">
      <w:pPr>
        <w:numPr>
          <w:ilvl w:val="0"/>
          <w:numId w:val="94"/>
        </w:numPr>
        <w:spacing w:after="160" w:line="259" w:lineRule="auto"/>
      </w:pPr>
      <w:r w:rsidRPr="002478D2">
        <w:rPr>
          <w:b/>
          <w:bCs/>
        </w:rPr>
        <w:t xml:space="preserve">PT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વધુ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૨૦૦</w:t>
      </w:r>
    </w:p>
    <w:p w14:paraId="274C2C37" w14:textId="77777777" w:rsidR="00BD5E94" w:rsidRPr="002478D2" w:rsidRDefault="00BD5E94">
      <w:pPr>
        <w:numPr>
          <w:ilvl w:val="0"/>
          <w:numId w:val="9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કુલ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(Total Deductions):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</w:t>
      </w:r>
      <w:r w:rsidRPr="002478D2">
        <w:t>,</w:t>
      </w:r>
      <w:r w:rsidRPr="002478D2">
        <w:rPr>
          <w:rFonts w:ascii="Nirmala UI" w:hAnsi="Nirmala UI" w:cs="Nirmala UI"/>
        </w:rPr>
        <w:t>૪૪૦</w:t>
      </w:r>
      <w:r w:rsidRPr="002478D2">
        <w:t xml:space="preserve"> +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૬૪૦</w:t>
      </w:r>
    </w:p>
    <w:p w14:paraId="3048F2ED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નેટ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(In-Hand Salary - </w:t>
      </w:r>
      <w:r w:rsidRPr="002478D2">
        <w:rPr>
          <w:rFonts w:ascii="Nirmala UI" w:hAnsi="Nirmala UI" w:cs="Nirmala UI"/>
          <w:b/>
          <w:bCs/>
        </w:rPr>
        <w:t>હાથમાં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આવતો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)</w:t>
      </w:r>
    </w:p>
    <w:p w14:paraId="799C49B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નેટ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t xml:space="preserve"> =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(Gross) -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(Deductions)</w:t>
      </w:r>
    </w:p>
    <w:p w14:paraId="7BC590C1" w14:textId="77777777" w:rsidR="00BD5E94" w:rsidRPr="002478D2" w:rsidRDefault="00BD5E94">
      <w:pPr>
        <w:numPr>
          <w:ilvl w:val="0"/>
          <w:numId w:val="96"/>
        </w:numPr>
        <w:spacing w:after="160" w:line="259" w:lineRule="auto"/>
      </w:pPr>
      <w:r w:rsidRPr="002478D2">
        <w:rPr>
          <w:rFonts w:ascii="Nirmala UI" w:hAnsi="Nirmala UI" w:cs="Nirmala UI"/>
        </w:rPr>
        <w:t>રાજેશના</w:t>
      </w:r>
      <w:r w:rsidRPr="002478D2">
        <w:t xml:space="preserve">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આવતો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: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</w:t>
      </w:r>
      <w:r w:rsidRPr="002478D2">
        <w:t>default</w:t>
      </w:r>
      <w:r w:rsidRPr="002478D2">
        <w:rPr>
          <w:rFonts w:ascii="Nirmala UI" w:hAnsi="Nirmala UI" w:cs="Nirmala UI"/>
        </w:rPr>
        <w:t>૫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</w:t>
      </w:r>
      <w:r w:rsidRPr="002478D2">
        <w:t>,</w:t>
      </w:r>
      <w:r w:rsidRPr="002478D2">
        <w:rPr>
          <w:rFonts w:ascii="Nirmala UI" w:hAnsi="Nirmala UI" w:cs="Nirmala UI"/>
        </w:rPr>
        <w:t>૬૪૦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૨૩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૩૬૦</w:t>
      </w:r>
    </w:p>
    <w:p w14:paraId="654F25D6" w14:textId="77777777" w:rsidR="00BD5E94" w:rsidRPr="002478D2" w:rsidRDefault="00BD5E94" w:rsidP="00BD5E94">
      <w:pPr>
        <w:spacing w:after="160" w:line="259" w:lineRule="auto"/>
      </w:pPr>
      <w:r w:rsidRPr="002478D2">
        <w:pict w14:anchorId="709073FC">
          <v:rect id="_x0000_i1084" style="width:0;height:1.5pt" o:hralign="center" o:hrstd="t" o:hr="t" fillcolor="#a0a0a0" stroked="f"/>
        </w:pict>
      </w:r>
    </w:p>
    <w:p w14:paraId="286B67F9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તમારા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સાદો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સવાલ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પ્રેક્ટિસ</w:t>
      </w:r>
      <w:r w:rsidRPr="002478D2">
        <w:rPr>
          <w:b/>
          <w:bCs/>
        </w:rPr>
        <w:t>)</w:t>
      </w:r>
    </w:p>
    <w:p w14:paraId="3B807E2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૧૫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b/>
          <w:bCs/>
        </w:rPr>
        <w:t xml:space="preserve">Basic Salary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૭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૫૦૦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B741E3E" w14:textId="77777777" w:rsidR="00BD5E94" w:rsidRPr="002478D2" w:rsidRDefault="00BD5E94">
      <w:pPr>
        <w:numPr>
          <w:ilvl w:val="0"/>
          <w:numId w:val="97"/>
        </w:numPr>
        <w:spacing w:after="160" w:line="259" w:lineRule="auto"/>
      </w:pP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b/>
          <w:bCs/>
        </w:rPr>
        <w:t xml:space="preserve">PF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t xml:space="preserve"> (</w:t>
      </w:r>
      <w:r w:rsidRPr="002478D2">
        <w:rPr>
          <w:rFonts w:ascii="Nirmala UI" w:hAnsi="Nirmala UI" w:cs="Nirmala UI"/>
        </w:rPr>
        <w:t>૭</w:t>
      </w:r>
      <w:r w:rsidRPr="002478D2">
        <w:t>,</w:t>
      </w:r>
      <w:r w:rsidRPr="002478D2">
        <w:rPr>
          <w:rFonts w:ascii="Nirmala UI" w:hAnsi="Nirmala UI" w:cs="Nirmala UI"/>
        </w:rPr>
        <w:t>૫૦૦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 xml:space="preserve">%) </w:t>
      </w:r>
      <w:r w:rsidRPr="002478D2">
        <w:rPr>
          <w:rFonts w:ascii="Nirmala UI" w:hAnsi="Nirmala UI" w:cs="Nirmala UI"/>
        </w:rPr>
        <w:t>કેટલી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થશે</w:t>
      </w:r>
      <w:r w:rsidRPr="002478D2">
        <w:t>?</w:t>
      </w:r>
    </w:p>
    <w:p w14:paraId="40B91155" w14:textId="77777777" w:rsidR="00BD5E94" w:rsidRPr="002478D2" w:rsidRDefault="00BD5E94">
      <w:pPr>
        <w:numPr>
          <w:ilvl w:val="0"/>
          <w:numId w:val="97"/>
        </w:numPr>
        <w:spacing w:after="160" w:line="259" w:lineRule="auto"/>
      </w:pPr>
      <w:r w:rsidRPr="002478D2">
        <w:rPr>
          <w:rFonts w:ascii="Nirmala UI" w:hAnsi="Nirmala UI" w:cs="Nirmala UI"/>
        </w:rPr>
        <w:t>તેનો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૧૫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હોવાથી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b/>
          <w:bCs/>
        </w:rPr>
        <w:t xml:space="preserve">PT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થશે</w:t>
      </w:r>
      <w:r w:rsidRPr="002478D2">
        <w:t>?</w:t>
      </w:r>
    </w:p>
    <w:p w14:paraId="16DAB76F" w14:textId="77777777" w:rsidR="00BD5E94" w:rsidRPr="002478D2" w:rsidRDefault="00BD5E94">
      <w:pPr>
        <w:numPr>
          <w:ilvl w:val="0"/>
          <w:numId w:val="97"/>
        </w:num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બધી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</w:t>
      </w:r>
      <w:r w:rsidRPr="002478D2">
        <w:rPr>
          <w:rFonts w:ascii="Nirmala UI" w:hAnsi="Nirmala UI" w:cs="Nirmala UI"/>
        </w:rPr>
        <w:t>બાદ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હાથમાં</w:t>
      </w:r>
      <w:r w:rsidRPr="002478D2">
        <w:rPr>
          <w:b/>
          <w:bCs/>
        </w:rPr>
        <w:t xml:space="preserve"> (Net Salary) </w:t>
      </w:r>
      <w:r w:rsidRPr="002478D2">
        <w:rPr>
          <w:rFonts w:ascii="Nirmala UI" w:hAnsi="Nirmala UI" w:cs="Nirmala UI"/>
          <w:b/>
          <w:bCs/>
        </w:rPr>
        <w:t>કેટલા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પૈસા</w:t>
      </w:r>
      <w:r w:rsidRPr="002478D2">
        <w:t xml:space="preserve"> </w:t>
      </w:r>
      <w:r w:rsidRPr="002478D2">
        <w:rPr>
          <w:rFonts w:ascii="Nirmala UI" w:hAnsi="Nirmala UI" w:cs="Nirmala UI"/>
        </w:rPr>
        <w:t>મળશે</w:t>
      </w:r>
      <w:r w:rsidRPr="002478D2">
        <w:t>?</w:t>
      </w:r>
    </w:p>
    <w:p w14:paraId="5FBBD0B9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ત્રણેય</w:t>
      </w:r>
      <w:r w:rsidRPr="002478D2">
        <w:t xml:space="preserve"> </w:t>
      </w:r>
      <w:r w:rsidRPr="002478D2">
        <w:rPr>
          <w:rFonts w:ascii="Nirmala UI" w:hAnsi="Nirmala UI" w:cs="Nirmala UI"/>
        </w:rPr>
        <w:t>જવાબ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કરીને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આપો</w:t>
      </w:r>
      <w:r w:rsidRPr="002478D2">
        <w:t xml:space="preserve">,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૫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ફાઇનલ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</w:t>
      </w:r>
      <w:r w:rsidRPr="002478D2">
        <w:rPr>
          <w:b/>
          <w:bCs/>
        </w:rPr>
        <w:t xml:space="preserve"> - </w:t>
      </w:r>
      <w:r w:rsidRPr="002478D2">
        <w:rPr>
          <w:rFonts w:ascii="Nirmala UI" w:hAnsi="Nirmala UI" w:cs="Nirmala UI"/>
          <w:b/>
          <w:bCs/>
        </w:rPr>
        <w:t>એક્સેલમાં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બધી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વસ્તુઓ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ભેગી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કરવી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વધીશું</w:t>
      </w:r>
      <w:r w:rsidRPr="002478D2">
        <w:t>.</w:t>
      </w:r>
    </w:p>
    <w:p w14:paraId="43433A46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051F6CF2" w14:textId="77777777" w:rsidR="00BD5E94" w:rsidRPr="002478D2" w:rsidRDefault="00BD5E94" w:rsidP="00BD5E94">
      <w:pPr>
        <w:spacing w:after="160" w:line="259" w:lineRule="auto"/>
      </w:pPr>
      <w:r w:rsidRPr="002478D2">
        <w:t>agal</w:t>
      </w:r>
    </w:p>
    <w:p w14:paraId="21A32767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!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સાચી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પાકી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>.</w:t>
      </w:r>
    </w:p>
    <w:p w14:paraId="0B2B69B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પહેલાં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પ્રશ્નનો</w:t>
      </w:r>
      <w:r w:rsidRPr="002478D2">
        <w:t xml:space="preserve"> </w:t>
      </w:r>
      <w:r w:rsidRPr="002478D2">
        <w:rPr>
          <w:rFonts w:ascii="Nirmala UI" w:hAnsi="Nirmala UI" w:cs="Nirmala UI"/>
        </w:rPr>
        <w:t>સાચો</w:t>
      </w:r>
      <w:r w:rsidRPr="002478D2">
        <w:t xml:space="preserve"> </w:t>
      </w:r>
      <w:r w:rsidRPr="002478D2">
        <w:rPr>
          <w:rFonts w:ascii="Nirmala UI" w:hAnsi="Nirmala UI" w:cs="Nirmala UI"/>
        </w:rPr>
        <w:t>જવાબ</w:t>
      </w:r>
      <w:r w:rsidRPr="002478D2">
        <w:t xml:space="preserve"> </w:t>
      </w:r>
      <w:r w:rsidRPr="002478D2">
        <w:rPr>
          <w:rFonts w:ascii="Nirmala UI" w:hAnsi="Nirmala UI" w:cs="Nirmala UI"/>
        </w:rPr>
        <w:t>જોઈ</w:t>
      </w:r>
      <w:r w:rsidRPr="002478D2">
        <w:t xml:space="preserve"> </w:t>
      </w:r>
      <w:r w:rsidRPr="002478D2">
        <w:rPr>
          <w:rFonts w:ascii="Nirmala UI" w:hAnsi="Nirmala UI" w:cs="Nirmala UI"/>
        </w:rPr>
        <w:t>લઈએ</w:t>
      </w:r>
      <w:r w:rsidRPr="002478D2">
        <w:t>:</w:t>
      </w:r>
    </w:p>
    <w:p w14:paraId="1B828BE3" w14:textId="77777777" w:rsidR="00BD5E94" w:rsidRPr="002478D2" w:rsidRDefault="00BD5E94">
      <w:pPr>
        <w:numPr>
          <w:ilvl w:val="0"/>
          <w:numId w:val="98"/>
        </w:numPr>
        <w:spacing w:after="160" w:line="259" w:lineRule="auto"/>
      </w:pPr>
      <w:r w:rsidRPr="002478D2">
        <w:rPr>
          <w:b/>
          <w:bCs/>
        </w:rPr>
        <w:t xml:space="preserve">PF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બેઝિક</w:t>
      </w:r>
      <w:r w:rsidRPr="002478D2">
        <w:rPr>
          <w:b/>
          <w:bCs/>
        </w:rPr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૭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૫૦૦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%):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૯૦૦</w:t>
      </w:r>
    </w:p>
    <w:p w14:paraId="7A3D3C1B" w14:textId="77777777" w:rsidR="00BD5E94" w:rsidRPr="002478D2" w:rsidRDefault="00BD5E94">
      <w:pPr>
        <w:numPr>
          <w:ilvl w:val="0"/>
          <w:numId w:val="98"/>
        </w:numPr>
        <w:spacing w:after="160" w:line="259" w:lineRule="auto"/>
      </w:pPr>
      <w:r w:rsidRPr="002478D2">
        <w:rPr>
          <w:b/>
          <w:bCs/>
        </w:rPr>
        <w:t xml:space="preserve">PT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વધુ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હોવાથી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૨૦૦</w:t>
      </w:r>
    </w:p>
    <w:p w14:paraId="1A37E44D" w14:textId="77777777" w:rsidR="00BD5E94" w:rsidRPr="002478D2" w:rsidRDefault="00BD5E94">
      <w:pPr>
        <w:numPr>
          <w:ilvl w:val="0"/>
          <w:numId w:val="9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કુલ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૯૦૦</w:t>
      </w:r>
      <w:r w:rsidRPr="002478D2">
        <w:t xml:space="preserve"> +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૧૦૦</w:t>
      </w:r>
    </w:p>
    <w:p w14:paraId="6D3E27A0" w14:textId="77777777" w:rsidR="00BD5E94" w:rsidRPr="002478D2" w:rsidRDefault="00BD5E94">
      <w:pPr>
        <w:numPr>
          <w:ilvl w:val="0"/>
          <w:numId w:val="9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હાથમાં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આવતો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(Net Salary):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</w:t>
      </w:r>
      <w:r w:rsidRPr="002478D2">
        <w:t>base</w:t>
      </w:r>
      <w:r w:rsidRPr="002478D2">
        <w:rPr>
          <w:rFonts w:ascii="Nirmala UI" w:hAnsi="Nirmala UI" w:cs="Nirmala UI"/>
        </w:rPr>
        <w:t>૫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</w:t>
      </w:r>
      <w:r w:rsidRPr="002478D2">
        <w:t>,</w:t>
      </w:r>
      <w:r w:rsidRPr="002478D2">
        <w:rPr>
          <w:rFonts w:ascii="Nirmala UI" w:hAnsi="Nirmala UI" w:cs="Nirmala UI"/>
        </w:rPr>
        <w:t>૧૦૦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૧૩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૯૦૦</w:t>
      </w:r>
    </w:p>
    <w:p w14:paraId="0483142C" w14:textId="77777777" w:rsidR="00BD5E94" w:rsidRPr="002478D2" w:rsidRDefault="00BD5E94" w:rsidP="00BD5E94">
      <w:pPr>
        <w:spacing w:after="160" w:line="259" w:lineRule="auto"/>
      </w:pPr>
      <w:r w:rsidRPr="002478D2">
        <w:pict w14:anchorId="70BE8D5E">
          <v:rect id="_x0000_i1085" style="width:0;height:1.5pt" o:hralign="center" o:hrstd="t" o:hr="t" fillcolor="#a0a0a0" stroked="f"/>
        </w:pict>
      </w:r>
    </w:p>
    <w:p w14:paraId="33A996F4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૫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ફાઇનલ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</w:t>
      </w:r>
      <w:r w:rsidRPr="002478D2">
        <w:rPr>
          <w:b/>
          <w:bCs/>
        </w:rPr>
        <w:t xml:space="preserve"> (The Master Salary Sheet)</w:t>
      </w:r>
    </w:p>
    <w:p w14:paraId="0C10E69C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અત્યાર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સુધી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જે</w:t>
      </w:r>
      <w:r w:rsidRPr="002478D2">
        <w:t xml:space="preserve"> </w:t>
      </w:r>
      <w:r w:rsidRPr="002478D2">
        <w:rPr>
          <w:rFonts w:ascii="Nirmala UI" w:hAnsi="Nirmala UI" w:cs="Nirmala UI"/>
        </w:rPr>
        <w:t>અલગ</w:t>
      </w:r>
      <w:r w:rsidRPr="002478D2">
        <w:t>-</w:t>
      </w:r>
      <w:r w:rsidRPr="002478D2">
        <w:rPr>
          <w:rFonts w:ascii="Nirmala UI" w:hAnsi="Nirmala UI" w:cs="Nirmala UI"/>
        </w:rPr>
        <w:t>અલગ</w:t>
      </w:r>
      <w:r w:rsidRPr="002478D2">
        <w:t xml:space="preserve"> </w:t>
      </w:r>
      <w:r w:rsidRPr="002478D2">
        <w:rPr>
          <w:rFonts w:ascii="Nirmala UI" w:hAnsi="Nirmala UI" w:cs="Nirmala UI"/>
        </w:rPr>
        <w:t>ટુકડાઓમાં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શીખ્યા</w:t>
      </w:r>
      <w:r w:rsidRPr="002478D2">
        <w:t xml:space="preserve"> (</w:t>
      </w:r>
      <w:r w:rsidRPr="002478D2">
        <w:rPr>
          <w:rFonts w:ascii="Nirmala UI" w:hAnsi="Nirmala UI" w:cs="Nirmala UI"/>
        </w:rPr>
        <w:t>હાજરી</w:t>
      </w:r>
      <w:r w:rsidRPr="002478D2">
        <w:t xml:space="preserve">, </w:t>
      </w:r>
      <w:r w:rsidRPr="002478D2">
        <w:rPr>
          <w:rFonts w:ascii="Nirmala UI" w:hAnsi="Nirmala UI" w:cs="Nirmala UI"/>
        </w:rPr>
        <w:t>કમાણી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),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લાઈનસર</w:t>
      </w:r>
      <w:r w:rsidRPr="002478D2">
        <w:t xml:space="preserve"> </w:t>
      </w:r>
      <w:r w:rsidRPr="002478D2">
        <w:rPr>
          <w:rFonts w:ascii="Nirmala UI" w:hAnsi="Nirmala UI" w:cs="Nirmala UI"/>
        </w:rPr>
        <w:t>ગોઠવવામાં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</w:t>
      </w:r>
      <w:r w:rsidRPr="002478D2">
        <w:rPr>
          <w:b/>
          <w:bCs/>
        </w:rPr>
        <w:t xml:space="preserve"> (Payroll Sheet)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F6BAB9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કોઈપણ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આખરે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(Columns) </w:t>
      </w:r>
      <w:r w:rsidRPr="002478D2">
        <w:rPr>
          <w:rFonts w:ascii="Nirmala UI" w:hAnsi="Nirmala UI" w:cs="Nirmala UI"/>
        </w:rPr>
        <w:t>બનાવીને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શીટ</w:t>
      </w:r>
      <w:r w:rsidRPr="002478D2">
        <w:t xml:space="preserve"> </w:t>
      </w:r>
      <w:r w:rsidRPr="002478D2">
        <w:rPr>
          <w:rFonts w:ascii="Nirmala UI" w:hAnsi="Nirmala UI" w:cs="Nirmala UI"/>
        </w:rPr>
        <w:t>તૈયાર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60A28D2E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કર્મચારીની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પ્રાથમિક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વિગત</w:t>
      </w:r>
      <w:r w:rsidRPr="002478D2">
        <w:rPr>
          <w:b/>
          <w:bCs/>
        </w:rPr>
        <w:t xml:space="preserve"> (Employee Info)</w:t>
      </w:r>
    </w:p>
    <w:p w14:paraId="570F08EF" w14:textId="77777777" w:rsidR="00BD5E94" w:rsidRPr="002478D2" w:rsidRDefault="00BD5E94">
      <w:pPr>
        <w:numPr>
          <w:ilvl w:val="0"/>
          <w:numId w:val="99"/>
        </w:numPr>
        <w:spacing w:after="160" w:line="259" w:lineRule="auto"/>
      </w:pPr>
      <w:r w:rsidRPr="002478D2">
        <w:rPr>
          <w:b/>
          <w:bCs/>
        </w:rPr>
        <w:t>ID: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નંબર</w:t>
      </w:r>
    </w:p>
    <w:p w14:paraId="76D68FE3" w14:textId="77777777" w:rsidR="00BD5E94" w:rsidRPr="002478D2" w:rsidRDefault="00BD5E94">
      <w:pPr>
        <w:numPr>
          <w:ilvl w:val="0"/>
          <w:numId w:val="99"/>
        </w:numPr>
        <w:spacing w:after="160" w:line="259" w:lineRule="auto"/>
      </w:pPr>
      <w:r w:rsidRPr="002478D2">
        <w:rPr>
          <w:b/>
          <w:bCs/>
        </w:rPr>
        <w:t>Name: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</w:p>
    <w:p w14:paraId="205AFA38" w14:textId="77777777" w:rsidR="00BD5E94" w:rsidRPr="002478D2" w:rsidRDefault="00BD5E94">
      <w:pPr>
        <w:numPr>
          <w:ilvl w:val="0"/>
          <w:numId w:val="99"/>
        </w:numPr>
        <w:spacing w:after="160" w:line="259" w:lineRule="auto"/>
      </w:pPr>
      <w:r w:rsidRPr="002478D2">
        <w:rPr>
          <w:b/>
          <w:bCs/>
        </w:rPr>
        <w:t>Fixed CTC:</w:t>
      </w:r>
      <w:r w:rsidRPr="002478D2">
        <w:t xml:space="preserve">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કરેલો</w:t>
      </w:r>
      <w:r w:rsidRPr="002478D2">
        <w:t xml:space="preserve"> </w:t>
      </w:r>
      <w:r w:rsidRPr="002478D2">
        <w:rPr>
          <w:rFonts w:ascii="Nirmala UI" w:hAnsi="Nirmala UI" w:cs="Nirmala UI"/>
        </w:rPr>
        <w:t>માસિક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</w:p>
    <w:p w14:paraId="5D3DE878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હાજરીનો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ભાગ</w:t>
      </w:r>
      <w:r w:rsidRPr="002478D2">
        <w:rPr>
          <w:b/>
          <w:bCs/>
        </w:rPr>
        <w:t xml:space="preserve"> (Attendance Data)</w:t>
      </w:r>
    </w:p>
    <w:p w14:paraId="2B0C314A" w14:textId="77777777" w:rsidR="00BD5E94" w:rsidRPr="002478D2" w:rsidRDefault="00BD5E94">
      <w:pPr>
        <w:numPr>
          <w:ilvl w:val="0"/>
          <w:numId w:val="100"/>
        </w:numPr>
        <w:spacing w:after="160" w:line="259" w:lineRule="auto"/>
      </w:pPr>
      <w:r w:rsidRPr="002478D2">
        <w:rPr>
          <w:b/>
          <w:bCs/>
        </w:rPr>
        <w:t>Total Days: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  <w:r w:rsidRPr="002478D2">
        <w:t xml:space="preserve"> (</w:t>
      </w:r>
      <w:r w:rsidRPr="002478D2">
        <w:rPr>
          <w:rFonts w:ascii="Nirmala UI" w:hAnsi="Nirmala UI" w:cs="Nirmala UI"/>
        </w:rPr>
        <w:t>દા</w:t>
      </w:r>
      <w:r w:rsidRPr="002478D2">
        <w:t>.</w:t>
      </w:r>
      <w:r w:rsidRPr="002478D2">
        <w:rPr>
          <w:rFonts w:ascii="Nirmala UI" w:hAnsi="Nirmala UI" w:cs="Nirmala UI"/>
        </w:rPr>
        <w:t>ત</w:t>
      </w:r>
      <w:r w:rsidRPr="002478D2">
        <w:t xml:space="preserve">. </w:t>
      </w:r>
      <w:r w:rsidRPr="002478D2">
        <w:rPr>
          <w:rFonts w:ascii="Nirmala UI" w:hAnsi="Nirmala UI" w:cs="Nirmala UI"/>
        </w:rPr>
        <w:t>૩૦</w:t>
      </w:r>
      <w:r w:rsidRPr="002478D2">
        <w:t>)</w:t>
      </w:r>
    </w:p>
    <w:p w14:paraId="0DCBBABA" w14:textId="77777777" w:rsidR="00BD5E94" w:rsidRPr="002478D2" w:rsidRDefault="00BD5E94">
      <w:pPr>
        <w:numPr>
          <w:ilvl w:val="0"/>
          <w:numId w:val="100"/>
        </w:numPr>
        <w:spacing w:after="160" w:line="259" w:lineRule="auto"/>
      </w:pPr>
      <w:r w:rsidRPr="002478D2">
        <w:rPr>
          <w:b/>
          <w:bCs/>
        </w:rPr>
        <w:lastRenderedPageBreak/>
        <w:t>Paid Days: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જેટલા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</w:t>
      </w:r>
      <w:r w:rsidRPr="002478D2">
        <w:t xml:space="preserve"> </w:t>
      </w:r>
      <w:r w:rsidRPr="002478D2">
        <w:rPr>
          <w:rFonts w:ascii="Nirmala UI" w:hAnsi="Nirmala UI" w:cs="Nirmala UI"/>
        </w:rPr>
        <w:t>રહ્યો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</w:p>
    <w:p w14:paraId="5BC7390D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કમાણીનો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ભાગ</w:t>
      </w:r>
      <w:r w:rsidRPr="002478D2">
        <w:rPr>
          <w:b/>
          <w:bCs/>
        </w:rPr>
        <w:t xml:space="preserve"> (Earnings Breakdown)</w:t>
      </w:r>
    </w:p>
    <w:p w14:paraId="04E48C81" w14:textId="77777777" w:rsidR="00BD5E94" w:rsidRPr="002478D2" w:rsidRDefault="00BD5E94">
      <w:pPr>
        <w:numPr>
          <w:ilvl w:val="0"/>
          <w:numId w:val="101"/>
        </w:numPr>
        <w:spacing w:after="160" w:line="259" w:lineRule="auto"/>
      </w:pPr>
      <w:r w:rsidRPr="002478D2">
        <w:rPr>
          <w:b/>
          <w:bCs/>
        </w:rPr>
        <w:t>Earned Basic: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મળવાપાત્ર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મૂળ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</w:p>
    <w:p w14:paraId="4EEEF01A" w14:textId="77777777" w:rsidR="00BD5E94" w:rsidRPr="002478D2" w:rsidRDefault="00BD5E94">
      <w:pPr>
        <w:numPr>
          <w:ilvl w:val="0"/>
          <w:numId w:val="101"/>
        </w:numPr>
        <w:spacing w:after="160" w:line="259" w:lineRule="auto"/>
      </w:pPr>
      <w:r w:rsidRPr="002478D2">
        <w:rPr>
          <w:b/>
          <w:bCs/>
        </w:rPr>
        <w:t>Earned HRA: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મળવાપાત્ર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ઘરભાડું</w:t>
      </w:r>
    </w:p>
    <w:p w14:paraId="3F7DFAF9" w14:textId="77777777" w:rsidR="00BD5E94" w:rsidRPr="002478D2" w:rsidRDefault="00BD5E94">
      <w:pPr>
        <w:numPr>
          <w:ilvl w:val="0"/>
          <w:numId w:val="101"/>
        </w:numPr>
        <w:spacing w:after="160" w:line="259" w:lineRule="auto"/>
      </w:pPr>
      <w:r w:rsidRPr="002478D2">
        <w:rPr>
          <w:b/>
          <w:bCs/>
        </w:rPr>
        <w:t>Special Allowance:</w:t>
      </w:r>
      <w:r w:rsidRPr="002478D2">
        <w:t xml:space="preserve"> </w:t>
      </w:r>
      <w:r w:rsidRPr="002478D2">
        <w:rPr>
          <w:rFonts w:ascii="Nirmala UI" w:hAnsi="Nirmala UI" w:cs="Nirmala UI"/>
        </w:rPr>
        <w:t>બાકીનું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ભથ્થું</w:t>
      </w:r>
    </w:p>
    <w:p w14:paraId="5F120104" w14:textId="77777777" w:rsidR="00BD5E94" w:rsidRPr="002478D2" w:rsidRDefault="00BD5E94">
      <w:pPr>
        <w:numPr>
          <w:ilvl w:val="0"/>
          <w:numId w:val="101"/>
        </w:numPr>
        <w:spacing w:after="160" w:line="259" w:lineRule="auto"/>
      </w:pPr>
      <w:r w:rsidRPr="002478D2">
        <w:rPr>
          <w:b/>
          <w:bCs/>
        </w:rPr>
        <w:t>Gross Salary: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બધાનો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સરવાળો</w:t>
      </w:r>
      <w:r w:rsidRPr="002478D2">
        <w:t xml:space="preserve"> (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કમાણી</w:t>
      </w:r>
      <w:r w:rsidRPr="002478D2">
        <w:t>)</w:t>
      </w:r>
    </w:p>
    <w:p w14:paraId="50BDD922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કપાતનો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ભાગ</w:t>
      </w:r>
      <w:r w:rsidRPr="002478D2">
        <w:rPr>
          <w:b/>
          <w:bCs/>
        </w:rPr>
        <w:t xml:space="preserve"> (Deductions)</w:t>
      </w:r>
    </w:p>
    <w:p w14:paraId="1E3FCFA9" w14:textId="77777777" w:rsidR="00BD5E94" w:rsidRPr="002478D2" w:rsidRDefault="00BD5E94">
      <w:pPr>
        <w:numPr>
          <w:ilvl w:val="0"/>
          <w:numId w:val="102"/>
        </w:numPr>
        <w:spacing w:after="160" w:line="259" w:lineRule="auto"/>
      </w:pPr>
      <w:r w:rsidRPr="002478D2">
        <w:rPr>
          <w:b/>
          <w:bCs/>
        </w:rPr>
        <w:t>PF (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%):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 xml:space="preserve">% </w:t>
      </w:r>
      <w:r w:rsidRPr="002478D2">
        <w:rPr>
          <w:rFonts w:ascii="Nirmala UI" w:hAnsi="Nirmala UI" w:cs="Nirmala UI"/>
        </w:rPr>
        <w:t>કપાત</w:t>
      </w:r>
    </w:p>
    <w:p w14:paraId="110E45DD" w14:textId="77777777" w:rsidR="00BD5E94" w:rsidRPr="002478D2" w:rsidRDefault="00BD5E94">
      <w:pPr>
        <w:numPr>
          <w:ilvl w:val="0"/>
          <w:numId w:val="102"/>
        </w:numPr>
        <w:spacing w:after="160" w:line="259" w:lineRule="auto"/>
      </w:pPr>
      <w:r w:rsidRPr="002478D2">
        <w:rPr>
          <w:b/>
          <w:bCs/>
        </w:rPr>
        <w:t>PT: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વ્યવસાય</w:t>
      </w:r>
      <w:r w:rsidRPr="002478D2">
        <w:t xml:space="preserve"> </w:t>
      </w:r>
      <w:r w:rsidRPr="002478D2">
        <w:rPr>
          <w:rFonts w:ascii="Nirmala UI" w:hAnsi="Nirmala UI" w:cs="Nirmala UI"/>
        </w:rPr>
        <w:t>વેરો</w:t>
      </w:r>
      <w:r w:rsidRPr="002478D2">
        <w:t xml:space="preserve"> (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૨૦૦</w:t>
      </w:r>
      <w:r w:rsidRPr="002478D2">
        <w:t>)</w:t>
      </w:r>
    </w:p>
    <w:p w14:paraId="6B9ADCFD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૫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ફાઇનલ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(Net Payout)</w:t>
      </w:r>
    </w:p>
    <w:p w14:paraId="2F1CCE79" w14:textId="77777777" w:rsidR="00BD5E94" w:rsidRPr="002478D2" w:rsidRDefault="00BD5E94">
      <w:pPr>
        <w:numPr>
          <w:ilvl w:val="0"/>
          <w:numId w:val="103"/>
        </w:numPr>
        <w:spacing w:after="160" w:line="259" w:lineRule="auto"/>
      </w:pPr>
      <w:r w:rsidRPr="002478D2">
        <w:rPr>
          <w:b/>
          <w:bCs/>
        </w:rPr>
        <w:t>Net Salary: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</w:t>
      </w:r>
      <w:r w:rsidRPr="002478D2">
        <w:rPr>
          <w:rFonts w:ascii="Nirmala UI" w:hAnsi="Nirmala UI" w:cs="Nirmala UI"/>
        </w:rPr>
        <w:t>બાદ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વધતી</w:t>
      </w:r>
      <w:r w:rsidRPr="002478D2">
        <w:t xml:space="preserve"> </w:t>
      </w:r>
      <w:r w:rsidRPr="002478D2">
        <w:rPr>
          <w:rFonts w:ascii="Nirmala UI" w:hAnsi="Nirmala UI" w:cs="Nirmala UI"/>
        </w:rPr>
        <w:t>છેલ્લી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, </w:t>
      </w:r>
      <w:r w:rsidRPr="002478D2">
        <w:rPr>
          <w:rFonts w:ascii="Nirmala UI" w:hAnsi="Nirmala UI" w:cs="Nirmala UI"/>
        </w:rPr>
        <w:t>જે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બેંક</w:t>
      </w:r>
      <w:r w:rsidRPr="002478D2">
        <w:t xml:space="preserve"> </w:t>
      </w:r>
      <w:r w:rsidRPr="002478D2">
        <w:rPr>
          <w:rFonts w:ascii="Nirmala UI" w:hAnsi="Nirmala UI" w:cs="Nirmala UI"/>
        </w:rPr>
        <w:t>ખાતામાં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જશે</w:t>
      </w:r>
      <w:r w:rsidRPr="002478D2">
        <w:t>.</w:t>
      </w:r>
    </w:p>
    <w:p w14:paraId="7F29B578" w14:textId="77777777" w:rsidR="00BD5E94" w:rsidRPr="002478D2" w:rsidRDefault="00BD5E94" w:rsidP="00BD5E94">
      <w:pPr>
        <w:spacing w:after="160" w:line="259" w:lineRule="auto"/>
      </w:pPr>
      <w:r w:rsidRPr="002478D2">
        <w:pict w14:anchorId="5942550B">
          <v:rect id="_x0000_i1086" style="width:0;height:1.5pt" o:hralign="center" o:hrstd="t" o:hr="t" fillcolor="#a0a0a0" stroked="f"/>
        </w:pict>
      </w:r>
    </w:p>
    <w:p w14:paraId="7E23C1AA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જીવંત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ચિત્ર</w:t>
      </w:r>
      <w:r w:rsidRPr="002478D2">
        <w:rPr>
          <w:b/>
          <w:bCs/>
        </w:rPr>
        <w:t xml:space="preserve"> (Visual Table)</w:t>
      </w:r>
    </w:p>
    <w:p w14:paraId="3CC98760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ચોપડામાં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લખશો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કંઈક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દેખાશે</w:t>
      </w:r>
      <w:r w:rsidRPr="002478D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679"/>
        <w:gridCol w:w="779"/>
        <w:gridCol w:w="892"/>
        <w:gridCol w:w="1018"/>
        <w:gridCol w:w="735"/>
        <w:gridCol w:w="1172"/>
        <w:gridCol w:w="980"/>
        <w:gridCol w:w="826"/>
        <w:gridCol w:w="549"/>
        <w:gridCol w:w="1396"/>
      </w:tblGrid>
      <w:tr w:rsidR="00BD5E94" w:rsidRPr="002478D2" w14:paraId="329CC15D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5B4804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E688A3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નામ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149E1F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કુલ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દિવસ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02DAFC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હાજર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દિવસ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97D993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બેઝિક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પગાર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82C90D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b/>
                <w:bCs/>
              </w:rPr>
              <w:t>HRA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67B9E2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સ્પેશિયલ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ભથ્થું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52FBDB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ગ્રોસ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સેલરી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94B1A3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b/>
                <w:bCs/>
              </w:rPr>
              <w:t>PF (</w:t>
            </w:r>
            <w:r w:rsidRPr="002478D2">
              <w:rPr>
                <w:rFonts w:ascii="Nirmala UI" w:hAnsi="Nirmala UI" w:cs="Nirmala UI"/>
                <w:b/>
                <w:bCs/>
              </w:rPr>
              <w:t>૧૨</w:t>
            </w:r>
            <w:r w:rsidRPr="002478D2">
              <w:rPr>
                <w:b/>
                <w:bCs/>
              </w:rPr>
              <w:t>%)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6F9314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b/>
                <w:bCs/>
              </w:rPr>
              <w:t>PT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6A5071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નેટ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સેલરી</w:t>
            </w:r>
            <w:r w:rsidRPr="002478D2">
              <w:rPr>
                <w:b/>
                <w:bCs/>
              </w:rPr>
              <w:t xml:space="preserve"> (In-Hand)</w:t>
            </w:r>
          </w:p>
        </w:tc>
      </w:tr>
      <w:tr w:rsidR="00BD5E94" w:rsidRPr="002478D2" w14:paraId="52A09FEB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B2DD1C" w14:textId="77777777" w:rsidR="00BD5E94" w:rsidRPr="002478D2" w:rsidRDefault="00BD5E94" w:rsidP="000B4BAD">
            <w:pPr>
              <w:spacing w:after="160" w:line="259" w:lineRule="auto"/>
            </w:pPr>
            <w:r w:rsidRPr="002478D2">
              <w:t>101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D94A38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વિશાલ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013862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૩૦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DCF2F9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૩૦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621F75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૧૦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5DC602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૪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823A41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૬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01AF72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  <w:b/>
                <w:bCs/>
              </w:rPr>
              <w:t>₹</w:t>
            </w:r>
            <w:r w:rsidRPr="002478D2">
              <w:rPr>
                <w:rFonts w:ascii="Nirmala UI" w:hAnsi="Nirmala UI" w:cs="Nirmala UI"/>
                <w:b/>
                <w:bCs/>
              </w:rPr>
              <w:t>૨૦</w:t>
            </w:r>
            <w:r w:rsidRPr="002478D2">
              <w:rPr>
                <w:b/>
                <w:bCs/>
              </w:rPr>
              <w:t>,</w:t>
            </w:r>
            <w:r w:rsidRPr="002478D2">
              <w:rPr>
                <w:rFonts w:ascii="Nirmala UI" w:hAnsi="Nirmala UI" w:cs="Nirmala UI"/>
                <w:b/>
                <w:bCs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B48E7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૧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૨૦૦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CA5435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૨૦</w:t>
            </w:r>
            <w:r w:rsidRPr="002478D2">
              <w:t>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0D3B16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  <w:b/>
                <w:bCs/>
              </w:rPr>
              <w:t>₹</w:t>
            </w:r>
            <w:r w:rsidRPr="002478D2">
              <w:rPr>
                <w:rFonts w:ascii="Nirmala UI" w:hAnsi="Nirmala UI" w:cs="Nirmala UI"/>
                <w:b/>
                <w:bCs/>
              </w:rPr>
              <w:t>૧૮</w:t>
            </w:r>
            <w:r w:rsidRPr="002478D2">
              <w:rPr>
                <w:b/>
                <w:bCs/>
              </w:rPr>
              <w:t>,</w:t>
            </w:r>
            <w:r w:rsidRPr="002478D2">
              <w:rPr>
                <w:rFonts w:ascii="Nirmala UI" w:hAnsi="Nirmala UI" w:cs="Nirmala UI"/>
                <w:b/>
                <w:bCs/>
              </w:rPr>
              <w:t>૬૦૦</w:t>
            </w:r>
          </w:p>
        </w:tc>
      </w:tr>
      <w:tr w:rsidR="00BD5E94" w:rsidRPr="002478D2" w14:paraId="4623FF3F" w14:textId="77777777" w:rsidTr="000B4BA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23EDFB" w14:textId="77777777" w:rsidR="00BD5E94" w:rsidRPr="002478D2" w:rsidRDefault="00BD5E94" w:rsidP="000B4BAD">
            <w:pPr>
              <w:spacing w:after="160" w:line="259" w:lineRule="auto"/>
            </w:pPr>
            <w:r w:rsidRPr="002478D2">
              <w:t>102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6DC0CD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નિતિન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8A53CF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૩૦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6BE162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૨૭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5648380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૯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૦૦૦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C159B38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૩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૬૦૦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F08564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૫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૪૦૦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D3A2332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  <w:b/>
                <w:bCs/>
              </w:rPr>
              <w:t>₹</w:t>
            </w:r>
            <w:r w:rsidRPr="002478D2">
              <w:rPr>
                <w:rFonts w:ascii="Nirmala UI" w:hAnsi="Nirmala UI" w:cs="Nirmala UI"/>
                <w:b/>
                <w:bCs/>
              </w:rPr>
              <w:t>૧૮</w:t>
            </w:r>
            <w:r w:rsidRPr="002478D2">
              <w:rPr>
                <w:b/>
                <w:bCs/>
              </w:rPr>
              <w:t>,</w:t>
            </w:r>
            <w:r w:rsidRPr="002478D2">
              <w:rPr>
                <w:rFonts w:ascii="Nirmala UI" w:hAnsi="Nirmala UI" w:cs="Nirmala UI"/>
                <w:b/>
                <w:bCs/>
              </w:rPr>
              <w:t>૦૦૦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651526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૧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૦૮૦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E9206E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૨૦૦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8DFCB2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  <w:b/>
                <w:bCs/>
              </w:rPr>
              <w:t>₹</w:t>
            </w:r>
            <w:r w:rsidRPr="002478D2">
              <w:rPr>
                <w:rFonts w:ascii="Nirmala UI" w:hAnsi="Nirmala UI" w:cs="Nirmala UI"/>
                <w:b/>
                <w:bCs/>
              </w:rPr>
              <w:t>૧૬</w:t>
            </w:r>
            <w:r w:rsidRPr="002478D2">
              <w:rPr>
                <w:b/>
                <w:bCs/>
              </w:rPr>
              <w:t>,</w:t>
            </w:r>
            <w:r w:rsidRPr="002478D2">
              <w:rPr>
                <w:rFonts w:ascii="Nirmala UI" w:hAnsi="Nirmala UI" w:cs="Nirmala UI"/>
                <w:b/>
                <w:bCs/>
              </w:rPr>
              <w:t>૭૨૦</w:t>
            </w:r>
          </w:p>
        </w:tc>
      </w:tr>
    </w:tbl>
    <w:p w14:paraId="6E03F1C5" w14:textId="77777777" w:rsidR="00BD5E94" w:rsidRPr="002478D2" w:rsidRDefault="00BD5E94" w:rsidP="00BD5E94">
      <w:pPr>
        <w:spacing w:after="160" w:line="259" w:lineRule="auto"/>
      </w:pP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નોંધ</w:t>
      </w:r>
      <w:r w:rsidRPr="002478D2">
        <w:rPr>
          <w:i/>
          <w:iCs/>
        </w:rPr>
        <w:t xml:space="preserve">: </w:t>
      </w:r>
      <w:r w:rsidRPr="002478D2">
        <w:rPr>
          <w:rFonts w:ascii="Nirmala UI" w:hAnsi="Nirmala UI" w:cs="Nirmala UI"/>
          <w:i/>
          <w:iCs/>
        </w:rPr>
        <w:t>નિતિન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૩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દિવસ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રજા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હતો</w:t>
      </w:r>
      <w:r w:rsidRPr="002478D2">
        <w:rPr>
          <w:i/>
          <w:iCs/>
        </w:rPr>
        <w:t xml:space="preserve">, </w:t>
      </w:r>
      <w:r w:rsidRPr="002478D2">
        <w:rPr>
          <w:rFonts w:ascii="Nirmala UI" w:hAnsi="Nirmala UI" w:cs="Nirmala UI"/>
          <w:i/>
          <w:iCs/>
        </w:rPr>
        <w:t>એટલે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તેનો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 xml:space="preserve"> </w:t>
      </w:r>
      <w:r w:rsidRPr="002478D2">
        <w:rPr>
          <w:rFonts w:ascii="Arial" w:hAnsi="Arial" w:cs="Arial"/>
          <w:i/>
          <w:iCs/>
        </w:rPr>
        <w:t>₹</w:t>
      </w:r>
      <w:r w:rsidRPr="002478D2">
        <w:rPr>
          <w:rFonts w:ascii="Nirmala UI" w:hAnsi="Nirmala UI" w:cs="Nirmala UI"/>
          <w:i/>
          <w:iCs/>
        </w:rPr>
        <w:t>૨૦</w:t>
      </w:r>
      <w:r w:rsidRPr="002478D2">
        <w:rPr>
          <w:i/>
          <w:iCs/>
        </w:rPr>
        <w:t>,</w:t>
      </w:r>
      <w:r w:rsidRPr="002478D2">
        <w:rPr>
          <w:rFonts w:ascii="Nirmala UI" w:hAnsi="Nirmala UI" w:cs="Nirmala UI"/>
          <w:i/>
          <w:iCs/>
        </w:rPr>
        <w:t>૦૦૦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માંથી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કપાઈને</w:t>
      </w:r>
      <w:r w:rsidRPr="002478D2">
        <w:rPr>
          <w:i/>
          <w:iCs/>
        </w:rPr>
        <w:t xml:space="preserve"> </w:t>
      </w:r>
      <w:r w:rsidRPr="002478D2">
        <w:rPr>
          <w:rFonts w:ascii="Arial" w:hAnsi="Arial" w:cs="Arial"/>
          <w:i/>
          <w:iCs/>
        </w:rPr>
        <w:t>₹</w:t>
      </w:r>
      <w:r w:rsidRPr="002478D2">
        <w:rPr>
          <w:rFonts w:ascii="Nirmala UI" w:hAnsi="Nirmala UI" w:cs="Nirmala UI"/>
          <w:i/>
          <w:iCs/>
        </w:rPr>
        <w:t>૧૮</w:t>
      </w:r>
      <w:r w:rsidRPr="002478D2">
        <w:rPr>
          <w:i/>
          <w:iCs/>
        </w:rPr>
        <w:t>,</w:t>
      </w:r>
      <w:r w:rsidRPr="002478D2">
        <w:rPr>
          <w:rFonts w:ascii="Nirmala UI" w:hAnsi="Nirmala UI" w:cs="Nirmala UI"/>
          <w:i/>
          <w:iCs/>
        </w:rPr>
        <w:t>૦૦૦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ગ્રોસ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થયો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અને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તે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મુજબ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આગળની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બધી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ગણતરી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બદલાઈ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ગઈ</w:t>
      </w:r>
      <w:r w:rsidRPr="002478D2">
        <w:rPr>
          <w:i/>
          <w:iCs/>
        </w:rPr>
        <w:t>).</w:t>
      </w:r>
    </w:p>
    <w:p w14:paraId="285F0343" w14:textId="77777777" w:rsidR="00BD5E94" w:rsidRPr="002478D2" w:rsidRDefault="00BD5E94" w:rsidP="00BD5E94">
      <w:pPr>
        <w:spacing w:after="160" w:line="259" w:lineRule="auto"/>
      </w:pPr>
      <w:r w:rsidRPr="002478D2">
        <w:pict w14:anchorId="60C5779D">
          <v:rect id="_x0000_i1087" style="width:0;height:1.5pt" o:hralign="center" o:hrstd="t" o:hr="t" fillcolor="#a0a0a0" stroked="f"/>
        </w:pict>
      </w:r>
    </w:p>
    <w:p w14:paraId="600CDC02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અભિનંદન</w:t>
      </w:r>
      <w:r w:rsidRPr="002478D2">
        <w:rPr>
          <w:b/>
          <w:bCs/>
        </w:rPr>
        <w:t xml:space="preserve">! </w:t>
      </w:r>
      <w:r w:rsidRPr="002478D2">
        <w:rPr>
          <w:rFonts w:ascii="Nirmala UI" w:hAnsi="Nirmala UI" w:cs="Nirmala UI"/>
          <w:b/>
          <w:bCs/>
        </w:rPr>
        <w:t>તમે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બેઝિક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પૂર્ણ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કર્યું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 xml:space="preserve"> </w:t>
      </w:r>
      <w:r w:rsidRPr="002478D2">
        <w:rPr>
          <w:rFonts w:ascii="Segoe UI Emoji" w:hAnsi="Segoe UI Emoji" w:cs="Segoe UI Emoji"/>
          <w:b/>
          <w:bCs/>
        </w:rPr>
        <w:t>🎉</w:t>
      </w:r>
    </w:p>
    <w:p w14:paraId="68611B2E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ગ્રાઉન્ડ</w:t>
      </w:r>
      <w:r w:rsidRPr="002478D2">
        <w:t xml:space="preserve"> 0 </w:t>
      </w:r>
      <w:r w:rsidRPr="002478D2">
        <w:rPr>
          <w:rFonts w:ascii="Nirmala UI" w:hAnsi="Nirmala UI" w:cs="Nirmala UI"/>
        </w:rPr>
        <w:t>લેવલથી</w:t>
      </w:r>
      <w:r w:rsidRPr="002478D2">
        <w:t xml:space="preserve"> </w:t>
      </w:r>
      <w:r w:rsidRPr="002478D2">
        <w:rPr>
          <w:rFonts w:ascii="Nirmala UI" w:hAnsi="Nirmala UI" w:cs="Nirmala UI"/>
        </w:rPr>
        <w:t>શરૂ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મેનેજમેન્ટના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પાંચેય</w:t>
      </w:r>
      <w:r w:rsidRPr="002478D2">
        <w:t xml:space="preserve"> </w:t>
      </w:r>
      <w:r w:rsidRPr="002478D2">
        <w:rPr>
          <w:rFonts w:ascii="Nirmala UI" w:hAnsi="Nirmala UI" w:cs="Nirmala UI"/>
        </w:rPr>
        <w:t>મુખ્ય</w:t>
      </w:r>
      <w:r w:rsidRPr="002478D2">
        <w:t xml:space="preserve"> </w:t>
      </w:r>
      <w:r w:rsidRPr="002478D2">
        <w:rPr>
          <w:rFonts w:ascii="Nirmala UI" w:hAnsi="Nirmala UI" w:cs="Nirmala UI"/>
        </w:rPr>
        <w:t>લેવલ</w:t>
      </w:r>
      <w:r w:rsidRPr="002478D2">
        <w:t xml:space="preserve"> </w:t>
      </w: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સાચી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સાથે</w:t>
      </w:r>
      <w:r w:rsidRPr="002478D2">
        <w:t xml:space="preserve"> </w:t>
      </w:r>
      <w:r w:rsidRPr="002478D2">
        <w:rPr>
          <w:rFonts w:ascii="Nirmala UI" w:hAnsi="Nirmala UI" w:cs="Nirmala UI"/>
        </w:rPr>
        <w:t>પૂરા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05CA779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કન્સેપ્ટને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લાવવા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માંગો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>?</w:t>
      </w:r>
    </w:p>
    <w:p w14:paraId="2D91BF26" w14:textId="77777777" w:rsidR="00BD5E94" w:rsidRPr="002478D2" w:rsidRDefault="00BD5E94">
      <w:pPr>
        <w:numPr>
          <w:ilvl w:val="0"/>
          <w:numId w:val="104"/>
        </w:numPr>
        <w:spacing w:after="160" w:line="259" w:lineRule="auto"/>
      </w:pP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b/>
          <w:bCs/>
        </w:rPr>
        <w:t xml:space="preserve">MS Excel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લખવા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જેમ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</w:t>
      </w:r>
      <w:r w:rsidRPr="002478D2">
        <w:rPr>
          <w:b/>
          <w:bCs/>
        </w:rPr>
        <w:t xml:space="preserve"> =A1*12%)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પ્રેક્ટિકલ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4B5EE7C0" w14:textId="77777777" w:rsidR="00BD5E94" w:rsidRPr="002478D2" w:rsidRDefault="00BD5E94">
      <w:pPr>
        <w:numPr>
          <w:ilvl w:val="0"/>
          <w:numId w:val="104"/>
        </w:numPr>
        <w:spacing w:after="160" w:line="259" w:lineRule="auto"/>
      </w:pP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b/>
          <w:bCs/>
        </w:rPr>
        <w:t xml:space="preserve">ESI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બોનસ</w:t>
      </w:r>
      <w:r w:rsidRPr="002478D2">
        <w:rPr>
          <w:b/>
          <w:bCs/>
        </w:rPr>
        <w:t>/</w:t>
      </w:r>
      <w:r w:rsidRPr="002478D2">
        <w:rPr>
          <w:rFonts w:ascii="Nirmala UI" w:hAnsi="Nirmala UI" w:cs="Nirmala UI"/>
          <w:b/>
          <w:bCs/>
        </w:rPr>
        <w:t>ઓવરટાઇમ</w:t>
      </w:r>
      <w:r w:rsidRPr="002478D2">
        <w:t xml:space="preserve"> </w:t>
      </w:r>
      <w:r w:rsidRPr="002478D2">
        <w:rPr>
          <w:rFonts w:ascii="Nirmala UI" w:hAnsi="Nirmala UI" w:cs="Nirmala UI"/>
        </w:rPr>
        <w:t>જેવા</w:t>
      </w:r>
      <w:r w:rsidRPr="002478D2">
        <w:t xml:space="preserve"> </w:t>
      </w:r>
      <w:r w:rsidRPr="002478D2">
        <w:rPr>
          <w:rFonts w:ascii="Nirmala UI" w:hAnsi="Nirmala UI" w:cs="Nirmala UI"/>
        </w:rPr>
        <w:t>એડવાન્સ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તરફ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12ED8D84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3E5AAF7C" w14:textId="77777777" w:rsidR="00BD5E94" w:rsidRPr="002478D2" w:rsidRDefault="00BD5E94" w:rsidP="00BD5E94">
      <w:pPr>
        <w:spacing w:after="160" w:line="259" w:lineRule="auto"/>
      </w:pPr>
      <w:r w:rsidRPr="002478D2">
        <w:t>agal</w:t>
      </w:r>
    </w:p>
    <w:p w14:paraId="380AFA2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અત્યાર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સુધી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પાંચ</w:t>
      </w:r>
      <w:r w:rsidRPr="002478D2">
        <w:t xml:space="preserve"> </w:t>
      </w:r>
      <w:r w:rsidRPr="002478D2">
        <w:rPr>
          <w:rFonts w:ascii="Nirmala UI" w:hAnsi="Nirmala UI" w:cs="Nirmala UI"/>
        </w:rPr>
        <w:t>પાયાના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લેવલ</w:t>
      </w:r>
      <w:r w:rsidRPr="002478D2">
        <w:t xml:space="preserve"> </w:t>
      </w: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</w:t>
      </w:r>
      <w:r w:rsidRPr="002478D2">
        <w:t xml:space="preserve"> </w:t>
      </w:r>
      <w:r w:rsidRPr="002478D2">
        <w:rPr>
          <w:rFonts w:ascii="Nirmala UI" w:hAnsi="Nirmala UI" w:cs="Nirmala UI"/>
        </w:rPr>
        <w:t>લીધા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તેનાથી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૬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એડવાન્સ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(ESI)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વધારાની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કમાણી</w:t>
      </w:r>
      <w:r w:rsidRPr="002478D2">
        <w:rPr>
          <w:b/>
          <w:bCs/>
        </w:rPr>
        <w:t xml:space="preserve"> (Overtime &amp; Bonus)</w:t>
      </w:r>
      <w:r w:rsidRPr="002478D2">
        <w:t xml:space="preserve"> </w:t>
      </w:r>
      <w:r w:rsidRPr="002478D2">
        <w:rPr>
          <w:rFonts w:ascii="Nirmala UI" w:hAnsi="Nirmala UI" w:cs="Nirmala UI"/>
        </w:rPr>
        <w:t>તરફ</w:t>
      </w:r>
      <w:r w:rsidRPr="002478D2">
        <w:t xml:space="preserve"> </w:t>
      </w:r>
      <w:r w:rsidRPr="002478D2">
        <w:rPr>
          <w:rFonts w:ascii="Nirmala UI" w:hAnsi="Nirmala UI" w:cs="Nirmala UI"/>
        </w:rPr>
        <w:t>જઈએ</w:t>
      </w:r>
      <w:r w:rsidRPr="002478D2">
        <w:t>.</w:t>
      </w:r>
    </w:p>
    <w:p w14:paraId="182C207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સામાન્ય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કરતાં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મહેનત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મર્યાદિત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બાબતો</w:t>
      </w:r>
      <w:r w:rsidRPr="002478D2">
        <w:t xml:space="preserve"> </w:t>
      </w:r>
      <w:r w:rsidRPr="002478D2">
        <w:rPr>
          <w:rFonts w:ascii="Nirmala UI" w:hAnsi="Nirmala UI" w:cs="Nirmala UI"/>
        </w:rPr>
        <w:t>ઉમેરાય</w:t>
      </w:r>
      <w:r w:rsidRPr="002478D2">
        <w:t xml:space="preserve">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6FE6045D" w14:textId="77777777" w:rsidR="00BD5E94" w:rsidRPr="002478D2" w:rsidRDefault="00BD5E94" w:rsidP="00BD5E94">
      <w:pPr>
        <w:spacing w:after="160" w:line="259" w:lineRule="auto"/>
      </w:pPr>
      <w:r w:rsidRPr="002478D2">
        <w:pict w14:anchorId="128A9C1A">
          <v:rect id="_x0000_i1088" style="width:0;height:1.5pt" o:hralign="center" o:hrstd="t" o:hr="t" fillcolor="#a0a0a0" stroked="f"/>
        </w:pict>
      </w:r>
    </w:p>
    <w:p w14:paraId="66425826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ESI (Employee State Insurance - </w:t>
      </w:r>
      <w:r w:rsidRPr="002478D2">
        <w:rPr>
          <w:rFonts w:ascii="Nirmala UI" w:hAnsi="Nirmala UI" w:cs="Nirmala UI"/>
          <w:b/>
          <w:bCs/>
        </w:rPr>
        <w:t>કર્મચારી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રાજ્ય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વીમો</w:t>
      </w:r>
      <w:r w:rsidRPr="002478D2">
        <w:rPr>
          <w:b/>
          <w:bCs/>
        </w:rPr>
        <w:t>)</w:t>
      </w:r>
    </w:p>
    <w:p w14:paraId="1A3C8718" w14:textId="77777777" w:rsidR="00BD5E94" w:rsidRPr="002478D2" w:rsidRDefault="00BD5E94">
      <w:pPr>
        <w:numPr>
          <w:ilvl w:val="0"/>
          <w:numId w:val="10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નિયમ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હેલ્થ</w:t>
      </w:r>
      <w:r w:rsidRPr="002478D2">
        <w:t xml:space="preserve"> </w:t>
      </w:r>
      <w:r w:rsidRPr="002478D2">
        <w:rPr>
          <w:rFonts w:ascii="Nirmala UI" w:hAnsi="Nirmala UI" w:cs="Nirmala UI"/>
        </w:rPr>
        <w:t>સ્કીમ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એવા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જેમનો</w:t>
      </w:r>
      <w:r w:rsidRPr="002478D2">
        <w:t xml:space="preserve"> </w:t>
      </w:r>
      <w:r w:rsidRPr="002478D2">
        <w:rPr>
          <w:rFonts w:ascii="Nirmala UI" w:hAnsi="Nirmala UI" w:cs="Nirmala UI"/>
        </w:rPr>
        <w:t>માસિક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તેથી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ઓછો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.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૨૧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ESI </w:t>
      </w:r>
      <w:r w:rsidRPr="002478D2">
        <w:rPr>
          <w:rFonts w:ascii="Nirmala UI" w:hAnsi="Nirmala UI" w:cs="Nirmala UI"/>
        </w:rPr>
        <w:t>કાપવામાં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આવતું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>.</w:t>
      </w:r>
    </w:p>
    <w:p w14:paraId="1F175CAB" w14:textId="77777777" w:rsidR="00BD5E94" w:rsidRPr="002478D2" w:rsidRDefault="00BD5E94">
      <w:pPr>
        <w:numPr>
          <w:ilvl w:val="0"/>
          <w:numId w:val="10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ગ્રોસ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(Gross Salary)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૦</w:t>
      </w:r>
      <w:r w:rsidRPr="002478D2">
        <w:rPr>
          <w:b/>
          <w:bCs/>
        </w:rPr>
        <w:t>.</w:t>
      </w:r>
      <w:r w:rsidRPr="002478D2">
        <w:rPr>
          <w:rFonts w:ascii="Nirmala UI" w:hAnsi="Nirmala UI" w:cs="Nirmala UI"/>
          <w:b/>
          <w:bCs/>
        </w:rPr>
        <w:t>૭૫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E4AC165" w14:textId="77777777" w:rsidR="00BD5E94" w:rsidRPr="002478D2" w:rsidRDefault="00BD5E94">
      <w:pPr>
        <w:numPr>
          <w:ilvl w:val="0"/>
          <w:numId w:val="10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કંપનીનો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ભાગ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</w:t>
      </w:r>
      <w:r w:rsidRPr="002478D2">
        <w:t xml:space="preserve"> </w:t>
      </w:r>
      <w:r w:rsidRPr="002478D2">
        <w:rPr>
          <w:rFonts w:ascii="Nirmala UI" w:hAnsi="Nirmala UI" w:cs="Nirmala UI"/>
        </w:rPr>
        <w:t>પોતાના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ખિસ્સામાંથી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>.</w:t>
      </w:r>
      <w:r w:rsidRPr="002478D2">
        <w:rPr>
          <w:rFonts w:ascii="Nirmala UI" w:hAnsi="Nirmala UI" w:cs="Nirmala UI"/>
          <w:b/>
          <w:bCs/>
        </w:rPr>
        <w:t>૨૫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ઉમેરીને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જમા</w:t>
      </w:r>
      <w:r w:rsidRPr="002478D2">
        <w:t xml:space="preserve"> </w:t>
      </w:r>
      <w:r w:rsidRPr="002478D2">
        <w:rPr>
          <w:rFonts w:ascii="Nirmala UI" w:hAnsi="Nirmala UI" w:cs="Nirmala UI"/>
        </w:rPr>
        <w:t>કરાવે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4EA1F26" w14:textId="77777777" w:rsidR="00BD5E94" w:rsidRPr="002478D2" w:rsidRDefault="00BD5E94" w:rsidP="00BD5E94">
      <w:pPr>
        <w:spacing w:after="160" w:line="259" w:lineRule="auto"/>
      </w:pPr>
      <w:r w:rsidRPr="002478D2">
        <w:pict w14:anchorId="6A9351A8">
          <v:rect id="_x0000_i1089" style="width:0;height:1.5pt" o:hralign="center" o:hrstd="t" o:hr="t" fillcolor="#a0a0a0" stroked="f"/>
        </w:pict>
      </w:r>
    </w:p>
    <w:p w14:paraId="54B9DE61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ઓવરટાઇમ</w:t>
      </w:r>
      <w:r w:rsidRPr="002478D2">
        <w:rPr>
          <w:b/>
          <w:bCs/>
        </w:rPr>
        <w:t xml:space="preserve"> (Overtime - OT)</w:t>
      </w:r>
    </w:p>
    <w:p w14:paraId="79950687" w14:textId="77777777" w:rsidR="00BD5E94" w:rsidRPr="002478D2" w:rsidRDefault="00BD5E94">
      <w:pPr>
        <w:numPr>
          <w:ilvl w:val="0"/>
          <w:numId w:val="10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lastRenderedPageBreak/>
        <w:t>નિયમ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નિયત</w:t>
      </w:r>
      <w:r w:rsidRPr="002478D2">
        <w:t xml:space="preserve"> </w:t>
      </w:r>
      <w:r w:rsidRPr="002478D2">
        <w:rPr>
          <w:rFonts w:ascii="Nirmala UI" w:hAnsi="Nirmala UI" w:cs="Nirmala UI"/>
        </w:rPr>
        <w:t>સમય</w:t>
      </w:r>
      <w:r w:rsidRPr="002478D2">
        <w:t xml:space="preserve"> (</w:t>
      </w:r>
      <w:r w:rsidRPr="002478D2">
        <w:rPr>
          <w:rFonts w:ascii="Nirmala UI" w:hAnsi="Nirmala UI" w:cs="Nirmala UI"/>
        </w:rPr>
        <w:t>દા</w:t>
      </w:r>
      <w:r w:rsidRPr="002478D2">
        <w:t>.</w:t>
      </w:r>
      <w:r w:rsidRPr="002478D2">
        <w:rPr>
          <w:rFonts w:ascii="Nirmala UI" w:hAnsi="Nirmala UI" w:cs="Nirmala UI"/>
        </w:rPr>
        <w:t>ત</w:t>
      </w:r>
      <w:r w:rsidRPr="002478D2">
        <w:t xml:space="preserve">. </w:t>
      </w:r>
      <w:r w:rsidRPr="002478D2">
        <w:rPr>
          <w:rFonts w:ascii="Nirmala UI" w:hAnsi="Nirmala UI" w:cs="Nirmala UI"/>
        </w:rPr>
        <w:t>૮</w:t>
      </w:r>
      <w:r w:rsidRPr="002478D2">
        <w:t xml:space="preserve"> </w:t>
      </w:r>
      <w:r w:rsidRPr="002478D2">
        <w:rPr>
          <w:rFonts w:ascii="Nirmala UI" w:hAnsi="Nirmala UI" w:cs="Nirmala UI"/>
        </w:rPr>
        <w:t>કલાક</w:t>
      </w:r>
      <w:r w:rsidRPr="002478D2">
        <w:t xml:space="preserve">) </w:t>
      </w:r>
      <w:r w:rsidRPr="002478D2">
        <w:rPr>
          <w:rFonts w:ascii="Nirmala UI" w:hAnsi="Nirmala UI" w:cs="Nirmala UI"/>
        </w:rPr>
        <w:t>કરતાં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કલાક</w:t>
      </w:r>
      <w:r w:rsidRPr="002478D2">
        <w:t xml:space="preserve"> </w:t>
      </w:r>
      <w:r w:rsidRPr="002478D2">
        <w:rPr>
          <w:rFonts w:ascii="Nirmala UI" w:hAnsi="Nirmala UI" w:cs="Nirmala UI"/>
        </w:rPr>
        <w:t>કામ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વધારાના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કલાકોનો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મળે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ફેક્ટરી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એક્ટ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, </w:t>
      </w:r>
      <w:r w:rsidRPr="002478D2">
        <w:rPr>
          <w:rFonts w:ascii="Nirmala UI" w:hAnsi="Nirmala UI" w:cs="Nirmala UI"/>
        </w:rPr>
        <w:t>ઓવરટાઇમનો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સામાન્ય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કલાકના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કરતાં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બમણો</w:t>
      </w:r>
      <w:r w:rsidRPr="002478D2">
        <w:rPr>
          <w:b/>
          <w:bCs/>
        </w:rPr>
        <w:t xml:space="preserve"> (Double)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65285A55" w14:textId="77777777" w:rsidR="00BD5E94" w:rsidRPr="002478D2" w:rsidRDefault="00BD5E94">
      <w:pPr>
        <w:numPr>
          <w:ilvl w:val="0"/>
          <w:numId w:val="10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ગણતરીનું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સૂત્ર</w:t>
      </w:r>
      <w:r w:rsidRPr="002478D2">
        <w:rPr>
          <w:b/>
          <w:bCs/>
        </w:rPr>
        <w:t>:</w:t>
      </w:r>
    </w:p>
    <w:p w14:paraId="581E614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૧</w:t>
      </w:r>
      <w:r w:rsidRPr="002478D2">
        <w:t xml:space="preserve"> </w:t>
      </w:r>
      <w:r w:rsidRPr="002478D2">
        <w:rPr>
          <w:rFonts w:ascii="Nirmala UI" w:hAnsi="Nirmala UI" w:cs="Nirmala UI"/>
        </w:rPr>
        <w:t>કલાકનો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= </w:t>
      </w:r>
      <w:r w:rsidRPr="002478D2">
        <w:rPr>
          <w:rFonts w:ascii="Nirmala UI" w:hAnsi="Nirmala UI" w:cs="Nirmala UI"/>
        </w:rPr>
        <w:t>માસિક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÷ (</w:t>
      </w:r>
      <w:r w:rsidRPr="002478D2">
        <w:rPr>
          <w:rFonts w:ascii="Nirmala UI" w:hAnsi="Nirmala UI" w:cs="Nirmala UI"/>
        </w:rPr>
        <w:t>મહિનાના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  <w:r w:rsidRPr="002478D2">
        <w:t xml:space="preserve"> × </w:t>
      </w:r>
      <w:r w:rsidRPr="002478D2">
        <w:rPr>
          <w:rFonts w:ascii="Nirmala UI" w:hAnsi="Nirmala UI" w:cs="Nirmala UI"/>
        </w:rPr>
        <w:t>૮</w:t>
      </w:r>
      <w:r w:rsidRPr="002478D2">
        <w:t xml:space="preserve"> </w:t>
      </w:r>
      <w:r w:rsidRPr="002478D2">
        <w:rPr>
          <w:rFonts w:ascii="Nirmala UI" w:hAnsi="Nirmala UI" w:cs="Nirmala UI"/>
        </w:rPr>
        <w:t>કલાક</w:t>
      </w:r>
      <w:r w:rsidRPr="002478D2">
        <w:t>)</w:t>
      </w:r>
      <w:r w:rsidRPr="002478D2">
        <w:br/>
      </w:r>
      <w:r w:rsidRPr="002478D2">
        <w:rPr>
          <w:rFonts w:ascii="Nirmala UI" w:hAnsi="Nirmala UI" w:cs="Nirmala UI"/>
          <w:b/>
          <w:bCs/>
        </w:rPr>
        <w:t>ઓવરટાઇમનો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t xml:space="preserve"> = </w:t>
      </w:r>
      <w:r w:rsidRPr="002478D2">
        <w:rPr>
          <w:rFonts w:ascii="Nirmala UI" w:hAnsi="Nirmala UI" w:cs="Nirmala UI"/>
        </w:rPr>
        <w:t>ઓવરટાઇમના</w:t>
      </w:r>
      <w:r w:rsidRPr="002478D2">
        <w:t xml:space="preserve"> </w:t>
      </w:r>
      <w:r w:rsidRPr="002478D2">
        <w:rPr>
          <w:rFonts w:ascii="Nirmala UI" w:hAnsi="Nirmala UI" w:cs="Nirmala UI"/>
        </w:rPr>
        <w:t>કલાક</w:t>
      </w:r>
      <w:r w:rsidRPr="002478D2">
        <w:t xml:space="preserve"> × (</w:t>
      </w:r>
      <w:r w:rsidRPr="002478D2">
        <w:rPr>
          <w:rFonts w:ascii="Nirmala UI" w:hAnsi="Nirmala UI" w:cs="Nirmala UI"/>
        </w:rPr>
        <w:t>૧</w:t>
      </w:r>
      <w:r w:rsidRPr="002478D2">
        <w:t xml:space="preserve"> </w:t>
      </w:r>
      <w:r w:rsidRPr="002478D2">
        <w:rPr>
          <w:rFonts w:ascii="Nirmala UI" w:hAnsi="Nirmala UI" w:cs="Nirmala UI"/>
        </w:rPr>
        <w:t>કલાકનો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× </w:t>
      </w:r>
      <w:r w:rsidRPr="002478D2">
        <w:rPr>
          <w:rFonts w:ascii="Nirmala UI" w:hAnsi="Nirmala UI" w:cs="Nirmala UI"/>
        </w:rPr>
        <w:t>૨</w:t>
      </w:r>
      <w:r w:rsidRPr="002478D2">
        <w:t>)</w:t>
      </w:r>
    </w:p>
    <w:p w14:paraId="20876219" w14:textId="77777777" w:rsidR="00BD5E94" w:rsidRPr="002478D2" w:rsidRDefault="00BD5E94" w:rsidP="00BD5E94">
      <w:pPr>
        <w:spacing w:after="160" w:line="259" w:lineRule="auto"/>
      </w:pPr>
      <w:r w:rsidRPr="002478D2">
        <w:pict w14:anchorId="30B08D6C">
          <v:rect id="_x0000_i1090" style="width:0;height:1.5pt" o:hralign="center" o:hrstd="t" o:hr="t" fillcolor="#a0a0a0" stroked="f"/>
        </w:pict>
      </w:r>
    </w:p>
    <w:p w14:paraId="04CB297C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બોનસ</w:t>
      </w:r>
      <w:r w:rsidRPr="002478D2">
        <w:rPr>
          <w:b/>
          <w:bCs/>
        </w:rPr>
        <w:t xml:space="preserve"> (Bonus)</w:t>
      </w:r>
    </w:p>
    <w:p w14:paraId="010329B5" w14:textId="77777777" w:rsidR="00BD5E94" w:rsidRPr="002478D2" w:rsidRDefault="00BD5E94">
      <w:pPr>
        <w:numPr>
          <w:ilvl w:val="0"/>
          <w:numId w:val="107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નિયમ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પેમેન્ટ</w:t>
      </w:r>
      <w:r w:rsidRPr="002478D2">
        <w:t xml:space="preserve"> </w:t>
      </w:r>
      <w:r w:rsidRPr="002478D2">
        <w:rPr>
          <w:rFonts w:ascii="Nirmala UI" w:hAnsi="Nirmala UI" w:cs="Nirmala UI"/>
        </w:rPr>
        <w:t>ઓફ</w:t>
      </w:r>
      <w:r w:rsidRPr="002478D2">
        <w:t xml:space="preserve"> </w:t>
      </w:r>
      <w:r w:rsidRPr="002478D2">
        <w:rPr>
          <w:rFonts w:ascii="Nirmala UI" w:hAnsi="Nirmala UI" w:cs="Nirmala UI"/>
        </w:rPr>
        <w:t>બોનસ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એક્ટ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, </w:t>
      </w:r>
      <w:r w:rsidRPr="002478D2">
        <w:rPr>
          <w:rFonts w:ascii="Nirmala UI" w:hAnsi="Nirmala UI" w:cs="Nirmala UI"/>
        </w:rPr>
        <w:t>જે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૨૦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ત્યાં</w:t>
      </w:r>
      <w:r w:rsidRPr="002478D2">
        <w:t xml:space="preserve"> </w:t>
      </w:r>
      <w:r w:rsidRPr="002478D2">
        <w:rPr>
          <w:rFonts w:ascii="Nirmala UI" w:hAnsi="Nirmala UI" w:cs="Nirmala UI"/>
        </w:rPr>
        <w:t>વર્ષમાં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એકવાર</w:t>
      </w:r>
      <w:r w:rsidRPr="002478D2">
        <w:t xml:space="preserve"> (</w:t>
      </w:r>
      <w:r w:rsidRPr="002478D2">
        <w:rPr>
          <w:rFonts w:ascii="Nirmala UI" w:hAnsi="Nirmala UI" w:cs="Nirmala UI"/>
        </w:rPr>
        <w:t>સામાન્ય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દિવાળી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) </w:t>
      </w:r>
      <w:r w:rsidRPr="002478D2">
        <w:rPr>
          <w:rFonts w:ascii="Nirmala UI" w:hAnsi="Nirmala UI" w:cs="Nirmala UI"/>
        </w:rPr>
        <w:t>કર્મચારીઓને</w:t>
      </w:r>
      <w:r w:rsidRPr="002478D2">
        <w:t xml:space="preserve"> </w:t>
      </w:r>
      <w:r w:rsidRPr="002478D2">
        <w:rPr>
          <w:rFonts w:ascii="Nirmala UI" w:hAnsi="Nirmala UI" w:cs="Nirmala UI"/>
        </w:rPr>
        <w:t>બોનસ</w:t>
      </w:r>
      <w:r w:rsidRPr="002478D2">
        <w:t xml:space="preserve"> </w:t>
      </w:r>
      <w:r w:rsidRPr="002478D2">
        <w:rPr>
          <w:rFonts w:ascii="Nirmala UI" w:hAnsi="Nirmala UI" w:cs="Nirmala UI"/>
        </w:rPr>
        <w:t>આપવું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ફરજિયાત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163A5F2" w14:textId="77777777" w:rsidR="00BD5E94" w:rsidRPr="002478D2" w:rsidRDefault="00BD5E94">
      <w:pPr>
        <w:numPr>
          <w:ilvl w:val="0"/>
          <w:numId w:val="107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દર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બોનસ</w:t>
      </w:r>
      <w:r w:rsidRPr="002478D2">
        <w:t xml:space="preserve"> </w:t>
      </w:r>
      <w:r w:rsidRPr="002478D2">
        <w:rPr>
          <w:rFonts w:ascii="Nirmala UI" w:hAnsi="Nirmala UI" w:cs="Nirmala UI"/>
        </w:rPr>
        <w:t>ઓછામાં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ઓછું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૮</w:t>
      </w:r>
      <w:r w:rsidRPr="002478D2">
        <w:rPr>
          <w:b/>
          <w:bCs/>
        </w:rPr>
        <w:t>.</w:t>
      </w:r>
      <w:r w:rsidRPr="002478D2">
        <w:rPr>
          <w:rFonts w:ascii="Nirmala UI" w:hAnsi="Nirmala UI" w:cs="Nirmala UI"/>
          <w:b/>
          <w:bCs/>
        </w:rPr>
        <w:t>૩૩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વધુમાં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૨૦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હોઈ</w:t>
      </w:r>
      <w:r w:rsidRPr="002478D2">
        <w:t xml:space="preserve"> </w:t>
      </w:r>
      <w:r w:rsidRPr="002478D2">
        <w:rPr>
          <w:rFonts w:ascii="Nirmala UI" w:hAnsi="Nirmala UI" w:cs="Nirmala UI"/>
        </w:rPr>
        <w:t>શકે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16E220AA" w14:textId="77777777" w:rsidR="00BD5E94" w:rsidRPr="002478D2" w:rsidRDefault="00BD5E94" w:rsidP="00BD5E94">
      <w:pPr>
        <w:spacing w:after="160" w:line="259" w:lineRule="auto"/>
      </w:pPr>
      <w:r w:rsidRPr="002478D2">
        <w:pict w14:anchorId="002E3796">
          <v:rect id="_x0000_i1091" style="width:0;height:1.5pt" o:hralign="center" o:hrstd="t" o:hr="t" fillcolor="#a0a0a0" stroked="f"/>
        </w:pict>
      </w:r>
    </w:p>
    <w:p w14:paraId="7C0BE069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એડવાન્સ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ગણતરીનું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લાઈવ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ઉદાહરણ</w:t>
      </w:r>
    </w:p>
    <w:p w14:paraId="6EAD275C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પિયુષનો</w:t>
      </w:r>
      <w:r w:rsidRPr="002478D2">
        <w:t xml:space="preserve"> </w:t>
      </w:r>
      <w:r w:rsidRPr="002478D2">
        <w:rPr>
          <w:rFonts w:ascii="Nirmala UI" w:hAnsi="Nirmala UI" w:cs="Nirmala UI"/>
        </w:rPr>
        <w:t>માસિક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તેણે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કલાક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ઓવરટાઇમ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કર્યો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3CBE12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ચાલો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નવી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સમજીએ</w:t>
      </w:r>
      <w:r w:rsidRPr="002478D2">
        <w:t>:</w:t>
      </w:r>
    </w:p>
    <w:p w14:paraId="3F89117F" w14:textId="77777777" w:rsidR="00BD5E94" w:rsidRPr="002478D2" w:rsidRDefault="00BD5E94">
      <w:pPr>
        <w:numPr>
          <w:ilvl w:val="0"/>
          <w:numId w:val="10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ઓછો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હોવાથી</w:t>
      </w:r>
      <w:r w:rsidRPr="002478D2">
        <w:rPr>
          <w:b/>
          <w:bCs/>
        </w:rPr>
        <w:t xml:space="preserve"> ESI </w:t>
      </w:r>
      <w:r w:rsidRPr="002478D2">
        <w:rPr>
          <w:rFonts w:ascii="Nirmala UI" w:hAnsi="Nirmala UI" w:cs="Nirmala UI"/>
          <w:b/>
          <w:bCs/>
        </w:rPr>
        <w:t>કપાશે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૦</w:t>
      </w:r>
      <w:r w:rsidRPr="002478D2">
        <w:t>.</w:t>
      </w:r>
      <w:r w:rsidRPr="002478D2">
        <w:rPr>
          <w:rFonts w:ascii="Nirmala UI" w:hAnsi="Nirmala UI" w:cs="Nirmala UI"/>
        </w:rPr>
        <w:t>૭૫</w:t>
      </w:r>
      <w:r w:rsidRPr="002478D2">
        <w:t xml:space="preserve">%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૧૫૦</w:t>
      </w:r>
    </w:p>
    <w:p w14:paraId="087112CD" w14:textId="77777777" w:rsidR="00BD5E94" w:rsidRPr="002478D2" w:rsidRDefault="00BD5E94">
      <w:pPr>
        <w:numPr>
          <w:ilvl w:val="0"/>
          <w:numId w:val="10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કલાકનો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સામાન્ય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૩૦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લેખે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÷ (</w:t>
      </w:r>
      <w:r w:rsidRPr="002478D2">
        <w:rPr>
          <w:rFonts w:ascii="Nirmala UI" w:hAnsi="Nirmala UI" w:cs="Nirmala UI"/>
        </w:rPr>
        <w:t>૩૦</w:t>
      </w:r>
      <w:r w:rsidRPr="002478D2">
        <w:t xml:space="preserve"> × </w:t>
      </w:r>
      <w:r w:rsidRPr="002478D2">
        <w:rPr>
          <w:rFonts w:ascii="Nirmala UI" w:hAnsi="Nirmala UI" w:cs="Nirmala UI"/>
        </w:rPr>
        <w:t>૮</w:t>
      </w:r>
      <w:r w:rsidRPr="002478D2">
        <w:t xml:space="preserve"> </w:t>
      </w:r>
      <w:r w:rsidRPr="002478D2">
        <w:rPr>
          <w:rFonts w:ascii="Nirmala UI" w:hAnsi="Nirmala UI" w:cs="Nirmala UI"/>
        </w:rPr>
        <w:t>કલાક</w:t>
      </w:r>
      <w:r w:rsidRPr="002478D2">
        <w:t xml:space="preserve">)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૮૩</w:t>
      </w:r>
      <w:r w:rsidRPr="002478D2">
        <w:rPr>
          <w:b/>
          <w:bCs/>
        </w:rPr>
        <w:t>.</w:t>
      </w:r>
      <w:r w:rsidRPr="002478D2">
        <w:rPr>
          <w:rFonts w:ascii="Nirmala UI" w:hAnsi="Nirmala UI" w:cs="Nirmala UI"/>
          <w:b/>
          <w:bCs/>
        </w:rPr>
        <w:t>૩૩</w:t>
      </w:r>
    </w:p>
    <w:p w14:paraId="74EAF7E5" w14:textId="77777777" w:rsidR="00BD5E94" w:rsidRPr="002478D2" w:rsidRDefault="00BD5E94">
      <w:pPr>
        <w:numPr>
          <w:ilvl w:val="0"/>
          <w:numId w:val="10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કલાકનો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ઓવરટાઇમ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બમણો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૮૩</w:t>
      </w:r>
      <w:r w:rsidRPr="002478D2">
        <w:t>.</w:t>
      </w:r>
      <w:r w:rsidRPr="002478D2">
        <w:rPr>
          <w:rFonts w:ascii="Nirmala UI" w:hAnsi="Nirmala UI" w:cs="Nirmala UI"/>
        </w:rPr>
        <w:t>૩૩</w:t>
      </w:r>
      <w:r w:rsidRPr="002478D2">
        <w:t xml:space="preserve"> × </w:t>
      </w:r>
      <w:r w:rsidRPr="002478D2">
        <w:rPr>
          <w:rFonts w:ascii="Nirmala UI" w:hAnsi="Nirmala UI" w:cs="Nirmala UI"/>
        </w:rPr>
        <w:t>૨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૧૬૬</w:t>
      </w:r>
      <w:r w:rsidRPr="002478D2">
        <w:rPr>
          <w:b/>
          <w:bCs/>
        </w:rPr>
        <w:t>.</w:t>
      </w:r>
      <w:r w:rsidRPr="002478D2">
        <w:rPr>
          <w:rFonts w:ascii="Nirmala UI" w:hAnsi="Nirmala UI" w:cs="Nirmala UI"/>
          <w:b/>
          <w:bCs/>
        </w:rPr>
        <w:t>૬૬</w:t>
      </w:r>
    </w:p>
    <w:p w14:paraId="7534F995" w14:textId="77777777" w:rsidR="00BD5E94" w:rsidRPr="002478D2" w:rsidRDefault="00BD5E94">
      <w:pPr>
        <w:numPr>
          <w:ilvl w:val="0"/>
          <w:numId w:val="10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૧૦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કલાકનો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કુલ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ઓવરટાઇમ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૧૦</w:t>
      </w:r>
      <w:r w:rsidRPr="002478D2">
        <w:t xml:space="preserve"> ×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૧૬૬</w:t>
      </w:r>
      <w:r w:rsidRPr="002478D2">
        <w:t>.</w:t>
      </w:r>
      <w:r w:rsidRPr="002478D2">
        <w:rPr>
          <w:rFonts w:ascii="Nirmala UI" w:hAnsi="Nirmala UI" w:cs="Nirmala UI"/>
        </w:rPr>
        <w:t>૬૬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૬૬૭</w:t>
      </w:r>
      <w:r w:rsidRPr="002478D2">
        <w:t xml:space="preserve"> (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કમાણીમાં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ઉમેરાશે</w:t>
      </w:r>
      <w:r w:rsidRPr="002478D2">
        <w:t>)</w:t>
      </w:r>
    </w:p>
    <w:p w14:paraId="0C57D0D4" w14:textId="77777777" w:rsidR="00BD5E94" w:rsidRPr="002478D2" w:rsidRDefault="00BD5E94">
      <w:pPr>
        <w:numPr>
          <w:ilvl w:val="0"/>
          <w:numId w:val="10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નવો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ગ્રોસ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+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</w:t>
      </w:r>
      <w:r w:rsidRPr="002478D2">
        <w:t>,</w:t>
      </w:r>
      <w:r w:rsidRPr="002478D2">
        <w:rPr>
          <w:rFonts w:ascii="Nirmala UI" w:hAnsi="Nirmala UI" w:cs="Nirmala UI"/>
        </w:rPr>
        <w:t>૬૬૭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૬૬૭</w:t>
      </w:r>
    </w:p>
    <w:p w14:paraId="1FF306B2" w14:textId="77777777" w:rsidR="00BD5E94" w:rsidRPr="002478D2" w:rsidRDefault="00BD5E94" w:rsidP="00BD5E94">
      <w:pPr>
        <w:spacing w:after="160" w:line="259" w:lineRule="auto"/>
      </w:pPr>
      <w:r w:rsidRPr="002478D2">
        <w:pict w14:anchorId="081736AF">
          <v:rect id="_x0000_i1092" style="width:0;height:1.5pt" o:hralign="center" o:hrstd="t" o:hr="t" fillcolor="#a0a0a0" stroked="f"/>
        </w:pict>
      </w:r>
    </w:p>
    <w:p w14:paraId="49549E8D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તમારા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સાદો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સવાલ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પ્રેક્ટિસ</w:t>
      </w:r>
      <w:r w:rsidRPr="002478D2">
        <w:rPr>
          <w:b/>
          <w:bCs/>
        </w:rPr>
        <w:t>)</w:t>
      </w:r>
    </w:p>
    <w:p w14:paraId="4E53506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6D415131" w14:textId="77777777" w:rsidR="00BD5E94" w:rsidRPr="002478D2" w:rsidRDefault="00BD5E94">
      <w:pPr>
        <w:numPr>
          <w:ilvl w:val="0"/>
          <w:numId w:val="110"/>
        </w:numPr>
        <w:spacing w:after="160" w:line="259" w:lineRule="auto"/>
      </w:pPr>
      <w:r w:rsidRPr="002478D2">
        <w:rPr>
          <w:rFonts w:ascii="Nirmala UI" w:hAnsi="Nirmala UI" w:cs="Nirmala UI"/>
        </w:rPr>
        <w:t>તેનો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૨૧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ઓછો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હોવાથી</w:t>
      </w:r>
      <w:r w:rsidRPr="002478D2">
        <w:t xml:space="preserve">, </w:t>
      </w:r>
      <w:r w:rsidRPr="002478D2">
        <w:rPr>
          <w:rFonts w:ascii="Nirmala UI" w:hAnsi="Nirmala UI" w:cs="Nirmala UI"/>
          <w:b/>
          <w:bCs/>
        </w:rPr>
        <w:t>૦</w:t>
      </w:r>
      <w:r w:rsidRPr="002478D2">
        <w:rPr>
          <w:b/>
          <w:bCs/>
        </w:rPr>
        <w:t>.</w:t>
      </w:r>
      <w:r w:rsidRPr="002478D2">
        <w:rPr>
          <w:rFonts w:ascii="Nirmala UI" w:hAnsi="Nirmala UI" w:cs="Nirmala UI"/>
          <w:b/>
          <w:bCs/>
        </w:rPr>
        <w:t>૭૫</w:t>
      </w:r>
      <w:r w:rsidRPr="002478D2">
        <w:rPr>
          <w:b/>
          <w:bCs/>
        </w:rPr>
        <w:t xml:space="preserve">% </w:t>
      </w:r>
      <w:r w:rsidRPr="002478D2">
        <w:rPr>
          <w:rFonts w:ascii="Nirmala UI" w:hAnsi="Nirmala UI" w:cs="Nirmala UI"/>
          <w:b/>
          <w:bCs/>
        </w:rPr>
        <w:t>લેખે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તેની</w:t>
      </w:r>
      <w:r w:rsidRPr="002478D2">
        <w:rPr>
          <w:b/>
          <w:bCs/>
        </w:rPr>
        <w:t xml:space="preserve"> ESI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થશે</w:t>
      </w:r>
      <w:r w:rsidRPr="002478D2">
        <w:t>?</w:t>
      </w:r>
    </w:p>
    <w:p w14:paraId="7DD4BEB5" w14:textId="77777777" w:rsidR="00BD5E94" w:rsidRPr="002478D2" w:rsidRDefault="00BD5E94">
      <w:pPr>
        <w:numPr>
          <w:ilvl w:val="0"/>
          <w:numId w:val="110"/>
        </w:num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૫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 xml:space="preserve">% </w:t>
      </w:r>
      <w:r w:rsidRPr="002478D2">
        <w:rPr>
          <w:rFonts w:ascii="Nirmala UI" w:hAnsi="Nirmala UI" w:cs="Nirmala UI"/>
          <w:b/>
          <w:bCs/>
        </w:rPr>
        <w:t>લેખે</w:t>
      </w:r>
      <w:r w:rsidRPr="002478D2">
        <w:rPr>
          <w:b/>
          <w:bCs/>
        </w:rPr>
        <w:t xml:space="preserve"> PF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થશે</w:t>
      </w:r>
      <w:r w:rsidRPr="002478D2">
        <w:t>?</w:t>
      </w:r>
    </w:p>
    <w:p w14:paraId="65A513F9" w14:textId="77777777" w:rsidR="00BD5E94" w:rsidRPr="002478D2" w:rsidRDefault="00BD5E94">
      <w:pPr>
        <w:numPr>
          <w:ilvl w:val="0"/>
          <w:numId w:val="110"/>
        </w:numPr>
        <w:spacing w:after="160" w:line="259" w:lineRule="auto"/>
      </w:pP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બંને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(ESI </w:t>
      </w:r>
      <w:r w:rsidRPr="002478D2">
        <w:rPr>
          <w:rFonts w:ascii="Nirmala UI" w:hAnsi="Nirmala UI" w:cs="Nirmala UI"/>
        </w:rPr>
        <w:t>અને</w:t>
      </w:r>
      <w:r w:rsidRPr="002478D2">
        <w:t xml:space="preserve"> PF) </w:t>
      </w:r>
      <w:r w:rsidRPr="002478D2">
        <w:rPr>
          <w:rFonts w:ascii="Nirmala UI" w:hAnsi="Nirmala UI" w:cs="Nirmala UI"/>
        </w:rPr>
        <w:t>બાદ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હાથમાં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કેટલો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મળશે</w:t>
      </w:r>
      <w:r w:rsidRPr="002478D2">
        <w:t>? (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પગારમાં</w:t>
      </w:r>
      <w:r w:rsidRPr="002478D2">
        <w:t xml:space="preserve"> PT </w:t>
      </w:r>
      <w:r w:rsidRPr="002478D2">
        <w:rPr>
          <w:rFonts w:ascii="Nirmala UI" w:hAnsi="Nirmala UI" w:cs="Nirmala UI"/>
        </w:rPr>
        <w:t>લાગુ</w:t>
      </w:r>
      <w:r w:rsidRPr="002478D2">
        <w:t xml:space="preserve"> </w:t>
      </w:r>
      <w:r w:rsidRPr="002478D2">
        <w:rPr>
          <w:rFonts w:ascii="Nirmala UI" w:hAnsi="Nirmala UI" w:cs="Nirmala UI"/>
        </w:rPr>
        <w:t>પડતો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કારણ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૬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ઓછો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ઓછો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હોવાથી</w:t>
      </w:r>
      <w:r w:rsidRPr="002478D2">
        <w:t xml:space="preserve"> </w:t>
      </w:r>
      <w:r w:rsidRPr="002478D2">
        <w:rPr>
          <w:rFonts w:ascii="Nirmala UI" w:hAnsi="Nirmala UI" w:cs="Nirmala UI"/>
        </w:rPr>
        <w:t>ગુજરાતના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૧૫૦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શૂન્ય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હોઈ</w:t>
      </w:r>
      <w:r w:rsidRPr="002478D2">
        <w:t xml:space="preserve"> </w:t>
      </w:r>
      <w:r w:rsidRPr="002478D2">
        <w:rPr>
          <w:rFonts w:ascii="Nirmala UI" w:hAnsi="Nirmala UI" w:cs="Nirmala UI"/>
        </w:rPr>
        <w:t>શકે</w:t>
      </w:r>
      <w:r w:rsidRPr="002478D2">
        <w:t xml:space="preserve">, </w:t>
      </w:r>
      <w:r w:rsidRPr="002478D2">
        <w:rPr>
          <w:rFonts w:ascii="Nirmala UI" w:hAnsi="Nirmala UI" w:cs="Nirmala UI"/>
        </w:rPr>
        <w:t>અહીં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PT </w:t>
      </w:r>
      <w:r w:rsidRPr="002478D2">
        <w:rPr>
          <w:rFonts w:ascii="Nirmala UI" w:hAnsi="Nirmala UI" w:cs="Nirmala UI"/>
        </w:rPr>
        <w:t>ગણતા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>).</w:t>
      </w:r>
    </w:p>
    <w:p w14:paraId="08FC18C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b/>
          <w:bCs/>
        </w:rPr>
        <w:t xml:space="preserve">ESI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PF </w:t>
      </w:r>
      <w:r w:rsidRPr="002478D2">
        <w:rPr>
          <w:rFonts w:ascii="Nirmala UI" w:hAnsi="Nirmala UI" w:cs="Nirmala UI"/>
          <w:b/>
          <w:bCs/>
        </w:rPr>
        <w:t>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કરીને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જવાબ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આપો</w:t>
      </w:r>
      <w:r w:rsidRPr="002478D2">
        <w:t xml:space="preserve">,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આખો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પ્રોગ્રામિંગ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કોડિંગ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લોજિકમાં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</w:t>
      </w:r>
      <w:r w:rsidRPr="002478D2">
        <w:rPr>
          <w:rFonts w:ascii="Nirmala UI" w:hAnsi="Nirmala UI" w:cs="Nirmala UI"/>
        </w:rPr>
        <w:t>આગળના</w:t>
      </w:r>
      <w:r w:rsidRPr="002478D2">
        <w:t xml:space="preserve"> </w:t>
      </w:r>
      <w:r w:rsidRPr="002478D2">
        <w:rPr>
          <w:rFonts w:ascii="Nirmala UI" w:hAnsi="Nirmala UI" w:cs="Nirmala UI"/>
        </w:rPr>
        <w:t>ફાઇનલ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સ્ટેપમાં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વાપરવો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વધીશું</w:t>
      </w:r>
      <w:r w:rsidRPr="002478D2">
        <w:t>.</w:t>
      </w:r>
    </w:p>
    <w:p w14:paraId="4A4FD559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73B89A9C" w14:textId="77777777" w:rsidR="00BD5E94" w:rsidRPr="002478D2" w:rsidRDefault="00BD5E94" w:rsidP="00BD5E94">
      <w:pPr>
        <w:spacing w:after="160" w:line="259" w:lineRule="auto"/>
      </w:pPr>
      <w:r w:rsidRPr="002478D2">
        <w:t>agal</w:t>
      </w:r>
    </w:p>
    <w:p w14:paraId="0C10465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!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એડવાન્સ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સરળતાથી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>.</w:t>
      </w:r>
    </w:p>
    <w:p w14:paraId="676822A4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પહેલાં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પ્રશ્નનો</w:t>
      </w:r>
      <w:r w:rsidRPr="002478D2">
        <w:t xml:space="preserve"> </w:t>
      </w:r>
      <w:r w:rsidRPr="002478D2">
        <w:rPr>
          <w:rFonts w:ascii="Nirmala UI" w:hAnsi="Nirmala UI" w:cs="Nirmala UI"/>
        </w:rPr>
        <w:t>સાચો</w:t>
      </w:r>
      <w:r w:rsidRPr="002478D2">
        <w:t xml:space="preserve"> </w:t>
      </w:r>
      <w:r w:rsidRPr="002478D2">
        <w:rPr>
          <w:rFonts w:ascii="Nirmala UI" w:hAnsi="Nirmala UI" w:cs="Nirmala UI"/>
        </w:rPr>
        <w:t>જવાબ</w:t>
      </w:r>
      <w:r w:rsidRPr="002478D2">
        <w:t xml:space="preserve"> </w:t>
      </w:r>
      <w:r w:rsidRPr="002478D2">
        <w:rPr>
          <w:rFonts w:ascii="Nirmala UI" w:hAnsi="Nirmala UI" w:cs="Nirmala UI"/>
        </w:rPr>
        <w:t>જોઈ</w:t>
      </w:r>
      <w:r w:rsidRPr="002478D2">
        <w:t xml:space="preserve"> </w:t>
      </w:r>
      <w:r w:rsidRPr="002478D2">
        <w:rPr>
          <w:rFonts w:ascii="Nirmala UI" w:hAnsi="Nirmala UI" w:cs="Nirmala UI"/>
        </w:rPr>
        <w:t>લઈએ</w:t>
      </w:r>
      <w:r w:rsidRPr="002478D2">
        <w:t>:</w:t>
      </w:r>
    </w:p>
    <w:p w14:paraId="2105EB03" w14:textId="77777777" w:rsidR="00BD5E94" w:rsidRPr="002478D2" w:rsidRDefault="00BD5E94">
      <w:pPr>
        <w:numPr>
          <w:ilvl w:val="0"/>
          <w:numId w:val="111"/>
        </w:numPr>
        <w:spacing w:after="160" w:line="259" w:lineRule="auto"/>
      </w:pPr>
      <w:r w:rsidRPr="002478D2">
        <w:rPr>
          <w:b/>
          <w:bCs/>
        </w:rPr>
        <w:t xml:space="preserve">ESI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૦</w:t>
      </w:r>
      <w:r w:rsidRPr="002478D2">
        <w:rPr>
          <w:b/>
          <w:bCs/>
        </w:rPr>
        <w:t>.</w:t>
      </w:r>
      <w:r w:rsidRPr="002478D2">
        <w:rPr>
          <w:rFonts w:ascii="Nirmala UI" w:hAnsi="Nirmala UI" w:cs="Nirmala UI"/>
          <w:b/>
          <w:bCs/>
        </w:rPr>
        <w:t>૭૫</w:t>
      </w:r>
      <w:r w:rsidRPr="002478D2">
        <w:rPr>
          <w:b/>
          <w:bCs/>
        </w:rPr>
        <w:t>%):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૭૫</w:t>
      </w:r>
    </w:p>
    <w:p w14:paraId="7B15881C" w14:textId="77777777" w:rsidR="00BD5E94" w:rsidRPr="002478D2" w:rsidRDefault="00BD5E94">
      <w:pPr>
        <w:numPr>
          <w:ilvl w:val="0"/>
          <w:numId w:val="111"/>
        </w:numPr>
        <w:spacing w:after="160" w:line="259" w:lineRule="auto"/>
      </w:pPr>
      <w:r w:rsidRPr="002478D2">
        <w:rPr>
          <w:b/>
          <w:bCs/>
        </w:rPr>
        <w:t xml:space="preserve">PF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બેઝિક</w:t>
      </w:r>
      <w:r w:rsidRPr="002478D2">
        <w:rPr>
          <w:b/>
          <w:bCs/>
        </w:rPr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૫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%):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૬૦૦</w:t>
      </w:r>
    </w:p>
    <w:p w14:paraId="041398F4" w14:textId="77777777" w:rsidR="00BD5E94" w:rsidRPr="002478D2" w:rsidRDefault="00BD5E94">
      <w:pPr>
        <w:numPr>
          <w:ilvl w:val="0"/>
          <w:numId w:val="111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કુલ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૭૫</w:t>
      </w:r>
      <w:r w:rsidRPr="002478D2">
        <w:t xml:space="preserve"> +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૬૦૦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૬૭૫</w:t>
      </w:r>
    </w:p>
    <w:p w14:paraId="7EDF8900" w14:textId="77777777" w:rsidR="00BD5E94" w:rsidRPr="002478D2" w:rsidRDefault="00BD5E94">
      <w:pPr>
        <w:numPr>
          <w:ilvl w:val="0"/>
          <w:numId w:val="111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હાથમાં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આવતો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(Net Salary):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૬૭૫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૯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૩૨૫</w:t>
      </w:r>
    </w:p>
    <w:p w14:paraId="6097C653" w14:textId="77777777" w:rsidR="00BD5E94" w:rsidRPr="002478D2" w:rsidRDefault="00BD5E94" w:rsidP="00BD5E94">
      <w:pPr>
        <w:spacing w:after="160" w:line="259" w:lineRule="auto"/>
      </w:pPr>
      <w:r w:rsidRPr="002478D2">
        <w:pict w14:anchorId="7D998C19">
          <v:rect id="_x0000_i1093" style="width:0;height:1.5pt" o:hralign="center" o:hrstd="t" o:hr="t" fillcolor="#a0a0a0" stroked="f"/>
        </w:pict>
      </w:r>
    </w:p>
    <w:p w14:paraId="39A04BC6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લેવલ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૭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પ્રોગ્રામિંગ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કોડિંગ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  <w:r w:rsidRPr="002478D2">
        <w:rPr>
          <w:b/>
          <w:bCs/>
        </w:rPr>
        <w:t xml:space="preserve"> (Programming Logic for Payroll)</w:t>
      </w:r>
    </w:p>
    <w:p w14:paraId="5587BAC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બધા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</w:t>
      </w:r>
      <w:r w:rsidRPr="002478D2">
        <w:t xml:space="preserve"> (</w:t>
      </w:r>
      <w:r w:rsidRPr="002478D2">
        <w:rPr>
          <w:rFonts w:ascii="Nirmala UI" w:hAnsi="Nirmala UI" w:cs="Nirmala UI"/>
        </w:rPr>
        <w:t>હાજરી</w:t>
      </w:r>
      <w:r w:rsidRPr="002478D2">
        <w:t xml:space="preserve">, </w:t>
      </w:r>
      <w:r w:rsidRPr="002478D2">
        <w:rPr>
          <w:rFonts w:ascii="Nirmala UI" w:hAnsi="Nirmala UI" w:cs="Nirmala UI"/>
        </w:rPr>
        <w:t>કમાણી</w:t>
      </w:r>
      <w:r w:rsidRPr="002478D2">
        <w:t xml:space="preserve">,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) </w:t>
      </w:r>
      <w:r w:rsidRPr="002478D2">
        <w:rPr>
          <w:rFonts w:ascii="Nirmala UI" w:hAnsi="Nirmala UI" w:cs="Nirmala UI"/>
        </w:rPr>
        <w:t>ગ્રાઉન્ડ</w:t>
      </w:r>
      <w:r w:rsidRPr="002478D2">
        <w:t xml:space="preserve"> </w:t>
      </w:r>
      <w:r w:rsidRPr="002478D2">
        <w:rPr>
          <w:rFonts w:ascii="Nirmala UI" w:hAnsi="Nirmala UI" w:cs="Nirmala UI"/>
        </w:rPr>
        <w:t>લેવલથી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. </w:t>
      </w: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પ્રક્રિયાને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વેબ</w:t>
      </w:r>
      <w:r w:rsidRPr="002478D2">
        <w:t xml:space="preserve"> </w:t>
      </w:r>
      <w:r w:rsidRPr="002478D2">
        <w:rPr>
          <w:rFonts w:ascii="Nirmala UI" w:hAnsi="Nirmala UI" w:cs="Nirmala UI"/>
        </w:rPr>
        <w:t>એપ્લિકેશનમાં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બદલવાની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કોડિંગમાં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તેનું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  <w:r w:rsidRPr="002478D2">
        <w:rPr>
          <w:b/>
          <w:bCs/>
        </w:rPr>
        <w:t xml:space="preserve"> (Logic)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3163C70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કન્ડિશનલ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સ્ટેટમેન્ટ્સ</w:t>
      </w:r>
      <w:r w:rsidRPr="002478D2">
        <w:t xml:space="preserve"> (if...else) 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ઉપયોગ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લોજિકને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સમજીએ</w:t>
      </w:r>
      <w:r w:rsidRPr="002478D2">
        <w:t>:</w:t>
      </w:r>
    </w:p>
    <w:p w14:paraId="17197918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પ્રોફેશનલ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ટેક્સ</w:t>
      </w:r>
      <w:r w:rsidRPr="002478D2">
        <w:rPr>
          <w:b/>
          <w:bCs/>
        </w:rPr>
        <w:t xml:space="preserve"> (PT) </w:t>
      </w:r>
      <w:r w:rsidRPr="002478D2">
        <w:rPr>
          <w:rFonts w:ascii="Nirmala UI" w:hAnsi="Nirmala UI" w:cs="Nirmala UI"/>
          <w:b/>
          <w:bCs/>
        </w:rPr>
        <w:t>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</w:p>
    <w:p w14:paraId="4747507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ગુજરાતના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પ્રમાણે</w:t>
      </w:r>
      <w:r w:rsidRPr="002478D2">
        <w:t xml:space="preserve">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કપાય</w:t>
      </w:r>
      <w:r w:rsidRPr="002478D2">
        <w:t xml:space="preserve">, </w:t>
      </w:r>
      <w:r w:rsidRPr="002478D2">
        <w:rPr>
          <w:rFonts w:ascii="Nirmala UI" w:hAnsi="Nirmala UI" w:cs="Nirmala UI"/>
        </w:rPr>
        <w:t>નહિતર</w:t>
      </w:r>
      <w:r w:rsidRPr="002478D2">
        <w:t xml:space="preserve"> </w:t>
      </w:r>
      <w:r w:rsidRPr="002478D2">
        <w:rPr>
          <w:rFonts w:ascii="Nirmala UI" w:hAnsi="Nirmala UI" w:cs="Nirmala UI"/>
        </w:rPr>
        <w:t>અલગ</w:t>
      </w:r>
      <w:r w:rsidRPr="002478D2">
        <w:t xml:space="preserve"> </w:t>
      </w:r>
      <w:r w:rsidRPr="002478D2">
        <w:rPr>
          <w:rFonts w:ascii="Nirmala UI" w:hAnsi="Nirmala UI" w:cs="Nirmala UI"/>
        </w:rPr>
        <w:t>સ્લેબ</w:t>
      </w:r>
      <w:r w:rsidRPr="002478D2">
        <w:t xml:space="preserve"> </w:t>
      </w:r>
      <w:r w:rsidRPr="002478D2">
        <w:rPr>
          <w:rFonts w:ascii="Nirmala UI" w:hAnsi="Nirmala UI" w:cs="Nirmala UI"/>
        </w:rPr>
        <w:t>લાગુ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. </w:t>
      </w:r>
      <w:r w:rsidRPr="002478D2">
        <w:rPr>
          <w:rFonts w:ascii="Nirmala UI" w:hAnsi="Nirmala UI" w:cs="Nirmala UI"/>
        </w:rPr>
        <w:t>કોડિંગમાં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લખાશે</w:t>
      </w:r>
      <w:r w:rsidRPr="002478D2">
        <w:t>:</w:t>
      </w:r>
    </w:p>
    <w:p w14:paraId="15E75275" w14:textId="77777777" w:rsidR="00BD5E94" w:rsidRPr="002478D2" w:rsidRDefault="00BD5E94" w:rsidP="00BD5E94">
      <w:pPr>
        <w:spacing w:after="160" w:line="259" w:lineRule="auto"/>
      </w:pPr>
      <w:r w:rsidRPr="002478D2">
        <w:t>javascript</w:t>
      </w:r>
    </w:p>
    <w:p w14:paraId="665308D3" w14:textId="77777777" w:rsidR="00BD5E94" w:rsidRPr="002478D2" w:rsidRDefault="00BD5E94" w:rsidP="00BD5E94">
      <w:pPr>
        <w:spacing w:after="160" w:line="259" w:lineRule="auto"/>
      </w:pPr>
      <w:r w:rsidRPr="002478D2">
        <w:lastRenderedPageBreak/>
        <w:t>let grossSalary = 25000;</w:t>
      </w:r>
    </w:p>
    <w:p w14:paraId="1A867AF2" w14:textId="77777777" w:rsidR="00BD5E94" w:rsidRPr="002478D2" w:rsidRDefault="00BD5E94" w:rsidP="00BD5E94">
      <w:pPr>
        <w:spacing w:after="160" w:line="259" w:lineRule="auto"/>
      </w:pPr>
      <w:r w:rsidRPr="002478D2">
        <w:t>let professionalTax = 0;</w:t>
      </w:r>
    </w:p>
    <w:p w14:paraId="342745CB" w14:textId="77777777" w:rsidR="00BD5E94" w:rsidRPr="002478D2" w:rsidRDefault="00BD5E94" w:rsidP="00BD5E94">
      <w:pPr>
        <w:spacing w:after="160" w:line="259" w:lineRule="auto"/>
      </w:pPr>
    </w:p>
    <w:p w14:paraId="61AD5935" w14:textId="77777777" w:rsidR="00BD5E94" w:rsidRPr="002478D2" w:rsidRDefault="00BD5E94" w:rsidP="00BD5E94">
      <w:pPr>
        <w:spacing w:after="160" w:line="259" w:lineRule="auto"/>
      </w:pPr>
      <w:r w:rsidRPr="002478D2">
        <w:t>if (grossSalary &gt; 12000) {</w:t>
      </w:r>
    </w:p>
    <w:p w14:paraId="524425A3" w14:textId="77777777" w:rsidR="00BD5E94" w:rsidRPr="002478D2" w:rsidRDefault="00BD5E94" w:rsidP="00BD5E94">
      <w:pPr>
        <w:spacing w:after="160" w:line="259" w:lineRule="auto"/>
      </w:pPr>
      <w:r w:rsidRPr="002478D2">
        <w:t xml:space="preserve">    professionalTax = 200;</w:t>
      </w:r>
    </w:p>
    <w:p w14:paraId="1B64C0D3" w14:textId="77777777" w:rsidR="00BD5E94" w:rsidRPr="002478D2" w:rsidRDefault="00BD5E94" w:rsidP="00BD5E94">
      <w:pPr>
        <w:spacing w:after="160" w:line="259" w:lineRule="auto"/>
      </w:pPr>
      <w:r w:rsidRPr="002478D2">
        <w:t>} else if (grossSalary &gt; 9000) {</w:t>
      </w:r>
    </w:p>
    <w:p w14:paraId="034613A1" w14:textId="77777777" w:rsidR="00BD5E94" w:rsidRPr="002478D2" w:rsidRDefault="00BD5E94" w:rsidP="00BD5E94">
      <w:pPr>
        <w:spacing w:after="160" w:line="259" w:lineRule="auto"/>
      </w:pPr>
      <w:r w:rsidRPr="002478D2">
        <w:t xml:space="preserve">    professionalTax = 150;</w:t>
      </w:r>
    </w:p>
    <w:p w14:paraId="326BCB13" w14:textId="77777777" w:rsidR="00BD5E94" w:rsidRPr="002478D2" w:rsidRDefault="00BD5E94" w:rsidP="00BD5E94">
      <w:pPr>
        <w:spacing w:after="160" w:line="259" w:lineRule="auto"/>
      </w:pPr>
      <w:r w:rsidRPr="002478D2">
        <w:t>} else if (grossSalary &gt; 6000) {</w:t>
      </w:r>
    </w:p>
    <w:p w14:paraId="6C5A6B99" w14:textId="77777777" w:rsidR="00BD5E94" w:rsidRPr="002478D2" w:rsidRDefault="00BD5E94" w:rsidP="00BD5E94">
      <w:pPr>
        <w:spacing w:after="160" w:line="259" w:lineRule="auto"/>
      </w:pPr>
      <w:r w:rsidRPr="002478D2">
        <w:t xml:space="preserve">    professionalTax = 80;</w:t>
      </w:r>
    </w:p>
    <w:p w14:paraId="63DEB94D" w14:textId="77777777" w:rsidR="00BD5E94" w:rsidRPr="002478D2" w:rsidRDefault="00BD5E94" w:rsidP="00BD5E94">
      <w:pPr>
        <w:spacing w:after="160" w:line="259" w:lineRule="auto"/>
      </w:pPr>
      <w:r w:rsidRPr="002478D2">
        <w:t>} else {</w:t>
      </w:r>
    </w:p>
    <w:p w14:paraId="7277AE63" w14:textId="77777777" w:rsidR="00BD5E94" w:rsidRPr="002478D2" w:rsidRDefault="00BD5E94" w:rsidP="00BD5E94">
      <w:pPr>
        <w:spacing w:after="160" w:line="259" w:lineRule="auto"/>
      </w:pPr>
      <w:r w:rsidRPr="002478D2">
        <w:t xml:space="preserve">    professionalTax = 0;</w:t>
      </w:r>
    </w:p>
    <w:p w14:paraId="746A0FFC" w14:textId="77777777" w:rsidR="00BD5E94" w:rsidRPr="002478D2" w:rsidRDefault="00BD5E94" w:rsidP="00BD5E94">
      <w:pPr>
        <w:spacing w:after="160" w:line="259" w:lineRule="auto"/>
      </w:pPr>
      <w:r w:rsidRPr="002478D2">
        <w:t>}</w:t>
      </w:r>
    </w:p>
    <w:p w14:paraId="23F438D9" w14:textId="77777777" w:rsidR="00BD5E94" w:rsidRPr="002478D2" w:rsidRDefault="00BD5E94" w:rsidP="00BD5E94">
      <w:pPr>
        <w:spacing w:after="160" w:line="259" w:lineRule="auto"/>
      </w:pPr>
      <w:r w:rsidRPr="002478D2">
        <w:t>Use code with caution.</w:t>
      </w:r>
    </w:p>
    <w:p w14:paraId="6B35B1E0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ESI </w:t>
      </w:r>
      <w:r w:rsidRPr="002478D2">
        <w:rPr>
          <w:rFonts w:ascii="Nirmala UI" w:hAnsi="Nirmala UI" w:cs="Nirmala UI"/>
          <w:b/>
          <w:bCs/>
        </w:rPr>
        <w:t>કપાતનું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</w:p>
    <w:p w14:paraId="05F5BE70" w14:textId="77777777" w:rsidR="00BD5E94" w:rsidRPr="002478D2" w:rsidRDefault="00BD5E94" w:rsidP="00BD5E94">
      <w:pPr>
        <w:spacing w:after="160" w:line="259" w:lineRule="auto"/>
      </w:pPr>
      <w:r w:rsidRPr="002478D2">
        <w:t xml:space="preserve">ESI 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૨૧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તેથી</w:t>
      </w:r>
      <w:r w:rsidRPr="002478D2">
        <w:t xml:space="preserve"> </w:t>
      </w:r>
      <w:r w:rsidRPr="002478D2">
        <w:rPr>
          <w:rFonts w:ascii="Nirmala UI" w:hAnsi="Nirmala UI" w:cs="Nirmala UI"/>
        </w:rPr>
        <w:t>ઓછી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૦</w:t>
      </w:r>
      <w:r w:rsidRPr="002478D2">
        <w:t>.</w:t>
      </w:r>
      <w:r w:rsidRPr="002478D2">
        <w:rPr>
          <w:rFonts w:ascii="Nirmala UI" w:hAnsi="Nirmala UI" w:cs="Nirmala UI"/>
        </w:rPr>
        <w:t>૭૫</w:t>
      </w:r>
      <w:r w:rsidRPr="002478D2">
        <w:t xml:space="preserve">%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>:</w:t>
      </w:r>
    </w:p>
    <w:p w14:paraId="3F977D12" w14:textId="77777777" w:rsidR="00BD5E94" w:rsidRPr="002478D2" w:rsidRDefault="00BD5E94" w:rsidP="00BD5E94">
      <w:pPr>
        <w:spacing w:after="160" w:line="259" w:lineRule="auto"/>
      </w:pPr>
      <w:r w:rsidRPr="002478D2">
        <w:t>javascript</w:t>
      </w:r>
    </w:p>
    <w:p w14:paraId="31A5DFBA" w14:textId="77777777" w:rsidR="00BD5E94" w:rsidRPr="002478D2" w:rsidRDefault="00BD5E94" w:rsidP="00BD5E94">
      <w:pPr>
        <w:spacing w:after="160" w:line="259" w:lineRule="auto"/>
      </w:pPr>
      <w:r w:rsidRPr="002478D2">
        <w:t>let esiDeduction = 0;</w:t>
      </w:r>
    </w:p>
    <w:p w14:paraId="4384A149" w14:textId="77777777" w:rsidR="00BD5E94" w:rsidRPr="002478D2" w:rsidRDefault="00BD5E94" w:rsidP="00BD5E94">
      <w:pPr>
        <w:spacing w:after="160" w:line="259" w:lineRule="auto"/>
      </w:pPr>
    </w:p>
    <w:p w14:paraId="522C48A2" w14:textId="77777777" w:rsidR="00BD5E94" w:rsidRPr="002478D2" w:rsidRDefault="00BD5E94" w:rsidP="00BD5E94">
      <w:pPr>
        <w:spacing w:after="160" w:line="259" w:lineRule="auto"/>
      </w:pPr>
      <w:r w:rsidRPr="002478D2">
        <w:t>if (grossSalary &lt;= 21000) {</w:t>
      </w:r>
    </w:p>
    <w:p w14:paraId="07EB43E6" w14:textId="77777777" w:rsidR="00BD5E94" w:rsidRPr="002478D2" w:rsidRDefault="00BD5E94" w:rsidP="00BD5E94">
      <w:pPr>
        <w:spacing w:after="160" w:line="259" w:lineRule="auto"/>
      </w:pPr>
      <w:r w:rsidRPr="002478D2">
        <w:t xml:space="preserve">    esiDeduction = grossSalary * 0.0075; // 0.75% </w:t>
      </w:r>
      <w:r w:rsidRPr="002478D2">
        <w:rPr>
          <w:rFonts w:ascii="Nirmala UI" w:hAnsi="Nirmala UI" w:cs="Nirmala UI"/>
        </w:rPr>
        <w:t>કપાત</w:t>
      </w:r>
    </w:p>
    <w:p w14:paraId="6798883F" w14:textId="77777777" w:rsidR="00BD5E94" w:rsidRPr="002478D2" w:rsidRDefault="00BD5E94" w:rsidP="00BD5E94">
      <w:pPr>
        <w:spacing w:after="160" w:line="259" w:lineRule="auto"/>
      </w:pPr>
      <w:r w:rsidRPr="002478D2">
        <w:t>} else {</w:t>
      </w:r>
    </w:p>
    <w:p w14:paraId="61AFD3D8" w14:textId="77777777" w:rsidR="00BD5E94" w:rsidRPr="002478D2" w:rsidRDefault="00BD5E94" w:rsidP="00BD5E94">
      <w:pPr>
        <w:spacing w:after="160" w:line="259" w:lineRule="auto"/>
      </w:pPr>
      <w:r w:rsidRPr="002478D2">
        <w:t xml:space="preserve">    esiDeduction = 0; // </w:t>
      </w:r>
      <w:r w:rsidRPr="002478D2">
        <w:rPr>
          <w:rFonts w:ascii="Arial" w:hAnsi="Arial" w:cs="Arial"/>
        </w:rPr>
        <w:t>₹</w:t>
      </w:r>
      <w:r w:rsidRPr="002478D2">
        <w:t xml:space="preserve">21,000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ESI </w:t>
      </w:r>
      <w:r w:rsidRPr="002478D2">
        <w:rPr>
          <w:rFonts w:ascii="Nirmala UI" w:hAnsi="Nirmala UI" w:cs="Nirmala UI"/>
        </w:rPr>
        <w:t>નહીં</w:t>
      </w:r>
    </w:p>
    <w:p w14:paraId="315EE215" w14:textId="77777777" w:rsidR="00BD5E94" w:rsidRPr="002478D2" w:rsidRDefault="00BD5E94" w:rsidP="00BD5E94">
      <w:pPr>
        <w:spacing w:after="160" w:line="259" w:lineRule="auto"/>
      </w:pPr>
      <w:r w:rsidRPr="002478D2">
        <w:t>}</w:t>
      </w:r>
    </w:p>
    <w:p w14:paraId="20140697" w14:textId="77777777" w:rsidR="00BD5E94" w:rsidRPr="002478D2" w:rsidRDefault="00BD5E94" w:rsidP="00BD5E94">
      <w:pPr>
        <w:spacing w:after="160" w:line="259" w:lineRule="auto"/>
      </w:pPr>
      <w:r w:rsidRPr="002478D2">
        <w:lastRenderedPageBreak/>
        <w:t>Use code with caution.</w:t>
      </w:r>
    </w:p>
    <w:p w14:paraId="3B4D82DB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ફાઇનલ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નેટ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સેલરીની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ગણતરી</w:t>
      </w:r>
    </w:p>
    <w:p w14:paraId="27A1E7A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યુઝર</w:t>
      </w:r>
      <w:r w:rsidRPr="002478D2">
        <w:t xml:space="preserve"> </w:t>
      </w:r>
      <w:r w:rsidRPr="002478D2">
        <w:rPr>
          <w:rFonts w:ascii="Nirmala UI" w:hAnsi="Nirmala UI" w:cs="Nirmala UI"/>
        </w:rPr>
        <w:t>બધો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નાખશે</w:t>
      </w:r>
      <w:r w:rsidRPr="002478D2">
        <w:t xml:space="preserve">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પ્રોગ્રામ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ફાઇનલ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કરશે</w:t>
      </w:r>
      <w:r w:rsidRPr="002478D2">
        <w:t>:</w:t>
      </w:r>
    </w:p>
    <w:p w14:paraId="094087DA" w14:textId="77777777" w:rsidR="00BD5E94" w:rsidRPr="002478D2" w:rsidRDefault="00BD5E94" w:rsidP="00BD5E94">
      <w:pPr>
        <w:spacing w:after="160" w:line="259" w:lineRule="auto"/>
      </w:pPr>
      <w:r w:rsidRPr="002478D2">
        <w:t>javascript</w:t>
      </w:r>
    </w:p>
    <w:p w14:paraId="0BA860AF" w14:textId="77777777" w:rsidR="00BD5E94" w:rsidRPr="002478D2" w:rsidRDefault="00BD5E94" w:rsidP="00BD5E94">
      <w:pPr>
        <w:spacing w:after="160" w:line="259" w:lineRule="auto"/>
      </w:pPr>
      <w:r w:rsidRPr="002478D2">
        <w:t xml:space="preserve">let basicSalary = grossSalary * 0.50; // 50% </w:t>
      </w:r>
      <w:r w:rsidRPr="002478D2">
        <w:rPr>
          <w:rFonts w:ascii="Nirmala UI" w:hAnsi="Nirmala UI" w:cs="Nirmala UI"/>
        </w:rPr>
        <w:t>બેઝિક</w:t>
      </w:r>
    </w:p>
    <w:p w14:paraId="5591CCAD" w14:textId="77777777" w:rsidR="00BD5E94" w:rsidRPr="002478D2" w:rsidRDefault="00BD5E94" w:rsidP="00BD5E94">
      <w:pPr>
        <w:spacing w:after="160" w:line="259" w:lineRule="auto"/>
      </w:pPr>
      <w:r w:rsidRPr="002478D2">
        <w:t>let pfDeduction = basicSalary * 0.12;  // 12% PF</w:t>
      </w:r>
    </w:p>
    <w:p w14:paraId="5565DE0A" w14:textId="77777777" w:rsidR="00BD5E94" w:rsidRPr="002478D2" w:rsidRDefault="00BD5E94" w:rsidP="00BD5E94">
      <w:pPr>
        <w:spacing w:after="160" w:line="259" w:lineRule="auto"/>
      </w:pPr>
    </w:p>
    <w:p w14:paraId="400413A1" w14:textId="77777777" w:rsidR="00BD5E94" w:rsidRPr="002478D2" w:rsidRDefault="00BD5E94" w:rsidP="00BD5E94">
      <w:pPr>
        <w:spacing w:after="160" w:line="259" w:lineRule="auto"/>
      </w:pPr>
      <w:r w:rsidRPr="002478D2">
        <w:t xml:space="preserve">// </w:t>
      </w:r>
      <w:r w:rsidRPr="002478D2">
        <w:rPr>
          <w:rFonts w:ascii="Nirmala UI" w:hAnsi="Nirmala UI" w:cs="Nirmala UI"/>
        </w:rPr>
        <w:t>ફાઇનલ</w:t>
      </w:r>
      <w:r w:rsidRPr="002478D2">
        <w:t xml:space="preserve"> </w:t>
      </w:r>
      <w:r w:rsidRPr="002478D2">
        <w:rPr>
          <w:rFonts w:ascii="Nirmala UI" w:hAnsi="Nirmala UI" w:cs="Nirmala UI"/>
        </w:rPr>
        <w:t>નેટ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સૂત્ર</w:t>
      </w:r>
    </w:p>
    <w:p w14:paraId="7771D3D6" w14:textId="77777777" w:rsidR="00BD5E94" w:rsidRPr="002478D2" w:rsidRDefault="00BD5E94" w:rsidP="00BD5E94">
      <w:pPr>
        <w:spacing w:after="160" w:line="259" w:lineRule="auto"/>
      </w:pPr>
      <w:r w:rsidRPr="002478D2">
        <w:t>let netSalary = grossSalary - (pfDeduction + professionalTax + esiDeduction);</w:t>
      </w:r>
    </w:p>
    <w:p w14:paraId="64D8BC77" w14:textId="77777777" w:rsidR="00BD5E94" w:rsidRPr="002478D2" w:rsidRDefault="00BD5E94" w:rsidP="00BD5E94">
      <w:pPr>
        <w:spacing w:after="160" w:line="259" w:lineRule="auto"/>
      </w:pPr>
      <w:r w:rsidRPr="002478D2">
        <w:t>Use code with caution.</w:t>
      </w:r>
    </w:p>
    <w:p w14:paraId="69C307A8" w14:textId="77777777" w:rsidR="00BD5E94" w:rsidRPr="002478D2" w:rsidRDefault="00BD5E94" w:rsidP="00BD5E94">
      <w:pPr>
        <w:spacing w:after="160" w:line="259" w:lineRule="auto"/>
      </w:pPr>
      <w:r w:rsidRPr="002478D2">
        <w:pict w14:anchorId="06A08FF7">
          <v:rect id="_x0000_i1094" style="width:0;height:1.5pt" o:hralign="center" o:hrstd="t" o:hr="t" fillcolor="#a0a0a0" stroked="f"/>
        </w:pict>
      </w:r>
    </w:p>
    <w:p w14:paraId="7A099D7B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અભિનંદન</w:t>
      </w:r>
      <w:r w:rsidRPr="002478D2">
        <w:rPr>
          <w:b/>
          <w:bCs/>
        </w:rPr>
        <w:t xml:space="preserve">! </w:t>
      </w:r>
      <w:r w:rsidRPr="002478D2">
        <w:rPr>
          <w:rFonts w:ascii="Nirmala UI" w:hAnsi="Nirmala UI" w:cs="Nirmala UI"/>
          <w:b/>
          <w:bCs/>
        </w:rPr>
        <w:t>તમે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સંપૂર્ણ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ટ્યુટોરીયલ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પૂરું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કર્યું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 xml:space="preserve"> </w:t>
      </w:r>
      <w:r w:rsidRPr="002478D2">
        <w:rPr>
          <w:rFonts w:ascii="Segoe UI Emoji" w:hAnsi="Segoe UI Emoji" w:cs="Segoe UI Emoji"/>
          <w:b/>
          <w:bCs/>
        </w:rPr>
        <w:t>🚀</w:t>
      </w:r>
    </w:p>
    <w:p w14:paraId="5DEB75A3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b/>
          <w:bCs/>
        </w:rPr>
        <w:t xml:space="preserve">0 </w:t>
      </w:r>
      <w:r w:rsidRPr="002478D2">
        <w:rPr>
          <w:rFonts w:ascii="Nirmala UI" w:hAnsi="Nirmala UI" w:cs="Nirmala UI"/>
          <w:b/>
          <w:bCs/>
        </w:rPr>
        <w:t>ગ્રાઉન્ડ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લેવલથી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શરૂ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કરીને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સરકારી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નિયમો</w:t>
      </w:r>
      <w:r w:rsidRPr="002478D2">
        <w:rPr>
          <w:b/>
          <w:bCs/>
        </w:rPr>
        <w:t xml:space="preserve">,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માળખું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પ્રોગ્રામિંગ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સુધીની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તમામ</w:t>
      </w:r>
      <w:r w:rsidRPr="002478D2">
        <w:t xml:space="preserve"> </w:t>
      </w:r>
      <w:r w:rsidRPr="002478D2">
        <w:rPr>
          <w:rFonts w:ascii="Nirmala UI" w:hAnsi="Nirmala UI" w:cs="Nirmala UI"/>
        </w:rPr>
        <w:t>વિગતો</w:t>
      </w:r>
      <w:r w:rsidRPr="002478D2">
        <w:t xml:space="preserve"> </w:t>
      </w: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</w:t>
      </w:r>
      <w:r w:rsidRPr="002478D2">
        <w:t xml:space="preserve"> </w:t>
      </w:r>
      <w:r w:rsidRPr="002478D2">
        <w:rPr>
          <w:rFonts w:ascii="Nirmala UI" w:hAnsi="Nirmala UI" w:cs="Nirmala UI"/>
        </w:rPr>
        <w:t>લીધી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2D0CD51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લોજિકનો</w:t>
      </w:r>
      <w:r w:rsidRPr="002478D2">
        <w:t xml:space="preserve"> </w:t>
      </w:r>
      <w:r w:rsidRPr="002478D2">
        <w:rPr>
          <w:rFonts w:ascii="Nirmala UI" w:hAnsi="Nirmala UI" w:cs="Nirmala UI"/>
        </w:rPr>
        <w:t>ઉપયોગ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માંગો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>?</w:t>
      </w:r>
    </w:p>
    <w:p w14:paraId="6057BC41" w14:textId="77777777" w:rsidR="00BD5E94" w:rsidRPr="002478D2" w:rsidRDefault="00BD5E94">
      <w:pPr>
        <w:numPr>
          <w:ilvl w:val="0"/>
          <w:numId w:val="112"/>
        </w:numPr>
        <w:spacing w:after="160" w:line="259" w:lineRule="auto"/>
      </w:pP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b/>
          <w:bCs/>
        </w:rPr>
        <w:t xml:space="preserve">Node.js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Express.js</w:t>
      </w:r>
      <w:r w:rsidRPr="002478D2">
        <w:t xml:space="preserve">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લોજિકનો</w:t>
      </w:r>
      <w:r w:rsidRPr="002478D2">
        <w:t xml:space="preserve"> </w:t>
      </w:r>
      <w:r w:rsidRPr="002478D2">
        <w:rPr>
          <w:rFonts w:ascii="Nirmala UI" w:hAnsi="Nirmala UI" w:cs="Nirmala UI"/>
        </w:rPr>
        <w:t>ઉપયોગ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સાદી</w:t>
      </w:r>
      <w:r w:rsidRPr="002478D2">
        <w:t xml:space="preserve"> </w:t>
      </w:r>
      <w:r w:rsidRPr="002478D2">
        <w:rPr>
          <w:b/>
          <w:bCs/>
        </w:rPr>
        <w:t>Payroll API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20DDEED8" w14:textId="77777777" w:rsidR="00BD5E94" w:rsidRPr="002478D2" w:rsidRDefault="00BD5E94">
      <w:pPr>
        <w:numPr>
          <w:ilvl w:val="0"/>
          <w:numId w:val="112"/>
        </w:numPr>
        <w:spacing w:after="160" w:line="259" w:lineRule="auto"/>
      </w:pP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ડેટાબેઝ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b/>
          <w:bCs/>
        </w:rPr>
        <w:t xml:space="preserve">SQL Joins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Tables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ડિઝાઇન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સમજવું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7D209727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6653A655" w14:textId="77777777" w:rsidR="00BD5E94" w:rsidRPr="002478D2" w:rsidRDefault="00BD5E94" w:rsidP="00BD5E94">
      <w:pPr>
        <w:spacing w:after="160" w:line="259" w:lineRule="auto"/>
      </w:pPr>
      <w:r w:rsidRPr="002478D2">
        <w:t>payroll software kahu</w:t>
      </w:r>
    </w:p>
    <w:p w14:paraId="3220EBC3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ભારતમાં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નાના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બિઝનેસ</w:t>
      </w:r>
      <w:r w:rsidRPr="002478D2">
        <w:rPr>
          <w:b/>
          <w:bCs/>
        </w:rPr>
        <w:t xml:space="preserve"> (SMBs)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સ્ટાર્ટઅપ્સ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નીચે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મુજબના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ટોપ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(Payroll Software) </w:t>
      </w:r>
      <w:r w:rsidRPr="002478D2">
        <w:rPr>
          <w:rFonts w:ascii="Nirmala UI" w:hAnsi="Nirmala UI" w:cs="Nirmala UI"/>
          <w:b/>
          <w:bCs/>
        </w:rPr>
        <w:t>સૌથી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બેસ્ટ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લોકપ્રિય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:</w:t>
      </w:r>
    </w:p>
    <w:p w14:paraId="34016C5C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ક્લાયન્ટ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શોધતા</w:t>
      </w:r>
      <w:r w:rsidRPr="002478D2">
        <w:t xml:space="preserve"> </w:t>
      </w:r>
      <w:r w:rsidRPr="002478D2">
        <w:rPr>
          <w:rFonts w:ascii="Nirmala UI" w:hAnsi="Nirmala UI" w:cs="Nirmala UI"/>
        </w:rPr>
        <w:t>હોવ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વિકલ્પો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નજર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શકો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>: [</w:t>
      </w:r>
      <w:hyperlink r:id="rId36" w:history="1">
        <w:r w:rsidRPr="002478D2">
          <w:rPr>
            <w:rStyle w:val="Hyperlink"/>
          </w:rPr>
          <w:t>1</w:t>
        </w:r>
      </w:hyperlink>
      <w:r w:rsidRPr="002478D2">
        <w:t>]</w:t>
      </w:r>
    </w:p>
    <w:p w14:paraId="35A6DB11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lastRenderedPageBreak/>
        <w:t>૧</w:t>
      </w:r>
      <w:r w:rsidRPr="002478D2">
        <w:rPr>
          <w:b/>
          <w:bCs/>
        </w:rPr>
        <w:t>. Zoho Payroll</w:t>
      </w:r>
    </w:p>
    <w:p w14:paraId="5D2EE641" w14:textId="77777777" w:rsidR="00BD5E94" w:rsidRPr="002478D2" w:rsidRDefault="00BD5E94">
      <w:pPr>
        <w:numPr>
          <w:ilvl w:val="0"/>
          <w:numId w:val="11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કોના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બેસ્ટ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વેપારીઓ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સ્ટાર્ટઅપ્સ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>.</w:t>
      </w:r>
    </w:p>
    <w:p w14:paraId="6B44259A" w14:textId="77777777" w:rsidR="00BD5E94" w:rsidRPr="002478D2" w:rsidRDefault="00BD5E94">
      <w:pPr>
        <w:numPr>
          <w:ilvl w:val="0"/>
          <w:numId w:val="11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ખાસિયત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વાપરવામાં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સરળ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</w:t>
      </w:r>
      <w:r w:rsidRPr="002478D2">
        <w:t xml:space="preserve"> PF, ESI, TDS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પ્રોફેશનલ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(PT)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દે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એકાઉન્ટિંગ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Zoho Books </w:t>
      </w:r>
      <w:r w:rsidRPr="002478D2">
        <w:rPr>
          <w:rFonts w:ascii="Nirmala UI" w:hAnsi="Nirmala UI" w:cs="Nirmala UI"/>
        </w:rPr>
        <w:t>વાપરતા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હોવ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સાથે</w:t>
      </w:r>
      <w:r w:rsidRPr="002478D2">
        <w:t xml:space="preserve"> </w:t>
      </w:r>
      <w:r w:rsidRPr="002478D2">
        <w:rPr>
          <w:rFonts w:ascii="Nirmala UI" w:hAnsi="Nirmala UI" w:cs="Nirmala UI"/>
        </w:rPr>
        <w:t>સીધું</w:t>
      </w:r>
      <w:r w:rsidRPr="002478D2">
        <w:t xml:space="preserve"> </w:t>
      </w:r>
      <w:r w:rsidRPr="002478D2">
        <w:rPr>
          <w:rFonts w:ascii="Nirmala UI" w:hAnsi="Nirmala UI" w:cs="Nirmala UI"/>
        </w:rPr>
        <w:t>જોડાઈ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3063648E" w14:textId="77777777" w:rsidR="00BD5E94" w:rsidRPr="002478D2" w:rsidRDefault="00BD5E94">
      <w:pPr>
        <w:numPr>
          <w:ilvl w:val="0"/>
          <w:numId w:val="11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વેબસાઇટ</w:t>
      </w:r>
      <w:r w:rsidRPr="002478D2">
        <w:rPr>
          <w:b/>
          <w:bCs/>
        </w:rPr>
        <w:t>:</w:t>
      </w:r>
      <w:r w:rsidRPr="002478D2">
        <w:t xml:space="preserve"> </w:t>
      </w:r>
      <w:hyperlink r:id="rId37" w:tgtFrame="_blank" w:history="1">
        <w:r w:rsidRPr="002478D2">
          <w:rPr>
            <w:rStyle w:val="Hyperlink"/>
          </w:rPr>
          <w:t>Zoho Payroll</w:t>
        </w:r>
      </w:hyperlink>
      <w:r w:rsidRPr="002478D2">
        <w:t xml:space="preserve"> [</w:t>
      </w:r>
      <w:hyperlink r:id="rId38" w:history="1">
        <w:r w:rsidRPr="002478D2">
          <w:rPr>
            <w:rStyle w:val="Hyperlink"/>
          </w:rPr>
          <w:t>1</w:t>
        </w:r>
      </w:hyperlink>
      <w:r w:rsidRPr="002478D2">
        <w:t xml:space="preserve">, </w:t>
      </w:r>
      <w:hyperlink r:id="rId39" w:history="1">
        <w:r w:rsidRPr="002478D2">
          <w:rPr>
            <w:rStyle w:val="Hyperlink"/>
          </w:rPr>
          <w:t>2</w:t>
        </w:r>
      </w:hyperlink>
      <w:r w:rsidRPr="002478D2">
        <w:t xml:space="preserve">, </w:t>
      </w:r>
      <w:hyperlink r:id="rId40" w:history="1">
        <w:r w:rsidRPr="002478D2">
          <w:rPr>
            <w:rStyle w:val="Hyperlink"/>
          </w:rPr>
          <w:t>3</w:t>
        </w:r>
      </w:hyperlink>
      <w:r w:rsidRPr="002478D2">
        <w:t>]</w:t>
      </w:r>
    </w:p>
    <w:p w14:paraId="70156CBB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>. RazorpayX Payroll (</w:t>
      </w:r>
      <w:r w:rsidRPr="002478D2">
        <w:rPr>
          <w:rFonts w:ascii="Nirmala UI" w:hAnsi="Nirmala UI" w:cs="Nirmala UI"/>
          <w:b/>
          <w:bCs/>
        </w:rPr>
        <w:t>અગાઉ</w:t>
      </w:r>
      <w:r w:rsidRPr="002478D2">
        <w:rPr>
          <w:b/>
          <w:bCs/>
        </w:rPr>
        <w:t xml:space="preserve"> Opfin)</w:t>
      </w:r>
    </w:p>
    <w:p w14:paraId="00F93747" w14:textId="77777777" w:rsidR="00BD5E94" w:rsidRPr="002478D2" w:rsidRDefault="00BD5E94">
      <w:pPr>
        <w:numPr>
          <w:ilvl w:val="0"/>
          <w:numId w:val="114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કોના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બેસ્ટ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ટેક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કંપનીઓ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નવી</w:t>
      </w:r>
      <w:r w:rsidRPr="002478D2">
        <w:t xml:space="preserve"> </w:t>
      </w:r>
      <w:r w:rsidRPr="002478D2">
        <w:rPr>
          <w:rFonts w:ascii="Nirmala UI" w:hAnsi="Nirmala UI" w:cs="Nirmala UI"/>
        </w:rPr>
        <w:t>શરૂ</w:t>
      </w:r>
      <w:r w:rsidRPr="002478D2">
        <w:t xml:space="preserve"> </w:t>
      </w:r>
      <w:r w:rsidRPr="002478D2">
        <w:rPr>
          <w:rFonts w:ascii="Nirmala UI" w:hAnsi="Nirmala UI" w:cs="Nirmala UI"/>
        </w:rPr>
        <w:t>થયેલી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નાની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સંસ્થાઓ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>.</w:t>
      </w:r>
    </w:p>
    <w:p w14:paraId="73CA3D49" w14:textId="77777777" w:rsidR="00BD5E94" w:rsidRPr="002478D2" w:rsidRDefault="00BD5E94">
      <w:pPr>
        <w:numPr>
          <w:ilvl w:val="0"/>
          <w:numId w:val="114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ખાસિયત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સોફ્ટવેરની</w:t>
      </w:r>
      <w:r w:rsidRPr="002478D2">
        <w:t xml:space="preserve"> </w:t>
      </w:r>
      <w:r w:rsidRPr="002478D2">
        <w:rPr>
          <w:rFonts w:ascii="Nirmala UI" w:hAnsi="Nirmala UI" w:cs="Nirmala UI"/>
        </w:rPr>
        <w:t>મદદથી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-</w:t>
      </w:r>
      <w:r w:rsidRPr="002478D2">
        <w:rPr>
          <w:rFonts w:ascii="Nirmala UI" w:hAnsi="Nirmala UI" w:cs="Nirmala UI"/>
          <w:b/>
          <w:bCs/>
        </w:rPr>
        <w:t>ક્લિકમાં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બધા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કર્મચારીઓના</w:t>
      </w:r>
      <w:r w:rsidRPr="002478D2">
        <w:t xml:space="preserve"> </w:t>
      </w:r>
      <w:r w:rsidRPr="002478D2">
        <w:rPr>
          <w:rFonts w:ascii="Nirmala UI" w:hAnsi="Nirmala UI" w:cs="Nirmala UI"/>
        </w:rPr>
        <w:t>બેંક</w:t>
      </w:r>
      <w:r w:rsidRPr="002478D2">
        <w:t xml:space="preserve"> </w:t>
      </w:r>
      <w:r w:rsidRPr="002478D2">
        <w:rPr>
          <w:rFonts w:ascii="Nirmala UI" w:hAnsi="Nirmala UI" w:cs="Nirmala UI"/>
        </w:rPr>
        <w:t>ખાતામાં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સીધો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જમા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શકો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.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ઉપરાંત</w:t>
      </w:r>
      <w:r w:rsidRPr="002478D2">
        <w:t xml:space="preserve">,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પેમેન્ટ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ચલણ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ભરી</w:t>
      </w:r>
      <w:r w:rsidRPr="002478D2">
        <w:t xml:space="preserve"> </w:t>
      </w:r>
      <w:r w:rsidRPr="002478D2">
        <w:rPr>
          <w:rFonts w:ascii="Nirmala UI" w:hAnsi="Nirmala UI" w:cs="Nirmala UI"/>
        </w:rPr>
        <w:t>દે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309E16F4" w14:textId="77777777" w:rsidR="00BD5E94" w:rsidRPr="002478D2" w:rsidRDefault="00BD5E94">
      <w:pPr>
        <w:numPr>
          <w:ilvl w:val="0"/>
          <w:numId w:val="114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વેબસાઇટ</w:t>
      </w:r>
      <w:r w:rsidRPr="002478D2">
        <w:rPr>
          <w:b/>
          <w:bCs/>
        </w:rPr>
        <w:t>:</w:t>
      </w:r>
      <w:r w:rsidRPr="002478D2">
        <w:t xml:space="preserve"> </w:t>
      </w:r>
      <w:hyperlink r:id="rId41" w:tgtFrame="_blank" w:history="1">
        <w:r w:rsidRPr="002478D2">
          <w:rPr>
            <w:rStyle w:val="Hyperlink"/>
          </w:rPr>
          <w:t>RazorpayX Payroll</w:t>
        </w:r>
      </w:hyperlink>
      <w:r w:rsidRPr="002478D2">
        <w:t xml:space="preserve"> [</w:t>
      </w:r>
      <w:hyperlink r:id="rId42" w:history="1">
        <w:r w:rsidRPr="002478D2">
          <w:rPr>
            <w:rStyle w:val="Hyperlink"/>
          </w:rPr>
          <w:t>1</w:t>
        </w:r>
      </w:hyperlink>
      <w:r w:rsidRPr="002478D2">
        <w:t xml:space="preserve">, </w:t>
      </w:r>
      <w:hyperlink r:id="rId43" w:history="1">
        <w:r w:rsidRPr="002478D2">
          <w:rPr>
            <w:rStyle w:val="Hyperlink"/>
          </w:rPr>
          <w:t>2</w:t>
        </w:r>
      </w:hyperlink>
      <w:r w:rsidRPr="002478D2">
        <w:t>]</w:t>
      </w:r>
    </w:p>
    <w:p w14:paraId="3BE35034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>. greytHR</w:t>
      </w:r>
    </w:p>
    <w:p w14:paraId="1A88B242" w14:textId="77777777" w:rsidR="00BD5E94" w:rsidRPr="002478D2" w:rsidRDefault="00BD5E94">
      <w:pPr>
        <w:numPr>
          <w:ilvl w:val="0"/>
          <w:numId w:val="11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કોના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બેસ્ટ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એવા</w:t>
      </w:r>
      <w:r w:rsidRPr="002478D2">
        <w:t xml:space="preserve"> </w:t>
      </w:r>
      <w:r w:rsidRPr="002478D2">
        <w:rPr>
          <w:rFonts w:ascii="Nirmala UI" w:hAnsi="Nirmala UI" w:cs="Nirmala UI"/>
        </w:rPr>
        <w:t>વ્યવસાયો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જ્યાં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કમ્પ્લાયન્સ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ધ્યાન</w:t>
      </w:r>
      <w:r w:rsidRPr="002478D2">
        <w:t xml:space="preserve"> </w:t>
      </w:r>
      <w:r w:rsidRPr="002478D2">
        <w:rPr>
          <w:rFonts w:ascii="Nirmala UI" w:hAnsi="Nirmala UI" w:cs="Nirmala UI"/>
        </w:rPr>
        <w:t>આપવું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>.</w:t>
      </w:r>
    </w:p>
    <w:p w14:paraId="092B5FE0" w14:textId="77777777" w:rsidR="00BD5E94" w:rsidRPr="002478D2" w:rsidRDefault="00BD5E94">
      <w:pPr>
        <w:numPr>
          <w:ilvl w:val="0"/>
          <w:numId w:val="11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ખાસિયત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ભારતમાં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જૂનું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ભરોસાપાત્ર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કર્મચારીઓની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સ્લિપ</w:t>
      </w:r>
      <w:r w:rsidRPr="002478D2">
        <w:t xml:space="preserve"> </w:t>
      </w:r>
      <w:r w:rsidRPr="002478D2">
        <w:rPr>
          <w:rFonts w:ascii="Nirmala UI" w:hAnsi="Nirmala UI" w:cs="Nirmala UI"/>
        </w:rPr>
        <w:t>જનરેટ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</w:t>
      </w:r>
      <w:r w:rsidRPr="002478D2">
        <w:t xml:space="preserve"> (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Form 16, PF </w:t>
      </w:r>
      <w:r w:rsidRPr="002478D2">
        <w:rPr>
          <w:rFonts w:ascii="Nirmala UI" w:hAnsi="Nirmala UI" w:cs="Nirmala UI"/>
        </w:rPr>
        <w:t>રિપોર્ટ</w:t>
      </w:r>
      <w:r w:rsidRPr="002478D2">
        <w:t xml:space="preserve">) </w:t>
      </w:r>
      <w:r w:rsidRPr="002478D2">
        <w:rPr>
          <w:rFonts w:ascii="Nirmala UI" w:hAnsi="Nirmala UI" w:cs="Nirmala UI"/>
        </w:rPr>
        <w:t>બનાવવામાં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ઘણું</w:t>
      </w:r>
      <w:r w:rsidRPr="002478D2">
        <w:t xml:space="preserve"> </w:t>
      </w:r>
      <w:r w:rsidRPr="002478D2">
        <w:rPr>
          <w:rFonts w:ascii="Nirmala UI" w:hAnsi="Nirmala UI" w:cs="Nirmala UI"/>
        </w:rPr>
        <w:t>પાકું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6009DC4E" w14:textId="77777777" w:rsidR="00BD5E94" w:rsidRPr="002478D2" w:rsidRDefault="00BD5E94">
      <w:pPr>
        <w:numPr>
          <w:ilvl w:val="0"/>
          <w:numId w:val="115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વેબસાઇટ</w:t>
      </w:r>
      <w:r w:rsidRPr="002478D2">
        <w:rPr>
          <w:b/>
          <w:bCs/>
        </w:rPr>
        <w:t>:</w:t>
      </w:r>
      <w:r w:rsidRPr="002478D2">
        <w:t xml:space="preserve"> </w:t>
      </w:r>
      <w:hyperlink r:id="rId44" w:tgtFrame="_blank" w:history="1">
        <w:r w:rsidRPr="002478D2">
          <w:rPr>
            <w:rStyle w:val="Hyperlink"/>
          </w:rPr>
          <w:t>greytHR</w:t>
        </w:r>
      </w:hyperlink>
      <w:r w:rsidRPr="002478D2">
        <w:t xml:space="preserve"> [</w:t>
      </w:r>
      <w:hyperlink r:id="rId45" w:history="1">
        <w:r w:rsidRPr="002478D2">
          <w:rPr>
            <w:rStyle w:val="Hyperlink"/>
          </w:rPr>
          <w:t>1</w:t>
        </w:r>
      </w:hyperlink>
      <w:r w:rsidRPr="002478D2">
        <w:t xml:space="preserve">, </w:t>
      </w:r>
      <w:hyperlink r:id="rId46" w:history="1">
        <w:r w:rsidRPr="002478D2">
          <w:rPr>
            <w:rStyle w:val="Hyperlink"/>
          </w:rPr>
          <w:t>2</w:t>
        </w:r>
      </w:hyperlink>
      <w:r w:rsidRPr="002478D2">
        <w:t xml:space="preserve">, </w:t>
      </w:r>
      <w:hyperlink r:id="rId47" w:history="1">
        <w:r w:rsidRPr="002478D2">
          <w:rPr>
            <w:rStyle w:val="Hyperlink"/>
          </w:rPr>
          <w:t>3</w:t>
        </w:r>
      </w:hyperlink>
      <w:r w:rsidRPr="002478D2">
        <w:t xml:space="preserve">, </w:t>
      </w:r>
      <w:hyperlink r:id="rId48" w:history="1">
        <w:r w:rsidRPr="002478D2">
          <w:rPr>
            <w:rStyle w:val="Hyperlink"/>
          </w:rPr>
          <w:t>4</w:t>
        </w:r>
      </w:hyperlink>
      <w:r w:rsidRPr="002478D2">
        <w:t>]</w:t>
      </w:r>
    </w:p>
    <w:p w14:paraId="7555848F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>. Keka HR</w:t>
      </w:r>
    </w:p>
    <w:p w14:paraId="6CCB5530" w14:textId="77777777" w:rsidR="00BD5E94" w:rsidRPr="002478D2" w:rsidRDefault="00BD5E94">
      <w:pPr>
        <w:numPr>
          <w:ilvl w:val="0"/>
          <w:numId w:val="11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કોના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બેસ્ટ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ઝડપથી</w:t>
      </w:r>
      <w:r w:rsidRPr="002478D2">
        <w:t xml:space="preserve"> </w:t>
      </w:r>
      <w:r w:rsidRPr="002478D2">
        <w:rPr>
          <w:rFonts w:ascii="Nirmala UI" w:hAnsi="Nirmala UI" w:cs="Nirmala UI"/>
        </w:rPr>
        <w:t>મોટી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રહેલી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કંપનીઓ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(</w:t>
      </w:r>
      <w:r w:rsidRPr="002478D2">
        <w:rPr>
          <w:rFonts w:ascii="Nirmala UI" w:hAnsi="Nirmala UI" w:cs="Nirmala UI"/>
        </w:rPr>
        <w:t>૫૦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ત્યારે</w:t>
      </w:r>
      <w:r w:rsidRPr="002478D2">
        <w:t>).</w:t>
      </w:r>
    </w:p>
    <w:p w14:paraId="4F8FFA5D" w14:textId="77777777" w:rsidR="00BD5E94" w:rsidRPr="002478D2" w:rsidRDefault="00BD5E94">
      <w:pPr>
        <w:numPr>
          <w:ilvl w:val="0"/>
          <w:numId w:val="11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ખાસિયત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ફક્ત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નહીં</w:t>
      </w:r>
      <w:r w:rsidRPr="002478D2">
        <w:t xml:space="preserve">,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કર્મચારીઓની</w:t>
      </w:r>
      <w:r w:rsidRPr="002478D2">
        <w:t xml:space="preserve"> </w:t>
      </w:r>
      <w:r w:rsidRPr="002478D2">
        <w:rPr>
          <w:rFonts w:ascii="Nirmala UI" w:hAnsi="Nirmala UI" w:cs="Nirmala UI"/>
        </w:rPr>
        <w:t>રોજની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હાજરી</w:t>
      </w:r>
      <w:r w:rsidRPr="002478D2">
        <w:t xml:space="preserve"> (Attendance), </w:t>
      </w:r>
      <w:r w:rsidRPr="002478D2">
        <w:rPr>
          <w:rFonts w:ascii="Nirmala UI" w:hAnsi="Nirmala UI" w:cs="Nirmala UI"/>
        </w:rPr>
        <w:t>રજાઓ</w:t>
      </w:r>
      <w:r w:rsidRPr="002478D2">
        <w:t xml:space="preserve"> (Leaves), </w:t>
      </w:r>
      <w:r w:rsidRPr="002478D2">
        <w:rPr>
          <w:rFonts w:ascii="Nirmala UI" w:hAnsi="Nirmala UI" w:cs="Nirmala UI"/>
        </w:rPr>
        <w:t>બાયોમેટ્રિક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પંચિંગ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પર્ફોર્મન્સને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એકસાથે</w:t>
      </w:r>
      <w:r w:rsidRPr="002478D2">
        <w:t xml:space="preserve"> </w:t>
      </w:r>
      <w:r w:rsidRPr="002478D2">
        <w:rPr>
          <w:rFonts w:ascii="Nirmala UI" w:hAnsi="Nirmala UI" w:cs="Nirmala UI"/>
        </w:rPr>
        <w:t>મેનેજ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6184993A" w14:textId="77777777" w:rsidR="00BD5E94" w:rsidRPr="002478D2" w:rsidRDefault="00BD5E94">
      <w:pPr>
        <w:numPr>
          <w:ilvl w:val="0"/>
          <w:numId w:val="11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વેબસાઇટ</w:t>
      </w:r>
      <w:r w:rsidRPr="002478D2">
        <w:rPr>
          <w:b/>
          <w:bCs/>
        </w:rPr>
        <w:t>:</w:t>
      </w:r>
      <w:r w:rsidRPr="002478D2">
        <w:t xml:space="preserve"> </w:t>
      </w:r>
      <w:hyperlink r:id="rId49" w:tgtFrame="_blank" w:history="1">
        <w:r w:rsidRPr="002478D2">
          <w:rPr>
            <w:rStyle w:val="Hyperlink"/>
          </w:rPr>
          <w:t>Keka HR</w:t>
        </w:r>
      </w:hyperlink>
      <w:r w:rsidRPr="002478D2">
        <w:t xml:space="preserve"> [</w:t>
      </w:r>
      <w:hyperlink r:id="rId50" w:history="1">
        <w:r w:rsidRPr="002478D2">
          <w:rPr>
            <w:rStyle w:val="Hyperlink"/>
          </w:rPr>
          <w:t>1</w:t>
        </w:r>
      </w:hyperlink>
      <w:r w:rsidRPr="002478D2">
        <w:t xml:space="preserve">, </w:t>
      </w:r>
      <w:hyperlink r:id="rId51" w:history="1">
        <w:r w:rsidRPr="002478D2">
          <w:rPr>
            <w:rStyle w:val="Hyperlink"/>
          </w:rPr>
          <w:t>2</w:t>
        </w:r>
      </w:hyperlink>
      <w:r w:rsidRPr="002478D2">
        <w:t>]</w:t>
      </w:r>
    </w:p>
    <w:p w14:paraId="36F71EF0" w14:textId="77777777" w:rsidR="00BD5E94" w:rsidRPr="002478D2" w:rsidRDefault="00BD5E94" w:rsidP="00BD5E94">
      <w:pPr>
        <w:spacing w:after="160" w:line="259" w:lineRule="auto"/>
      </w:pPr>
      <w:r w:rsidRPr="002478D2">
        <w:pict w14:anchorId="58BFA8DB">
          <v:rect id="_x0000_i1095" style="width:0;height:1.5pt" o:hralign="center" o:hrstd="t" o:hr="t" fillcolor="#a0a0a0" stroked="f"/>
        </w:pict>
      </w:r>
    </w:p>
    <w:p w14:paraId="416AA0FF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પસંદ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સરખામણી</w:t>
      </w:r>
      <w:r w:rsidRPr="002478D2">
        <w:rPr>
          <w:b/>
          <w:bCs/>
        </w:rPr>
        <w:t xml:space="preserve"> (Quick Overview)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842"/>
        <w:gridCol w:w="3776"/>
      </w:tblGrid>
      <w:tr w:rsidR="00BD5E94" w:rsidRPr="002478D2" w14:paraId="67C035ED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AF3F3D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lastRenderedPageBreak/>
              <w:t>સોફ્ટવેરનું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નામ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19D085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મુખ્ય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ફાયદો</w:t>
            </w:r>
            <w:r w:rsidRPr="002478D2">
              <w:rPr>
                <w:b/>
                <w:bCs/>
              </w:rPr>
              <w:t xml:space="preserve"> (Key Strength)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612B1F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અંદાજિત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કિંમત</w:t>
            </w:r>
            <w:r w:rsidRPr="002478D2">
              <w:rPr>
                <w:b/>
                <w:bCs/>
              </w:rPr>
              <w:t xml:space="preserve"> (Billed Yearly)</w:t>
            </w:r>
          </w:p>
        </w:tc>
      </w:tr>
      <w:tr w:rsidR="00BD5E94" w:rsidRPr="002478D2" w14:paraId="1C54DF44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E1B3FE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Zoho Payroll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C2EA86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એકદમ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સસ્તું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અને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સરળ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ઇન્ટરફેસ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ABC29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૫૦</w:t>
            </w:r>
            <w:r w:rsidRPr="002478D2">
              <w:t>-</w:t>
            </w:r>
            <w:r w:rsidRPr="002478D2">
              <w:rPr>
                <w:rFonts w:ascii="Nirmala UI" w:hAnsi="Nirmala UI" w:cs="Nirmala UI"/>
              </w:rPr>
              <w:t>૬૦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પ્રતિ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કર્મચારી</w:t>
            </w:r>
            <w:r w:rsidRPr="002478D2">
              <w:t xml:space="preserve"> / </w:t>
            </w:r>
            <w:r w:rsidRPr="002478D2">
              <w:rPr>
                <w:rFonts w:ascii="Nirmala UI" w:hAnsi="Nirmala UI" w:cs="Nirmala UI"/>
              </w:rPr>
              <w:t>મહિનો</w:t>
            </w:r>
          </w:p>
        </w:tc>
      </w:tr>
      <w:tr w:rsidR="00BD5E94" w:rsidRPr="002478D2" w14:paraId="27B5F65C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060752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RazorpayX Payroll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53C9E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ડાયરેક્ટ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બેંક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ટ્રાન્સફર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અને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ટેક્સ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ફાઇલિંગ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75792A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૧૦૦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પ્રતિ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કર્મચારી</w:t>
            </w:r>
            <w:r w:rsidRPr="002478D2">
              <w:t xml:space="preserve"> / </w:t>
            </w:r>
            <w:r w:rsidRPr="002478D2">
              <w:rPr>
                <w:rFonts w:ascii="Nirmala UI" w:hAnsi="Nirmala UI" w:cs="Nirmala UI"/>
              </w:rPr>
              <w:t>મહિનો</w:t>
            </w:r>
          </w:p>
        </w:tc>
      </w:tr>
      <w:tr w:rsidR="00BD5E94" w:rsidRPr="002478D2" w14:paraId="1E6E612D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B8E072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greytHR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8731A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કાયદાકીય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રિપોર્ટ્સ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અને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ફોર્મ્સ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માટે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બેસ્ટ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88D55E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નાના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પ્લાન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માટે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આશરે</w:t>
            </w:r>
            <w:r w:rsidRPr="002478D2">
              <w:t xml:space="preserve"> </w:t>
            </w: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૧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૪૯૫</w:t>
            </w:r>
            <w:r w:rsidRPr="002478D2">
              <w:t xml:space="preserve"> / </w:t>
            </w:r>
            <w:r w:rsidRPr="002478D2">
              <w:rPr>
                <w:rFonts w:ascii="Nirmala UI" w:hAnsi="Nirmala UI" w:cs="Nirmala UI"/>
              </w:rPr>
              <w:t>મહિનો</w:t>
            </w:r>
          </w:p>
        </w:tc>
      </w:tr>
      <w:tr w:rsidR="00BD5E94" w:rsidRPr="002478D2" w14:paraId="48CFEFF4" w14:textId="77777777" w:rsidTr="000B4BA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92AFA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Keka HR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6944E8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હાજરી</w:t>
            </w:r>
            <w:r w:rsidRPr="002478D2">
              <w:t xml:space="preserve">, </w:t>
            </w:r>
            <w:r w:rsidRPr="002478D2">
              <w:rPr>
                <w:rFonts w:ascii="Nirmala UI" w:hAnsi="Nirmala UI" w:cs="Nirmala UI"/>
              </w:rPr>
              <w:t>રજા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અને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પેરોલનું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ઓલ</w:t>
            </w:r>
            <w:r w:rsidRPr="002478D2">
              <w:t>-</w:t>
            </w:r>
            <w:r w:rsidRPr="002478D2">
              <w:rPr>
                <w:rFonts w:ascii="Nirmala UI" w:hAnsi="Nirmala UI" w:cs="Nirmala UI"/>
              </w:rPr>
              <w:t>ઇન</w:t>
            </w:r>
            <w:r w:rsidRPr="002478D2">
              <w:t>-</w:t>
            </w:r>
            <w:r w:rsidRPr="002478D2">
              <w:rPr>
                <w:rFonts w:ascii="Nirmala UI" w:hAnsi="Nirmala UI" w:cs="Nirmala UI"/>
              </w:rPr>
              <w:t>વન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ટૂલ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2852458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મોટી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ટીમો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માટે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આશરે</w:t>
            </w:r>
            <w:r w:rsidRPr="002478D2">
              <w:t xml:space="preserve"> </w:t>
            </w: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૬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૯૯૯</w:t>
            </w:r>
            <w:r w:rsidRPr="002478D2">
              <w:t xml:space="preserve"> / </w:t>
            </w:r>
            <w:r w:rsidRPr="002478D2">
              <w:rPr>
                <w:rFonts w:ascii="Nirmala UI" w:hAnsi="Nirmala UI" w:cs="Nirmala UI"/>
              </w:rPr>
              <w:t>મહિનો</w:t>
            </w:r>
          </w:p>
        </w:tc>
      </w:tr>
    </w:tbl>
    <w:p w14:paraId="6C352F0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પોતાના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બિઝનેસ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જોઈએ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પ્રોગ્રામિંગ</w:t>
      </w:r>
      <w:r w:rsidRPr="002478D2">
        <w:rPr>
          <w:b/>
          <w:bCs/>
        </w:rPr>
        <w:t xml:space="preserve"> (Node.js/Next.js)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નવું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બનાવવાનું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?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જણાવશો</w:t>
      </w:r>
      <w:r w:rsidRPr="002478D2">
        <w:t xml:space="preserve">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હું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ગાઈડ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કરીશ</w:t>
      </w:r>
      <w:r w:rsidRPr="002478D2">
        <w:t>.</w:t>
      </w:r>
    </w:p>
    <w:p w14:paraId="4F59B951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402744D9" w14:textId="77777777" w:rsidR="00BD5E94" w:rsidRPr="002478D2" w:rsidRDefault="00BD5E94">
      <w:pPr>
        <w:numPr>
          <w:ilvl w:val="0"/>
          <w:numId w:val="117"/>
        </w:numPr>
        <w:spacing w:after="160" w:line="259" w:lineRule="auto"/>
      </w:pPr>
      <w:r w:rsidRPr="002478D2">
        <w:drawing>
          <wp:inline distT="0" distB="0" distL="0" distR="0" wp14:anchorId="2281B826" wp14:editId="6582449F">
            <wp:extent cx="228600" cy="228600"/>
            <wp:effectExtent l="0" t="0" r="0" b="0"/>
            <wp:docPr id="15912873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0C4D" w14:textId="77777777" w:rsidR="00BD5E94" w:rsidRPr="002478D2" w:rsidRDefault="00BD5E94" w:rsidP="00BD5E94">
      <w:pPr>
        <w:spacing w:after="160" w:line="259" w:lineRule="auto"/>
      </w:pPr>
      <w:r w:rsidRPr="002478D2">
        <w:t>Chetu</w:t>
      </w:r>
    </w:p>
    <w:p w14:paraId="4DA9CD26" w14:textId="77777777" w:rsidR="00BD5E94" w:rsidRPr="002478D2" w:rsidRDefault="00BD5E94" w:rsidP="00BD5E94">
      <w:pPr>
        <w:spacing w:after="160" w:line="259" w:lineRule="auto"/>
      </w:pPr>
      <w:r w:rsidRPr="002478D2">
        <w:t>Custom Payroll Software Development - Chetu</w:t>
      </w:r>
    </w:p>
    <w:p w14:paraId="06300938" w14:textId="77777777" w:rsidR="00BD5E94" w:rsidRPr="002478D2" w:rsidRDefault="00BD5E94" w:rsidP="00BD5E94">
      <w:pPr>
        <w:spacing w:after="160" w:line="259" w:lineRule="auto"/>
      </w:pPr>
      <w:r w:rsidRPr="002478D2">
        <w:t>Our developers create mobile-friendly self-service portals that allow employees to manage paystubs, tax forms, benefits, and PTO e...</w:t>
      </w:r>
    </w:p>
    <w:p w14:paraId="7BDE57B9" w14:textId="77777777" w:rsidR="00BD5E94" w:rsidRPr="002478D2" w:rsidRDefault="00BD5E94" w:rsidP="00BD5E94">
      <w:pPr>
        <w:spacing w:after="160" w:line="259" w:lineRule="auto"/>
      </w:pPr>
      <w:r w:rsidRPr="002478D2">
        <w:drawing>
          <wp:inline distT="0" distB="0" distL="0" distR="0" wp14:anchorId="518F7827" wp14:editId="08015BB2">
            <wp:extent cx="937260" cy="975360"/>
            <wp:effectExtent l="0" t="0" r="0" b="0"/>
            <wp:docPr id="14305905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3EC2" w14:textId="77777777" w:rsidR="00BD5E94" w:rsidRPr="002478D2" w:rsidRDefault="00BD5E94">
      <w:pPr>
        <w:numPr>
          <w:ilvl w:val="0"/>
          <w:numId w:val="117"/>
        </w:numPr>
        <w:spacing w:after="160" w:line="259" w:lineRule="auto"/>
      </w:pPr>
      <w:r w:rsidRPr="002478D2">
        <w:drawing>
          <wp:inline distT="0" distB="0" distL="0" distR="0" wp14:anchorId="372761E1" wp14:editId="7CE2C0A3">
            <wp:extent cx="228600" cy="228600"/>
            <wp:effectExtent l="0" t="0" r="0" b="0"/>
            <wp:docPr id="1967650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5757" w14:textId="77777777" w:rsidR="00BD5E94" w:rsidRPr="002478D2" w:rsidRDefault="00BD5E94" w:rsidP="00BD5E94">
      <w:pPr>
        <w:spacing w:after="160" w:line="259" w:lineRule="auto"/>
      </w:pPr>
      <w:r w:rsidRPr="002478D2">
        <w:t>www.bolto.com</w:t>
      </w:r>
    </w:p>
    <w:p w14:paraId="72DF8DA7" w14:textId="77777777" w:rsidR="00BD5E94" w:rsidRPr="002478D2" w:rsidRDefault="00BD5E94" w:rsidP="00BD5E94">
      <w:pPr>
        <w:spacing w:after="160" w:line="259" w:lineRule="auto"/>
      </w:pPr>
      <w:r w:rsidRPr="002478D2">
        <w:t>Top 10 Payroll Software in India (2026) | Expert Guide - Bolto</w:t>
      </w:r>
    </w:p>
    <w:p w14:paraId="054A32D6" w14:textId="77777777" w:rsidR="00BD5E94" w:rsidRPr="002478D2" w:rsidRDefault="00BD5E94" w:rsidP="00BD5E94">
      <w:pPr>
        <w:spacing w:after="160" w:line="259" w:lineRule="auto"/>
      </w:pPr>
      <w:r w:rsidRPr="002478D2">
        <w:t>It excels at simplifying payroll by automating all salary calculations and statutory deductions like PF, ESI, TDS, and Professiona...</w:t>
      </w:r>
    </w:p>
    <w:p w14:paraId="0A8CF644" w14:textId="77777777" w:rsidR="00BD5E94" w:rsidRPr="002478D2" w:rsidRDefault="00BD5E94" w:rsidP="00BD5E94">
      <w:pPr>
        <w:spacing w:after="160" w:line="259" w:lineRule="auto"/>
      </w:pPr>
      <w:r w:rsidRPr="002478D2">
        <w:lastRenderedPageBreak/>
        <w:drawing>
          <wp:inline distT="0" distB="0" distL="0" distR="0" wp14:anchorId="22052D7F" wp14:editId="3BAF136A">
            <wp:extent cx="960120" cy="975360"/>
            <wp:effectExtent l="0" t="0" r="0" b="0"/>
            <wp:docPr id="1335198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3CDC" w14:textId="77777777" w:rsidR="00BD5E94" w:rsidRPr="002478D2" w:rsidRDefault="00BD5E94">
      <w:pPr>
        <w:numPr>
          <w:ilvl w:val="0"/>
          <w:numId w:val="117"/>
        </w:numPr>
        <w:spacing w:after="160" w:line="259" w:lineRule="auto"/>
      </w:pPr>
      <w:r w:rsidRPr="002478D2">
        <w:drawing>
          <wp:inline distT="0" distB="0" distL="0" distR="0" wp14:anchorId="46889EC7" wp14:editId="024006E6">
            <wp:extent cx="228600" cy="228600"/>
            <wp:effectExtent l="0" t="0" r="0" b="0"/>
            <wp:docPr id="1898954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9991" w14:textId="77777777" w:rsidR="00BD5E94" w:rsidRPr="002478D2" w:rsidRDefault="00BD5E94" w:rsidP="00BD5E94">
      <w:pPr>
        <w:spacing w:after="160" w:line="259" w:lineRule="auto"/>
      </w:pPr>
      <w:r w:rsidRPr="002478D2">
        <w:t>Keka</w:t>
      </w:r>
    </w:p>
    <w:p w14:paraId="26FF1AC1" w14:textId="77777777" w:rsidR="00BD5E94" w:rsidRPr="002478D2" w:rsidRDefault="00BD5E94" w:rsidP="00BD5E94">
      <w:pPr>
        <w:spacing w:after="160" w:line="259" w:lineRule="auto"/>
      </w:pPr>
      <w:r w:rsidRPr="002478D2">
        <w:t>Keka HR: Modern HR &amp; Payroll Software for Growing ...</w:t>
      </w:r>
    </w:p>
    <w:p w14:paraId="23B2381B" w14:textId="77777777" w:rsidR="00BD5E94" w:rsidRPr="002478D2" w:rsidRDefault="00BD5E94" w:rsidP="00BD5E94">
      <w:pPr>
        <w:spacing w:after="160" w:line="259" w:lineRule="auto"/>
      </w:pPr>
      <w:r w:rsidRPr="002478D2">
        <w:t>Keka moves candidates from job post to first day in one flow, with sourcing, interviews, offers, and pre- boarding connected to th...</w:t>
      </w:r>
    </w:p>
    <w:p w14:paraId="071F1D0F" w14:textId="77777777" w:rsidR="00BD5E94" w:rsidRPr="002478D2" w:rsidRDefault="00BD5E94" w:rsidP="00BD5E94">
      <w:pPr>
        <w:spacing w:after="160" w:line="259" w:lineRule="auto"/>
      </w:pPr>
      <w:r w:rsidRPr="002478D2">
        <w:t>Show all</w:t>
      </w:r>
    </w:p>
    <w:p w14:paraId="4FAA733C" w14:textId="77777777" w:rsidR="00BD5E94" w:rsidRPr="002478D2" w:rsidRDefault="00BD5E94" w:rsidP="00BD5E94">
      <w:pPr>
        <w:spacing w:after="160" w:line="259" w:lineRule="auto"/>
      </w:pPr>
      <w:r w:rsidRPr="002478D2">
        <w:t>payroll sikhvani sharuat kya thi karvi?</w:t>
      </w:r>
    </w:p>
    <w:p w14:paraId="591393C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મેનેજમેન્ટ</w:t>
      </w:r>
      <w:r w:rsidRPr="002478D2">
        <w:t xml:space="preserve"> (Payroll Management)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શૂન્યથી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વ્યવસ્થિત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શરૂઆત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૫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સ્ટેપ્સ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પ્રમાણે</w:t>
      </w:r>
      <w:r w:rsidRPr="002478D2">
        <w:t xml:space="preserve"> </w:t>
      </w:r>
      <w:r w:rsidRPr="002478D2">
        <w:rPr>
          <w:rFonts w:ascii="Nirmala UI" w:hAnsi="Nirmala UI" w:cs="Nirmala UI"/>
        </w:rPr>
        <w:t>કરવી</w:t>
      </w:r>
      <w:r w:rsidRPr="002478D2">
        <w:t xml:space="preserve"> </w:t>
      </w:r>
      <w:r w:rsidRPr="002478D2">
        <w:rPr>
          <w:rFonts w:ascii="Nirmala UI" w:hAnsi="Nirmala UI" w:cs="Nirmala UI"/>
        </w:rPr>
        <w:t>જોઈએ</w:t>
      </w:r>
      <w:r w:rsidRPr="002478D2">
        <w:t>:</w:t>
      </w:r>
    </w:p>
    <w:p w14:paraId="5F18D7A3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. MS Excel (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) </w:t>
      </w:r>
      <w:r w:rsidRPr="002478D2">
        <w:rPr>
          <w:rFonts w:ascii="Nirmala UI" w:hAnsi="Nirmala UI" w:cs="Nirmala UI"/>
          <w:b/>
          <w:bCs/>
        </w:rPr>
        <w:t>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શરૂઆત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કરો</w:t>
      </w:r>
    </w:p>
    <w:p w14:paraId="571577B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કમ્પ્યુટરનો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મોટો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જરૂર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.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શીખો</w:t>
      </w:r>
      <w:r w:rsidRPr="002478D2">
        <w:t>.</w:t>
      </w:r>
    </w:p>
    <w:p w14:paraId="6D9E3F61" w14:textId="77777777" w:rsidR="00BD5E94" w:rsidRPr="002478D2" w:rsidRDefault="00BD5E94">
      <w:pPr>
        <w:numPr>
          <w:ilvl w:val="0"/>
          <w:numId w:val="11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શું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શીખવું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સાદા</w:t>
      </w:r>
      <w:r w:rsidRPr="002478D2">
        <w:t xml:space="preserve"> </w:t>
      </w:r>
      <w:r w:rsidRPr="002478D2">
        <w:rPr>
          <w:rFonts w:ascii="Nirmala UI" w:hAnsi="Nirmala UI" w:cs="Nirmala UI"/>
        </w:rPr>
        <w:t>સરવાળા</w:t>
      </w:r>
      <w:r w:rsidRPr="002478D2">
        <w:t xml:space="preserve">, </w:t>
      </w:r>
      <w:r w:rsidRPr="002478D2">
        <w:rPr>
          <w:rFonts w:ascii="Nirmala UI" w:hAnsi="Nirmala UI" w:cs="Nirmala UI"/>
        </w:rPr>
        <w:t>બાદબાકી</w:t>
      </w:r>
      <w:r w:rsidRPr="002478D2">
        <w:t xml:space="preserve">, </w:t>
      </w:r>
      <w:r w:rsidRPr="002478D2">
        <w:rPr>
          <w:rFonts w:ascii="Nirmala UI" w:hAnsi="Nirmala UI" w:cs="Nirmala UI"/>
        </w:rPr>
        <w:t>ટકાવારી</w:t>
      </w:r>
      <w:r w:rsidRPr="002478D2">
        <w:t xml:space="preserve"> (Percentage), </w:t>
      </w:r>
      <w:r w:rsidRPr="002478D2">
        <w:rPr>
          <w:rFonts w:ascii="Nirmala UI" w:hAnsi="Nirmala UI" w:cs="Nirmala UI"/>
        </w:rPr>
        <w:t>અને</w:t>
      </w:r>
      <w:r w:rsidRPr="002478D2">
        <w:t xml:space="preserve"> IF...ELSE </w:t>
      </w:r>
      <w:r w:rsidRPr="002478D2">
        <w:rPr>
          <w:rFonts w:ascii="Nirmala UI" w:hAnsi="Nirmala UI" w:cs="Nirmala UI"/>
        </w:rPr>
        <w:t>તથા</w:t>
      </w:r>
      <w:r w:rsidRPr="002478D2">
        <w:t xml:space="preserve"> VLOOKUP </w:t>
      </w:r>
      <w:r w:rsidRPr="002478D2">
        <w:rPr>
          <w:rFonts w:ascii="Nirmala UI" w:hAnsi="Nirmala UI" w:cs="Nirmala UI"/>
        </w:rPr>
        <w:t>જેવા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વાપરતા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શીખો</w:t>
      </w:r>
      <w:r w:rsidRPr="002478D2">
        <w:t>.</w:t>
      </w:r>
    </w:p>
    <w:p w14:paraId="6AF26A44" w14:textId="77777777" w:rsidR="00BD5E94" w:rsidRPr="002478D2" w:rsidRDefault="00BD5E94">
      <w:pPr>
        <w:numPr>
          <w:ilvl w:val="0"/>
          <w:numId w:val="11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કેમ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ભારતની</w:t>
      </w:r>
      <w:r w:rsidRPr="002478D2">
        <w:t xml:space="preserve"> </w:t>
      </w:r>
      <w:r w:rsidRPr="002478D2">
        <w:rPr>
          <w:rFonts w:ascii="Nirmala UI" w:hAnsi="Nirmala UI" w:cs="Nirmala UI"/>
        </w:rPr>
        <w:t>૭૦</w:t>
      </w:r>
      <w:r w:rsidRPr="002478D2">
        <w:t xml:space="preserve">%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નાની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કંપનીઓ</w:t>
      </w:r>
      <w:r w:rsidRPr="002478D2">
        <w:t xml:space="preserve"> </w:t>
      </w:r>
      <w:r w:rsidRPr="002478D2">
        <w:rPr>
          <w:rFonts w:ascii="Nirmala UI" w:hAnsi="Nirmala UI" w:cs="Nirmala UI"/>
        </w:rPr>
        <w:t>આજે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તેમનો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મેનેજ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0E3A09F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સ્ટ્રક્ચર</w:t>
      </w:r>
      <w:r w:rsidRPr="002478D2">
        <w:rPr>
          <w:b/>
          <w:bCs/>
        </w:rPr>
        <w:t xml:space="preserve"> (Salary Components) </w:t>
      </w:r>
      <w:r w:rsidRPr="002478D2">
        <w:rPr>
          <w:rFonts w:ascii="Nirmala UI" w:hAnsi="Nirmala UI" w:cs="Nirmala UI"/>
          <w:b/>
          <w:bCs/>
        </w:rPr>
        <w:t>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નિયમો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સમજો</w:t>
      </w:r>
    </w:p>
    <w:p w14:paraId="6795DF9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કયા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લાગે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કયા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બચે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ગણિત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સમજો</w:t>
      </w:r>
      <w:r w:rsidRPr="002478D2">
        <w:t>.</w:t>
      </w:r>
    </w:p>
    <w:p w14:paraId="7BAF3FA7" w14:textId="77777777" w:rsidR="00BD5E94" w:rsidRPr="002478D2" w:rsidRDefault="00BD5E94">
      <w:pPr>
        <w:numPr>
          <w:ilvl w:val="0"/>
          <w:numId w:val="119"/>
        </w:numPr>
        <w:spacing w:after="160" w:line="259" w:lineRule="auto"/>
      </w:pPr>
      <w:r w:rsidRPr="002478D2">
        <w:rPr>
          <w:b/>
          <w:bCs/>
        </w:rPr>
        <w:t>Earnings (</w:t>
      </w:r>
      <w:r w:rsidRPr="002478D2">
        <w:rPr>
          <w:rFonts w:ascii="Nirmala UI" w:hAnsi="Nirmala UI" w:cs="Nirmala UI"/>
          <w:b/>
          <w:bCs/>
        </w:rPr>
        <w:t>કમાણી</w:t>
      </w:r>
      <w:r w:rsidRPr="002478D2">
        <w:rPr>
          <w:b/>
          <w:bCs/>
        </w:rPr>
        <w:t>):</w:t>
      </w:r>
      <w:r w:rsidRPr="002478D2">
        <w:t xml:space="preserve"> Basic Salary, HRA (</w:t>
      </w:r>
      <w:r w:rsidRPr="002478D2">
        <w:rPr>
          <w:rFonts w:ascii="Nirmala UI" w:hAnsi="Nirmala UI" w:cs="Nirmala UI"/>
        </w:rPr>
        <w:t>હાઉસ</w:t>
      </w:r>
      <w:r w:rsidRPr="002478D2">
        <w:t xml:space="preserve"> </w:t>
      </w:r>
      <w:r w:rsidRPr="002478D2">
        <w:rPr>
          <w:rFonts w:ascii="Nirmala UI" w:hAnsi="Nirmala UI" w:cs="Nirmala UI"/>
        </w:rPr>
        <w:t>રેન્ટ</w:t>
      </w:r>
      <w:r w:rsidRPr="002478D2">
        <w:t xml:space="preserve"> </w:t>
      </w:r>
      <w:r w:rsidRPr="002478D2">
        <w:rPr>
          <w:rFonts w:ascii="Nirmala UI" w:hAnsi="Nirmala UI" w:cs="Nirmala UI"/>
        </w:rPr>
        <w:t>એલાઉન્સ</w:t>
      </w:r>
      <w:r w:rsidRPr="002478D2">
        <w:t xml:space="preserve">),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સ્પેશિયલ</w:t>
      </w:r>
      <w:r w:rsidRPr="002478D2">
        <w:t xml:space="preserve"> </w:t>
      </w:r>
      <w:r w:rsidRPr="002478D2">
        <w:rPr>
          <w:rFonts w:ascii="Nirmala UI" w:hAnsi="Nirmala UI" w:cs="Nirmala UI"/>
        </w:rPr>
        <w:t>એલાઉન્સ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પ્રેક્ટિસ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.</w:t>
      </w:r>
    </w:p>
    <w:p w14:paraId="0D29D26C" w14:textId="77777777" w:rsidR="00BD5E94" w:rsidRPr="002478D2" w:rsidRDefault="00BD5E94">
      <w:pPr>
        <w:numPr>
          <w:ilvl w:val="0"/>
          <w:numId w:val="119"/>
        </w:numPr>
        <w:spacing w:after="160" w:line="259" w:lineRule="auto"/>
      </w:pPr>
      <w:r w:rsidRPr="002478D2">
        <w:rPr>
          <w:b/>
          <w:bCs/>
        </w:rPr>
        <w:t>Deductions (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પૈસા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ગણો</w:t>
      </w:r>
      <w:r w:rsidRPr="002478D2">
        <w:t>.</w:t>
      </w:r>
    </w:p>
    <w:p w14:paraId="187A2A51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સરકારી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કાયદા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કમ્પ્લાયન્સ</w:t>
      </w:r>
      <w:r w:rsidRPr="002478D2">
        <w:rPr>
          <w:b/>
          <w:bCs/>
        </w:rPr>
        <w:t xml:space="preserve"> (Statutory Compliances) </w:t>
      </w:r>
      <w:r w:rsidRPr="002478D2">
        <w:rPr>
          <w:rFonts w:ascii="Nirmala UI" w:hAnsi="Nirmala UI" w:cs="Nirmala UI"/>
          <w:b/>
          <w:bCs/>
        </w:rPr>
        <w:t>શીખો</w:t>
      </w:r>
    </w:p>
    <w:p w14:paraId="21B617EE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પેરોલમાં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મહત્વનો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નિયમોનો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૪</w:t>
      </w:r>
      <w:r w:rsidRPr="002478D2">
        <w:t xml:space="preserve"> </w:t>
      </w:r>
      <w:r w:rsidRPr="002478D2">
        <w:rPr>
          <w:rFonts w:ascii="Nirmala UI" w:hAnsi="Nirmala UI" w:cs="Nirmala UI"/>
        </w:rPr>
        <w:t>મુખ્ય</w:t>
      </w:r>
      <w:r w:rsidRPr="002478D2">
        <w:t xml:space="preserve"> </w:t>
      </w:r>
      <w:r w:rsidRPr="002478D2">
        <w:rPr>
          <w:rFonts w:ascii="Nirmala UI" w:hAnsi="Nirmala UI" w:cs="Nirmala UI"/>
        </w:rPr>
        <w:t>વસ્તુઓ</w:t>
      </w:r>
      <w:r w:rsidRPr="002478D2">
        <w:t xml:space="preserve"> </w:t>
      </w:r>
      <w:r w:rsidRPr="002478D2">
        <w:rPr>
          <w:rFonts w:ascii="Nirmala UI" w:hAnsi="Nirmala UI" w:cs="Nirmala UI"/>
        </w:rPr>
        <w:t>ઓનલાઇન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યુટ્યુબ</w:t>
      </w:r>
      <w:r w:rsidRPr="002478D2">
        <w:t xml:space="preserve"> (YouTube)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માધ્યમથી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શીખવી</w:t>
      </w:r>
      <w:r w:rsidRPr="002478D2">
        <w:t xml:space="preserve"> </w:t>
      </w:r>
      <w:r w:rsidRPr="002478D2">
        <w:rPr>
          <w:rFonts w:ascii="Nirmala UI" w:hAnsi="Nirmala UI" w:cs="Nirmala UI"/>
        </w:rPr>
        <w:t>જોઈએ</w:t>
      </w:r>
      <w:r w:rsidRPr="002478D2">
        <w:t>:</w:t>
      </w:r>
    </w:p>
    <w:p w14:paraId="61C0C945" w14:textId="77777777" w:rsidR="00BD5E94" w:rsidRPr="002478D2" w:rsidRDefault="00BD5E94">
      <w:pPr>
        <w:numPr>
          <w:ilvl w:val="0"/>
          <w:numId w:val="120"/>
        </w:numPr>
        <w:spacing w:after="160" w:line="259" w:lineRule="auto"/>
      </w:pPr>
      <w:r w:rsidRPr="002478D2">
        <w:rPr>
          <w:b/>
          <w:bCs/>
        </w:rPr>
        <w:t>PF (Provident Fund):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 xml:space="preserve">% </w:t>
      </w:r>
      <w:r w:rsidRPr="002478D2">
        <w:rPr>
          <w:rFonts w:ascii="Nirmala UI" w:hAnsi="Nirmala UI" w:cs="Nirmala UI"/>
        </w:rPr>
        <w:t>ગણવાની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</w:t>
      </w:r>
      <w:r w:rsidRPr="002478D2">
        <w:t>.</w:t>
      </w:r>
    </w:p>
    <w:p w14:paraId="3BF644AB" w14:textId="77777777" w:rsidR="00BD5E94" w:rsidRPr="002478D2" w:rsidRDefault="00BD5E94">
      <w:pPr>
        <w:numPr>
          <w:ilvl w:val="0"/>
          <w:numId w:val="120"/>
        </w:numPr>
        <w:spacing w:after="160" w:line="259" w:lineRule="auto"/>
      </w:pPr>
      <w:r w:rsidRPr="002478D2">
        <w:rPr>
          <w:b/>
          <w:bCs/>
        </w:rPr>
        <w:t>ESIC (Employee State Insurance):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૦</w:t>
      </w:r>
      <w:r w:rsidRPr="002478D2">
        <w:t>.</w:t>
      </w:r>
      <w:r w:rsidRPr="002478D2">
        <w:rPr>
          <w:rFonts w:ascii="Nirmala UI" w:hAnsi="Nirmala UI" w:cs="Nirmala UI"/>
        </w:rPr>
        <w:t>૭૫</w:t>
      </w:r>
      <w:r w:rsidRPr="002478D2">
        <w:t xml:space="preserve">% </w:t>
      </w:r>
      <w:r w:rsidRPr="002478D2">
        <w:rPr>
          <w:rFonts w:ascii="Nirmala UI" w:hAnsi="Nirmala UI" w:cs="Nirmala UI"/>
        </w:rPr>
        <w:t>ગણવાની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</w:t>
      </w:r>
      <w:r w:rsidRPr="002478D2">
        <w:t>.</w:t>
      </w:r>
    </w:p>
    <w:p w14:paraId="71B51D79" w14:textId="77777777" w:rsidR="00BD5E94" w:rsidRPr="002478D2" w:rsidRDefault="00BD5E94">
      <w:pPr>
        <w:numPr>
          <w:ilvl w:val="0"/>
          <w:numId w:val="120"/>
        </w:numPr>
        <w:spacing w:after="160" w:line="259" w:lineRule="auto"/>
      </w:pPr>
      <w:r w:rsidRPr="002478D2">
        <w:rPr>
          <w:b/>
          <w:bCs/>
        </w:rPr>
        <w:t>PT (Professional Tax):</w:t>
      </w:r>
      <w:r w:rsidRPr="002478D2">
        <w:t xml:space="preserve"> </w:t>
      </w:r>
      <w:r w:rsidRPr="002478D2">
        <w:rPr>
          <w:rFonts w:ascii="Nirmala UI" w:hAnsi="Nirmala UI" w:cs="Nirmala UI"/>
        </w:rPr>
        <w:t>ગુજરાત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સ્લેબ</w:t>
      </w:r>
      <w:r w:rsidRPr="002478D2">
        <w:t xml:space="preserve"> (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>).</w:t>
      </w:r>
    </w:p>
    <w:p w14:paraId="4C38A47E" w14:textId="77777777" w:rsidR="00BD5E94" w:rsidRPr="002478D2" w:rsidRDefault="00BD5E94">
      <w:pPr>
        <w:numPr>
          <w:ilvl w:val="0"/>
          <w:numId w:val="120"/>
        </w:numPr>
        <w:spacing w:after="160" w:line="259" w:lineRule="auto"/>
      </w:pPr>
      <w:r w:rsidRPr="002478D2">
        <w:rPr>
          <w:b/>
          <w:bCs/>
        </w:rPr>
        <w:t>TDS / Income Tax:</w:t>
      </w:r>
      <w:r w:rsidRPr="002478D2">
        <w:t xml:space="preserve"> </w:t>
      </w:r>
      <w:r w:rsidRPr="002478D2">
        <w:rPr>
          <w:rFonts w:ascii="Nirmala UI" w:hAnsi="Nirmala UI" w:cs="Nirmala UI"/>
        </w:rPr>
        <w:t>નવો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જૂનો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સ્લેબ</w:t>
      </w:r>
      <w:r w:rsidRPr="002478D2">
        <w:t xml:space="preserve"> </w:t>
      </w: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સમજવું</w:t>
      </w:r>
      <w:r w:rsidRPr="002478D2">
        <w:t>.</w:t>
      </w:r>
    </w:p>
    <w:p w14:paraId="340B413A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યુટ્યુબ</w:t>
      </w:r>
      <w:r w:rsidRPr="002478D2">
        <w:rPr>
          <w:b/>
          <w:bCs/>
        </w:rPr>
        <w:t xml:space="preserve"> (YouTube) </w:t>
      </w:r>
      <w:r w:rsidRPr="002478D2">
        <w:rPr>
          <w:rFonts w:ascii="Nirmala UI" w:hAnsi="Nirmala UI" w:cs="Nirmala UI"/>
          <w:b/>
          <w:bCs/>
        </w:rPr>
        <w:t>પર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ફ્રી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કોર્સ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ટ્યુટોરીયલ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જુઓ</w:t>
      </w:r>
    </w:p>
    <w:p w14:paraId="2ED2248A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ગુજરાતી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હિન્દીમાં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ઘણા</w:t>
      </w:r>
      <w:r w:rsidRPr="002478D2">
        <w:t xml:space="preserve"> </w:t>
      </w:r>
      <w:r w:rsidRPr="002478D2">
        <w:rPr>
          <w:rFonts w:ascii="Nirmala UI" w:hAnsi="Nirmala UI" w:cs="Nirmala UI"/>
        </w:rPr>
        <w:t>સારા</w:t>
      </w:r>
      <w:r w:rsidRPr="002478D2">
        <w:t xml:space="preserve"> </w:t>
      </w:r>
      <w:r w:rsidRPr="002478D2">
        <w:rPr>
          <w:rFonts w:ascii="Nirmala UI" w:hAnsi="Nirmala UI" w:cs="Nirmala UI"/>
        </w:rPr>
        <w:t>શિક્ષકોએ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વિગતવાર</w:t>
      </w:r>
      <w:r w:rsidRPr="002478D2">
        <w:t xml:space="preserve"> </w:t>
      </w:r>
      <w:r w:rsidRPr="002478D2">
        <w:rPr>
          <w:rFonts w:ascii="Nirmala UI" w:hAnsi="Nirmala UI" w:cs="Nirmala UI"/>
        </w:rPr>
        <w:t>સમજાવ્યું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યુટ્યુબ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કીવર્ડ્સ</w:t>
      </w:r>
      <w:r w:rsidRPr="002478D2">
        <w:t xml:space="preserve"> </w:t>
      </w:r>
      <w:r w:rsidRPr="002478D2">
        <w:rPr>
          <w:rFonts w:ascii="Nirmala UI" w:hAnsi="Nirmala UI" w:cs="Nirmala UI"/>
        </w:rPr>
        <w:t>સર્ચ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ફ્રીમાં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</w:t>
      </w:r>
      <w:r w:rsidRPr="002478D2">
        <w:t xml:space="preserve"> </w:t>
      </w:r>
      <w:r w:rsidRPr="002478D2">
        <w:rPr>
          <w:rFonts w:ascii="Nirmala UI" w:hAnsi="Nirmala UI" w:cs="Nirmala UI"/>
        </w:rPr>
        <w:t>શકો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>:</w:t>
      </w:r>
    </w:p>
    <w:p w14:paraId="4ED08D23" w14:textId="77777777" w:rsidR="00BD5E94" w:rsidRPr="002478D2" w:rsidRDefault="00BD5E94">
      <w:pPr>
        <w:numPr>
          <w:ilvl w:val="0"/>
          <w:numId w:val="121"/>
        </w:numPr>
        <w:spacing w:after="160" w:line="259" w:lineRule="auto"/>
      </w:pPr>
      <w:r w:rsidRPr="002478D2">
        <w:rPr>
          <w:i/>
          <w:iCs/>
        </w:rPr>
        <w:t>“Payroll Management Full Course for Beginners”</w:t>
      </w:r>
    </w:p>
    <w:p w14:paraId="31C34ABD" w14:textId="77777777" w:rsidR="00BD5E94" w:rsidRPr="002478D2" w:rsidRDefault="00BD5E94">
      <w:pPr>
        <w:numPr>
          <w:ilvl w:val="0"/>
          <w:numId w:val="121"/>
        </w:numPr>
        <w:spacing w:after="160" w:line="259" w:lineRule="auto"/>
      </w:pPr>
      <w:r w:rsidRPr="002478D2">
        <w:rPr>
          <w:i/>
          <w:iCs/>
        </w:rPr>
        <w:t>“How to make Salary Sheet in Excel”</w:t>
      </w:r>
    </w:p>
    <w:p w14:paraId="2C16F207" w14:textId="77777777" w:rsidR="00BD5E94" w:rsidRPr="002478D2" w:rsidRDefault="00BD5E94">
      <w:pPr>
        <w:numPr>
          <w:ilvl w:val="0"/>
          <w:numId w:val="121"/>
        </w:numPr>
        <w:spacing w:after="160" w:line="259" w:lineRule="auto"/>
      </w:pPr>
      <w:r w:rsidRPr="002478D2">
        <w:rPr>
          <w:i/>
          <w:iCs/>
        </w:rPr>
        <w:t>“Statutory Compliance PF ESIC PT tutorial”</w:t>
      </w:r>
    </w:p>
    <w:p w14:paraId="074FC752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૫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rPr>
          <w:b/>
          <w:bCs/>
        </w:rPr>
        <w:t xml:space="preserve"> (Demo) </w:t>
      </w:r>
      <w:r w:rsidRPr="002478D2">
        <w:rPr>
          <w:rFonts w:ascii="Nirmala UI" w:hAnsi="Nirmala UI" w:cs="Nirmala UI"/>
          <w:b/>
          <w:bCs/>
        </w:rPr>
        <w:t>જુઓ</w:t>
      </w:r>
    </w:p>
    <w:p w14:paraId="1A9E40E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તમારું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લોજિક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પાકું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આજના</w:t>
      </w:r>
      <w:r w:rsidRPr="002478D2">
        <w:t xml:space="preserve"> </w:t>
      </w:r>
      <w:r w:rsidRPr="002478D2">
        <w:rPr>
          <w:rFonts w:ascii="Nirmala UI" w:hAnsi="Nirmala UI" w:cs="Nirmala UI"/>
        </w:rPr>
        <w:t>આધુનિક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કામ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જુઓ</w:t>
      </w:r>
      <w:r w:rsidRPr="002478D2">
        <w:t xml:space="preserve">.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b/>
          <w:bCs/>
        </w:rPr>
        <w:t>Zoho Payroll</w:t>
      </w:r>
      <w:r w:rsidRPr="002478D2">
        <w:t xml:space="preserve">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</w:t>
      </w:r>
      <w:r w:rsidRPr="002478D2">
        <w:rPr>
          <w:b/>
          <w:bCs/>
        </w:rPr>
        <w:t>Keka HR</w:t>
      </w:r>
      <w:r w:rsidRPr="002478D2">
        <w:t xml:space="preserve">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વેબસાઇટ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જઈને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તેમના</w:t>
      </w:r>
      <w:r w:rsidRPr="002478D2">
        <w:t xml:space="preserve"> </w:t>
      </w:r>
      <w:r w:rsidRPr="002478D2">
        <w:rPr>
          <w:rFonts w:ascii="Nirmala UI" w:hAnsi="Nirmala UI" w:cs="Nirmala UI"/>
        </w:rPr>
        <w:t>ફ્રી</w:t>
      </w:r>
      <w:r w:rsidRPr="002478D2">
        <w:t xml:space="preserve"> </w:t>
      </w:r>
      <w:r w:rsidRPr="002478D2">
        <w:rPr>
          <w:rFonts w:ascii="Nirmala UI" w:hAnsi="Nirmala UI" w:cs="Nirmala UI"/>
        </w:rPr>
        <w:t>ડેમો</w:t>
      </w:r>
      <w:r w:rsidRPr="002478D2">
        <w:t xml:space="preserve"> </w:t>
      </w:r>
      <w:r w:rsidRPr="002478D2">
        <w:rPr>
          <w:rFonts w:ascii="Nirmala UI" w:hAnsi="Nirmala UI" w:cs="Nirmala UI"/>
        </w:rPr>
        <w:t>વીડિયો</w:t>
      </w:r>
      <w:r w:rsidRPr="002478D2">
        <w:t xml:space="preserve"> </w:t>
      </w:r>
      <w:r w:rsidRPr="002478D2">
        <w:rPr>
          <w:rFonts w:ascii="Nirmala UI" w:hAnsi="Nirmala UI" w:cs="Nirmala UI"/>
        </w:rPr>
        <w:t>જોઈ</w:t>
      </w:r>
      <w:r w:rsidRPr="002478D2">
        <w:t xml:space="preserve"> </w:t>
      </w:r>
      <w:r w:rsidRPr="002478D2">
        <w:rPr>
          <w:rFonts w:ascii="Nirmala UI" w:hAnsi="Nirmala UI" w:cs="Nirmala UI"/>
        </w:rPr>
        <w:t>શકો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સોફ્ટવેરની</w:t>
      </w:r>
      <w:r w:rsidRPr="002478D2">
        <w:t xml:space="preserve"> </w:t>
      </w:r>
      <w:r w:rsidRPr="002478D2">
        <w:rPr>
          <w:rFonts w:ascii="Nirmala UI" w:hAnsi="Nirmala UI" w:cs="Nirmala UI"/>
        </w:rPr>
        <w:t>અંદર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એન્ટ્રી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42D770D" w14:textId="77777777" w:rsidR="00BD5E94" w:rsidRPr="002478D2" w:rsidRDefault="00BD5E94" w:rsidP="00BD5E94">
      <w:pPr>
        <w:spacing w:after="160" w:line="259" w:lineRule="auto"/>
      </w:pPr>
      <w:r w:rsidRPr="002478D2">
        <w:pict w14:anchorId="4BBDC741">
          <v:rect id="_x0000_i1096" style="width:0;height:1.5pt" o:hralign="center" o:hrstd="t" o:hr="t" fillcolor="#a0a0a0" stroked="f"/>
        </w:pict>
      </w:r>
    </w:p>
    <w:p w14:paraId="1F3CF4F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એકાઉન્ટન્ટ</w:t>
      </w:r>
      <w:r w:rsidRPr="002478D2">
        <w:rPr>
          <w:b/>
          <w:bCs/>
        </w:rPr>
        <w:t xml:space="preserve"> / HR (</w:t>
      </w:r>
      <w:r w:rsidRPr="002478D2">
        <w:rPr>
          <w:rFonts w:ascii="Nirmala UI" w:hAnsi="Nirmala UI" w:cs="Nirmala UI"/>
          <w:b/>
          <w:bCs/>
        </w:rPr>
        <w:t>હ્યુમન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રિસોર્સ</w:t>
      </w:r>
      <w:r w:rsidRPr="002478D2">
        <w:rPr>
          <w:b/>
          <w:bCs/>
        </w:rPr>
        <w:t xml:space="preserve">) </w:t>
      </w:r>
      <w:r w:rsidRPr="002478D2">
        <w:rPr>
          <w:rFonts w:ascii="Nirmala UI" w:hAnsi="Nirmala UI" w:cs="Nirmala UI"/>
          <w:b/>
          <w:bCs/>
        </w:rPr>
        <w:t>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જોબ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માંગો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,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પ્રોગ્રામિંગમાં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પોતાનું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બનાવતા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?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જણાવશો</w:t>
      </w:r>
      <w:r w:rsidRPr="002478D2">
        <w:t xml:space="preserve">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હું</w:t>
      </w:r>
      <w:r w:rsidRPr="002478D2">
        <w:t xml:space="preserve"> </w:t>
      </w:r>
      <w:r w:rsidRPr="002478D2">
        <w:rPr>
          <w:rFonts w:ascii="Nirmala UI" w:hAnsi="Nirmala UI" w:cs="Nirmala UI"/>
        </w:rPr>
        <w:t>તમને</w:t>
      </w:r>
      <w:r w:rsidRPr="002478D2">
        <w:t xml:space="preserve"> </w:t>
      </w:r>
      <w:r w:rsidRPr="002478D2">
        <w:rPr>
          <w:rFonts w:ascii="Nirmala UI" w:hAnsi="Nirmala UI" w:cs="Nirmala UI"/>
        </w:rPr>
        <w:t>ચોક્કસ</w:t>
      </w:r>
      <w:r w:rsidRPr="002478D2">
        <w:t xml:space="preserve"> </w:t>
      </w:r>
      <w:r w:rsidRPr="002478D2">
        <w:rPr>
          <w:rFonts w:ascii="Nirmala UI" w:hAnsi="Nirmala UI" w:cs="Nirmala UI"/>
        </w:rPr>
        <w:t>યુટ્યુબ</w:t>
      </w:r>
      <w:r w:rsidRPr="002478D2">
        <w:t xml:space="preserve"> </w:t>
      </w:r>
      <w:r w:rsidRPr="002478D2">
        <w:rPr>
          <w:rFonts w:ascii="Nirmala UI" w:hAnsi="Nirmala UI" w:cs="Nirmala UI"/>
        </w:rPr>
        <w:t>ચેનલ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ટોપિક</w:t>
      </w:r>
      <w:r w:rsidRPr="002478D2">
        <w:t xml:space="preserve"> </w:t>
      </w:r>
      <w:r w:rsidRPr="002478D2">
        <w:rPr>
          <w:rFonts w:ascii="Nirmala UI" w:hAnsi="Nirmala UI" w:cs="Nirmala UI"/>
        </w:rPr>
        <w:t>સજેસ્ટ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શકીશ</w:t>
      </w:r>
      <w:r w:rsidRPr="002478D2">
        <w:t>.</w:t>
      </w:r>
    </w:p>
    <w:p w14:paraId="008F1110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0B8E380E" w14:textId="77777777" w:rsidR="00BD5E94" w:rsidRPr="002478D2" w:rsidRDefault="00BD5E94" w:rsidP="00BD5E94">
      <w:pPr>
        <w:spacing w:after="160" w:line="259" w:lineRule="auto"/>
      </w:pPr>
      <w:r w:rsidRPr="002478D2">
        <w:t>excel thi sharu karo payroll software demo sudhi</w:t>
      </w:r>
    </w:p>
    <w:p w14:paraId="6A092F20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સાચો</w:t>
      </w:r>
      <w:r w:rsidRPr="002478D2">
        <w:t xml:space="preserve"> </w:t>
      </w:r>
      <w:r w:rsidRPr="002478D2">
        <w:rPr>
          <w:rFonts w:ascii="Nirmala UI" w:hAnsi="Nirmala UI" w:cs="Nirmala UI"/>
        </w:rPr>
        <w:t>રસ્તો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!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બેસ્ટ</w:t>
      </w:r>
      <w:r w:rsidRPr="002478D2">
        <w:t xml:space="preserve"> </w:t>
      </w:r>
      <w:r w:rsidRPr="002478D2">
        <w:rPr>
          <w:rFonts w:ascii="Nirmala UI" w:hAnsi="Nirmala UI" w:cs="Nirmala UI"/>
        </w:rPr>
        <w:t>રીત</w:t>
      </w:r>
      <w:r w:rsidRPr="002478D2">
        <w:t xml:space="preserve"> </w:t>
      </w:r>
      <w:r w:rsidRPr="002478D2">
        <w:rPr>
          <w:rFonts w:ascii="Nirmala UI" w:hAnsi="Nirmala UI" w:cs="Nirmala UI"/>
        </w:rPr>
        <w:t>એ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b/>
          <w:bCs/>
        </w:rPr>
        <w:t xml:space="preserve">Excel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જાતે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મૂકીને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ગણતરી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જુઓ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કામ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ઓટોમેટિક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.</w:t>
      </w:r>
    </w:p>
    <w:p w14:paraId="7D61D33F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સફરને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મુખ્ય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ભાગમાં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વહેંચીને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લાઈવ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શીખીએ</w:t>
      </w:r>
      <w:r w:rsidRPr="002478D2">
        <w:t>:</w:t>
      </w:r>
    </w:p>
    <w:p w14:paraId="2CF220B5" w14:textId="77777777" w:rsidR="00BD5E94" w:rsidRPr="002478D2" w:rsidRDefault="00BD5E94" w:rsidP="00BD5E94">
      <w:pPr>
        <w:spacing w:after="160" w:line="259" w:lineRule="auto"/>
      </w:pPr>
      <w:r w:rsidRPr="002478D2">
        <w:pict w14:anchorId="4A91DF74">
          <v:rect id="_x0000_i1097" style="width:0;height:1.5pt" o:hralign="center" o:hrstd="t" o:hr="t" fillcolor="#a0a0a0" stroked="f"/>
        </w:pict>
      </w:r>
    </w:p>
    <w:p w14:paraId="5FDD8D4E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ભાગ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MS Excel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બનાવવી</w:t>
      </w:r>
      <w:r w:rsidRPr="002478D2">
        <w:rPr>
          <w:b/>
          <w:bCs/>
        </w:rPr>
        <w:t xml:space="preserve"> (The Excel Way)</w:t>
      </w:r>
    </w:p>
    <w:p w14:paraId="5182C319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૩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(Columns) </w:t>
      </w:r>
      <w:r w:rsidRPr="002478D2">
        <w:rPr>
          <w:rFonts w:ascii="Nirmala UI" w:hAnsi="Nirmala UI" w:cs="Nirmala UI"/>
        </w:rPr>
        <w:t>બનાવીને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સેટ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20838727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ડેટા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એન્ટ્રી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તમારી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શરૂઆત</w:t>
      </w:r>
      <w:r w:rsidRPr="002478D2">
        <w:rPr>
          <w:b/>
          <w:bCs/>
        </w:rPr>
        <w:t>)</w:t>
      </w:r>
    </w:p>
    <w:p w14:paraId="70E49A50" w14:textId="77777777" w:rsidR="00BD5E94" w:rsidRPr="002478D2" w:rsidRDefault="00BD5E94">
      <w:pPr>
        <w:numPr>
          <w:ilvl w:val="0"/>
          <w:numId w:val="122"/>
        </w:numPr>
        <w:spacing w:after="160" w:line="259" w:lineRule="auto"/>
      </w:pPr>
      <w:r w:rsidRPr="002478D2">
        <w:rPr>
          <w:b/>
          <w:bCs/>
        </w:rPr>
        <w:t>A Column (</w:t>
      </w:r>
      <w:r w:rsidRPr="002478D2">
        <w:rPr>
          <w:rFonts w:ascii="Nirmala UI" w:hAnsi="Nirmala UI" w:cs="Nirmala UI"/>
          <w:b/>
          <w:bCs/>
        </w:rPr>
        <w:t>નામ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રાજેશ</w:t>
      </w:r>
      <w:r w:rsidRPr="002478D2">
        <w:t xml:space="preserve">, </w:t>
      </w:r>
      <w:r w:rsidRPr="002478D2">
        <w:rPr>
          <w:rFonts w:ascii="Nirmala UI" w:hAnsi="Nirmala UI" w:cs="Nirmala UI"/>
        </w:rPr>
        <w:t>મહેશ</w:t>
      </w:r>
      <w:r w:rsidRPr="002478D2">
        <w:t xml:space="preserve">, </w:t>
      </w:r>
      <w:r w:rsidRPr="002478D2">
        <w:rPr>
          <w:rFonts w:ascii="Nirmala UI" w:hAnsi="Nirmala UI" w:cs="Nirmala UI"/>
        </w:rPr>
        <w:t>નિતિન</w:t>
      </w:r>
    </w:p>
    <w:p w14:paraId="0D00E348" w14:textId="77777777" w:rsidR="00BD5E94" w:rsidRPr="002478D2" w:rsidRDefault="00BD5E94">
      <w:pPr>
        <w:numPr>
          <w:ilvl w:val="0"/>
          <w:numId w:val="122"/>
        </w:numPr>
        <w:spacing w:after="160" w:line="259" w:lineRule="auto"/>
      </w:pPr>
      <w:r w:rsidRPr="002478D2">
        <w:rPr>
          <w:b/>
          <w:bCs/>
        </w:rPr>
        <w:t>B Column (</w:t>
      </w:r>
      <w:r w:rsidRPr="002478D2">
        <w:rPr>
          <w:rFonts w:ascii="Nirmala UI" w:hAnsi="Nirmala UI" w:cs="Nirmala UI"/>
          <w:b/>
          <w:bCs/>
        </w:rPr>
        <w:t>મહિનાના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૩૦</w:t>
      </w:r>
      <w:r w:rsidRPr="002478D2">
        <w:t xml:space="preserve"> (</w:t>
      </w: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સપ્ટેમ્બર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)</w:t>
      </w:r>
    </w:p>
    <w:p w14:paraId="761BEA24" w14:textId="77777777" w:rsidR="00BD5E94" w:rsidRPr="002478D2" w:rsidRDefault="00BD5E94">
      <w:pPr>
        <w:numPr>
          <w:ilvl w:val="0"/>
          <w:numId w:val="122"/>
        </w:numPr>
        <w:spacing w:after="160" w:line="259" w:lineRule="auto"/>
      </w:pPr>
      <w:r w:rsidRPr="002478D2">
        <w:rPr>
          <w:b/>
          <w:bCs/>
        </w:rPr>
        <w:t>C Column (</w:t>
      </w:r>
      <w:r w:rsidRPr="002478D2">
        <w:rPr>
          <w:rFonts w:ascii="Nirmala UI" w:hAnsi="Nirmala UI" w:cs="Nirmala UI"/>
          <w:b/>
          <w:bCs/>
        </w:rPr>
        <w:t>હાજર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રાજેશ</w:t>
      </w:r>
      <w:r w:rsidRPr="002478D2">
        <w:t xml:space="preserve"> (</w:t>
      </w:r>
      <w:r w:rsidRPr="002478D2">
        <w:rPr>
          <w:rFonts w:ascii="Nirmala UI" w:hAnsi="Nirmala UI" w:cs="Nirmala UI"/>
        </w:rPr>
        <w:t>૩૦</w:t>
      </w:r>
      <w:r w:rsidRPr="002478D2">
        <w:t xml:space="preserve">), </w:t>
      </w:r>
      <w:r w:rsidRPr="002478D2">
        <w:rPr>
          <w:rFonts w:ascii="Nirmala UI" w:hAnsi="Nirmala UI" w:cs="Nirmala UI"/>
        </w:rPr>
        <w:t>મહેશ</w:t>
      </w:r>
      <w:r w:rsidRPr="002478D2">
        <w:t xml:space="preserve"> (</w:t>
      </w:r>
      <w:r w:rsidRPr="002478D2">
        <w:rPr>
          <w:rFonts w:ascii="Nirmala UI" w:hAnsi="Nirmala UI" w:cs="Nirmala UI"/>
        </w:rPr>
        <w:t>૨૮</w:t>
      </w:r>
      <w:r w:rsidRPr="002478D2">
        <w:t xml:space="preserve">), </w:t>
      </w:r>
      <w:r w:rsidRPr="002478D2">
        <w:rPr>
          <w:rFonts w:ascii="Nirmala UI" w:hAnsi="Nirmala UI" w:cs="Nirmala UI"/>
        </w:rPr>
        <w:t>નિતિન</w:t>
      </w:r>
      <w:r w:rsidRPr="002478D2">
        <w:t xml:space="preserve"> (</w:t>
      </w:r>
      <w:r w:rsidRPr="002478D2">
        <w:rPr>
          <w:rFonts w:ascii="Nirmala UI" w:hAnsi="Nirmala UI" w:cs="Nirmala UI"/>
        </w:rPr>
        <w:t>૩૦</w:t>
      </w:r>
      <w:r w:rsidRPr="002478D2">
        <w:t>)</w:t>
      </w:r>
    </w:p>
    <w:p w14:paraId="27F24EA1" w14:textId="77777777" w:rsidR="00BD5E94" w:rsidRPr="002478D2" w:rsidRDefault="00BD5E94">
      <w:pPr>
        <w:numPr>
          <w:ilvl w:val="0"/>
          <w:numId w:val="122"/>
        </w:numPr>
        <w:spacing w:after="160" w:line="259" w:lineRule="auto"/>
      </w:pPr>
      <w:r w:rsidRPr="002478D2">
        <w:rPr>
          <w:b/>
          <w:bCs/>
        </w:rPr>
        <w:t xml:space="preserve">D Column (Fixed Gross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રાજેશ</w:t>
      </w:r>
      <w:r w:rsidRPr="002478D2">
        <w:t xml:space="preserve"> (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), </w:t>
      </w:r>
      <w:r w:rsidRPr="002478D2">
        <w:rPr>
          <w:rFonts w:ascii="Nirmala UI" w:hAnsi="Nirmala UI" w:cs="Nirmala UI"/>
        </w:rPr>
        <w:t>મહેશ</w:t>
      </w:r>
      <w:r w:rsidRPr="002478D2">
        <w:t xml:space="preserve"> (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૨૫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), </w:t>
      </w:r>
      <w:r w:rsidRPr="002478D2">
        <w:rPr>
          <w:rFonts w:ascii="Nirmala UI" w:hAnsi="Nirmala UI" w:cs="Nirmala UI"/>
        </w:rPr>
        <w:t>નિતિન</w:t>
      </w:r>
      <w:r w:rsidRPr="002478D2">
        <w:t xml:space="preserve"> (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૧૫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>)</w:t>
      </w:r>
    </w:p>
    <w:p w14:paraId="15BF5187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કરવા</w:t>
      </w:r>
      <w:r w:rsidRPr="002478D2">
        <w:rPr>
          <w:b/>
          <w:bCs/>
        </w:rPr>
        <w:t xml:space="preserve"> (Formulas)</w:t>
      </w:r>
    </w:p>
    <w:p w14:paraId="67A7761E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અસલી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શરૂ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મુજબના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લખવાના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રહેશે</w:t>
      </w:r>
      <w:r w:rsidRPr="002478D2">
        <w:t>:</w:t>
      </w:r>
    </w:p>
    <w:p w14:paraId="1E6B4114" w14:textId="77777777" w:rsidR="00BD5E94" w:rsidRPr="002478D2" w:rsidRDefault="00BD5E94">
      <w:pPr>
        <w:numPr>
          <w:ilvl w:val="0"/>
          <w:numId w:val="123"/>
        </w:numPr>
        <w:spacing w:after="160" w:line="259" w:lineRule="auto"/>
      </w:pPr>
      <w:r w:rsidRPr="002478D2">
        <w:rPr>
          <w:b/>
          <w:bCs/>
        </w:rPr>
        <w:t>Earned Gross (</w:t>
      </w:r>
      <w:r w:rsidRPr="002478D2">
        <w:rPr>
          <w:rFonts w:ascii="Nirmala UI" w:hAnsi="Nirmala UI" w:cs="Nirmala UI"/>
          <w:b/>
          <w:bCs/>
        </w:rPr>
        <w:t>હાજરી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મુજબ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):</w:t>
      </w:r>
    </w:p>
    <w:p w14:paraId="13AC707D" w14:textId="77777777" w:rsidR="00BD5E94" w:rsidRPr="002478D2" w:rsidRDefault="00BD5E94">
      <w:pPr>
        <w:numPr>
          <w:ilvl w:val="1"/>
          <w:numId w:val="123"/>
        </w:numPr>
        <w:spacing w:after="160" w:line="259" w:lineRule="auto"/>
      </w:pPr>
      <w:r w:rsidRPr="002478D2">
        <w:t xml:space="preserve">= (Fixed Gross / </w:t>
      </w:r>
      <w:r w:rsidRPr="002478D2">
        <w:rPr>
          <w:rFonts w:ascii="Nirmala UI" w:hAnsi="Nirmala UI" w:cs="Nirmala UI"/>
        </w:rPr>
        <w:t>મહિનાના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) * </w:t>
      </w:r>
      <w:r w:rsidRPr="002478D2">
        <w:rPr>
          <w:rFonts w:ascii="Nirmala UI" w:hAnsi="Nirmala UI" w:cs="Nirmala UI"/>
        </w:rPr>
        <w:t>હાજર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</w:p>
    <w:p w14:paraId="5964252E" w14:textId="77777777" w:rsidR="00BD5E94" w:rsidRPr="002478D2" w:rsidRDefault="00BD5E94">
      <w:pPr>
        <w:numPr>
          <w:ilvl w:val="1"/>
          <w:numId w:val="123"/>
        </w:numPr>
        <w:spacing w:after="160" w:line="259" w:lineRule="auto"/>
      </w:pPr>
      <w:r w:rsidRPr="002478D2">
        <w:rPr>
          <w:rFonts w:ascii="Nirmala UI" w:hAnsi="Nirmala UI" w:cs="Nirmala UI"/>
          <w:i/>
          <w:iCs/>
        </w:rPr>
        <w:t>મહેશ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માટે</w:t>
      </w:r>
      <w:r w:rsidRPr="002478D2">
        <w:rPr>
          <w:i/>
          <w:iCs/>
        </w:rPr>
        <w:t>:</w:t>
      </w:r>
      <w:r w:rsidRPr="002478D2">
        <w:t xml:space="preserve"> =(25000 / 30) * 28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૨૩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૩૩૩</w:t>
      </w:r>
    </w:p>
    <w:p w14:paraId="71F33145" w14:textId="77777777" w:rsidR="00BD5E94" w:rsidRPr="002478D2" w:rsidRDefault="00BD5E94">
      <w:pPr>
        <w:numPr>
          <w:ilvl w:val="0"/>
          <w:numId w:val="123"/>
        </w:numPr>
        <w:spacing w:after="160" w:line="259" w:lineRule="auto"/>
      </w:pPr>
      <w:r w:rsidRPr="002478D2">
        <w:rPr>
          <w:b/>
          <w:bCs/>
        </w:rPr>
        <w:t>Basic Salary (</w:t>
      </w:r>
      <w:r w:rsidRPr="002478D2">
        <w:rPr>
          <w:rFonts w:ascii="Nirmala UI" w:hAnsi="Nirmala UI" w:cs="Nirmala UI"/>
          <w:b/>
          <w:bCs/>
        </w:rPr>
        <w:t>૫૦</w:t>
      </w:r>
      <w:r w:rsidRPr="002478D2">
        <w:rPr>
          <w:b/>
          <w:bCs/>
        </w:rPr>
        <w:t>%):</w:t>
      </w:r>
    </w:p>
    <w:p w14:paraId="19B622EC" w14:textId="77777777" w:rsidR="00BD5E94" w:rsidRPr="002478D2" w:rsidRDefault="00BD5E94">
      <w:pPr>
        <w:numPr>
          <w:ilvl w:val="1"/>
          <w:numId w:val="123"/>
        </w:numPr>
        <w:spacing w:after="160" w:line="259" w:lineRule="auto"/>
      </w:pPr>
      <w:r w:rsidRPr="002478D2">
        <w:t>= Earned Gross * 50%</w:t>
      </w:r>
    </w:p>
    <w:p w14:paraId="7B667F23" w14:textId="77777777" w:rsidR="00BD5E94" w:rsidRPr="002478D2" w:rsidRDefault="00BD5E94">
      <w:pPr>
        <w:numPr>
          <w:ilvl w:val="1"/>
          <w:numId w:val="123"/>
        </w:numPr>
        <w:spacing w:after="160" w:line="259" w:lineRule="auto"/>
      </w:pPr>
      <w:r w:rsidRPr="002478D2">
        <w:rPr>
          <w:rFonts w:ascii="Nirmala UI" w:hAnsi="Nirmala UI" w:cs="Nirmala UI"/>
          <w:i/>
          <w:iCs/>
        </w:rPr>
        <w:t>રાજેશ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માટે</w:t>
      </w:r>
      <w:r w:rsidRPr="002478D2">
        <w:rPr>
          <w:i/>
          <w:iCs/>
        </w:rPr>
        <w:t>:</w:t>
      </w:r>
      <w:r w:rsidRPr="002478D2">
        <w:t xml:space="preserve"> = 20000 * 0.50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</w:p>
    <w:p w14:paraId="262865E4" w14:textId="77777777" w:rsidR="00BD5E94" w:rsidRPr="002478D2" w:rsidRDefault="00BD5E94">
      <w:pPr>
        <w:numPr>
          <w:ilvl w:val="0"/>
          <w:numId w:val="123"/>
        </w:numPr>
        <w:spacing w:after="160" w:line="259" w:lineRule="auto"/>
      </w:pPr>
      <w:r w:rsidRPr="002478D2">
        <w:rPr>
          <w:b/>
          <w:bCs/>
        </w:rPr>
        <w:t xml:space="preserve">PF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 xml:space="preserve">% </w:t>
      </w:r>
      <w:r w:rsidRPr="002478D2">
        <w:rPr>
          <w:rFonts w:ascii="Nirmala UI" w:hAnsi="Nirmala UI" w:cs="Nirmala UI"/>
          <w:b/>
          <w:bCs/>
        </w:rPr>
        <w:t>બેઝિકના</w:t>
      </w:r>
      <w:r w:rsidRPr="002478D2">
        <w:rPr>
          <w:b/>
          <w:bCs/>
        </w:rPr>
        <w:t>):</w:t>
      </w:r>
    </w:p>
    <w:p w14:paraId="76D99F30" w14:textId="77777777" w:rsidR="00BD5E94" w:rsidRPr="002478D2" w:rsidRDefault="00BD5E94">
      <w:pPr>
        <w:numPr>
          <w:ilvl w:val="1"/>
          <w:numId w:val="123"/>
        </w:numPr>
        <w:spacing w:after="160" w:line="259" w:lineRule="auto"/>
      </w:pPr>
      <w:r w:rsidRPr="002478D2">
        <w:t>= Basic Salary * 12%</w:t>
      </w:r>
    </w:p>
    <w:p w14:paraId="15BCD998" w14:textId="77777777" w:rsidR="00BD5E94" w:rsidRPr="002478D2" w:rsidRDefault="00BD5E94">
      <w:pPr>
        <w:numPr>
          <w:ilvl w:val="1"/>
          <w:numId w:val="123"/>
        </w:numPr>
        <w:spacing w:after="160" w:line="259" w:lineRule="auto"/>
      </w:pPr>
      <w:r w:rsidRPr="002478D2">
        <w:rPr>
          <w:rFonts w:ascii="Nirmala UI" w:hAnsi="Nirmala UI" w:cs="Nirmala UI"/>
          <w:i/>
          <w:iCs/>
        </w:rPr>
        <w:t>રાજેશ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માટે</w:t>
      </w:r>
      <w:r w:rsidRPr="002478D2">
        <w:rPr>
          <w:i/>
          <w:iCs/>
        </w:rPr>
        <w:t>:</w:t>
      </w:r>
      <w:r w:rsidRPr="002478D2">
        <w:t xml:space="preserve"> = 10000 * 0.12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૨૦૦</w:t>
      </w:r>
    </w:p>
    <w:p w14:paraId="08F45817" w14:textId="77777777" w:rsidR="00BD5E94" w:rsidRPr="002478D2" w:rsidRDefault="00BD5E94">
      <w:pPr>
        <w:numPr>
          <w:ilvl w:val="0"/>
          <w:numId w:val="123"/>
        </w:numPr>
        <w:spacing w:after="160" w:line="259" w:lineRule="auto"/>
      </w:pPr>
      <w:r w:rsidRPr="002478D2">
        <w:rPr>
          <w:b/>
          <w:bCs/>
        </w:rPr>
        <w:t xml:space="preserve">PT (Professional Tax) - IF </w:t>
      </w:r>
      <w:r w:rsidRPr="002478D2">
        <w:rPr>
          <w:rFonts w:ascii="Nirmala UI" w:hAnsi="Nirmala UI" w:cs="Nirmala UI"/>
          <w:b/>
          <w:bCs/>
        </w:rPr>
        <w:t>કન્ડિશન</w:t>
      </w:r>
      <w:r w:rsidRPr="002478D2">
        <w:rPr>
          <w:b/>
          <w:bCs/>
        </w:rPr>
        <w:t>:</w:t>
      </w:r>
    </w:p>
    <w:p w14:paraId="20E422DB" w14:textId="77777777" w:rsidR="00BD5E94" w:rsidRPr="002478D2" w:rsidRDefault="00BD5E94">
      <w:pPr>
        <w:numPr>
          <w:ilvl w:val="1"/>
          <w:numId w:val="123"/>
        </w:numPr>
        <w:spacing w:after="160" w:line="259" w:lineRule="auto"/>
      </w:pPr>
      <w:r w:rsidRPr="002478D2">
        <w:t>=IF(Earned Gross &gt; 12000, 200, IF(Earned Gross &gt; 9000, 150, 0))</w:t>
      </w:r>
    </w:p>
    <w:p w14:paraId="6B19DD62" w14:textId="77777777" w:rsidR="00BD5E94" w:rsidRPr="002478D2" w:rsidRDefault="00BD5E94">
      <w:pPr>
        <w:numPr>
          <w:ilvl w:val="1"/>
          <w:numId w:val="123"/>
        </w:num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જોઈને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૧૫૦</w:t>
      </w:r>
      <w:r w:rsidRPr="002478D2">
        <w:t xml:space="preserve"> </w:t>
      </w:r>
      <w:r w:rsidRPr="002478D2">
        <w:rPr>
          <w:rFonts w:ascii="Nirmala UI" w:hAnsi="Nirmala UI" w:cs="Nirmala UI"/>
        </w:rPr>
        <w:t>કાપી</w:t>
      </w:r>
      <w:r w:rsidRPr="002478D2">
        <w:t xml:space="preserve"> </w:t>
      </w:r>
      <w:r w:rsidRPr="002478D2">
        <w:rPr>
          <w:rFonts w:ascii="Nirmala UI" w:hAnsi="Nirmala UI" w:cs="Nirmala UI"/>
        </w:rPr>
        <w:t>લેશે</w:t>
      </w:r>
      <w:r w:rsidRPr="002478D2">
        <w:t>.</w:t>
      </w:r>
    </w:p>
    <w:p w14:paraId="5A4EF0C9" w14:textId="77777777" w:rsidR="00BD5E94" w:rsidRPr="002478D2" w:rsidRDefault="00BD5E94">
      <w:pPr>
        <w:numPr>
          <w:ilvl w:val="0"/>
          <w:numId w:val="123"/>
        </w:numPr>
        <w:spacing w:after="160" w:line="259" w:lineRule="auto"/>
      </w:pPr>
      <w:r w:rsidRPr="002478D2">
        <w:rPr>
          <w:b/>
          <w:bCs/>
        </w:rPr>
        <w:t>Net Salary (</w:t>
      </w:r>
      <w:r w:rsidRPr="002478D2">
        <w:rPr>
          <w:rFonts w:ascii="Nirmala UI" w:hAnsi="Nirmala UI" w:cs="Nirmala UI"/>
          <w:b/>
          <w:bCs/>
        </w:rPr>
        <w:t>હાથમાં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આવતો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>):</w:t>
      </w:r>
    </w:p>
    <w:p w14:paraId="21783659" w14:textId="77777777" w:rsidR="00BD5E94" w:rsidRPr="002478D2" w:rsidRDefault="00BD5E94">
      <w:pPr>
        <w:numPr>
          <w:ilvl w:val="1"/>
          <w:numId w:val="123"/>
        </w:numPr>
        <w:spacing w:after="160" w:line="259" w:lineRule="auto"/>
      </w:pPr>
      <w:r w:rsidRPr="002478D2">
        <w:t>= Earned Gross - (PF + PT)</w:t>
      </w:r>
    </w:p>
    <w:p w14:paraId="1BC9BA51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যখন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ખેંચશો</w:t>
      </w:r>
      <w:r w:rsidRPr="002478D2">
        <w:t xml:space="preserve"> (Drag </w:t>
      </w:r>
      <w:r w:rsidRPr="002478D2">
        <w:rPr>
          <w:rFonts w:ascii="Nirmala UI" w:hAnsi="Nirmala UI" w:cs="Nirmala UI"/>
        </w:rPr>
        <w:t>કરશો</w:t>
      </w:r>
      <w:r w:rsidRPr="002478D2">
        <w:t xml:space="preserve">),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શીટ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સેકન્ડમાં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તૈયાર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જશે</w:t>
      </w:r>
      <w:r w:rsidRPr="002478D2">
        <w:t>.</w:t>
      </w:r>
    </w:p>
    <w:p w14:paraId="24FD81EE" w14:textId="77777777" w:rsidR="00BD5E94" w:rsidRPr="002478D2" w:rsidRDefault="00BD5E94" w:rsidP="00BD5E94">
      <w:pPr>
        <w:spacing w:after="160" w:line="259" w:lineRule="auto"/>
      </w:pPr>
      <w:r w:rsidRPr="002478D2">
        <w:pict w14:anchorId="593652FC">
          <v:rect id="_x0000_i1098" style="width:0;height:1.5pt" o:hralign="center" o:hrstd="t" o:hr="t" fillcolor="#a0a0a0" stroked="f"/>
        </w:pict>
      </w:r>
    </w:p>
    <w:p w14:paraId="2C6E4C66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ભાગ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rPr>
          <w:b/>
          <w:bCs/>
        </w:rPr>
        <w:t xml:space="preserve"> (The Software Demo Way)</w:t>
      </w:r>
    </w:p>
    <w:p w14:paraId="1E759CB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લઈને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આધુનિક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(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b/>
          <w:bCs/>
        </w:rPr>
        <w:t>Zoho Payroll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b/>
          <w:bCs/>
        </w:rPr>
        <w:t>Keka</w:t>
      </w:r>
      <w:r w:rsidRPr="002478D2">
        <w:t xml:space="preserve">)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જાઓ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આટલી</w:t>
      </w:r>
      <w:r w:rsidRPr="002478D2">
        <w:t xml:space="preserve"> </w:t>
      </w:r>
      <w:r w:rsidRPr="002478D2">
        <w:rPr>
          <w:rFonts w:ascii="Nirmala UI" w:hAnsi="Nirmala UI" w:cs="Nirmala UI"/>
        </w:rPr>
        <w:t>બધી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લખવી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પડતી</w:t>
      </w:r>
      <w:r w:rsidRPr="002478D2">
        <w:t xml:space="preserve">.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કામ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સ્ટેપ</w:t>
      </w:r>
      <w:r w:rsidRPr="002478D2">
        <w:t>-</w:t>
      </w:r>
      <w:r w:rsidRPr="002478D2">
        <w:rPr>
          <w:rFonts w:ascii="Nirmala UI" w:hAnsi="Nirmala UI" w:cs="Nirmala UI"/>
        </w:rPr>
        <w:t>બાય</w:t>
      </w:r>
      <w:r w:rsidRPr="002478D2">
        <w:t>-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ડેમો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210A63D7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એકવાર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સેટઅપ</w:t>
      </w:r>
      <w:r w:rsidRPr="002478D2">
        <w:rPr>
          <w:b/>
          <w:bCs/>
        </w:rPr>
        <w:t xml:space="preserve"> (One-time Configuration)</w:t>
      </w:r>
    </w:p>
    <w:p w14:paraId="26A4E189" w14:textId="77777777" w:rsidR="00BD5E94" w:rsidRPr="002478D2" w:rsidRDefault="00BD5E94">
      <w:pPr>
        <w:numPr>
          <w:ilvl w:val="0"/>
          <w:numId w:val="124"/>
        </w:num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સેટિંગ્સમાં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જઈને</w:t>
      </w:r>
      <w:r w:rsidRPr="002478D2">
        <w:t xml:space="preserve"> </w:t>
      </w:r>
      <w:r w:rsidRPr="002478D2">
        <w:rPr>
          <w:b/>
          <w:bCs/>
        </w:rPr>
        <w:t>"Gujarat State"</w:t>
      </w:r>
      <w:r w:rsidRPr="002478D2">
        <w:t xml:space="preserve"> </w:t>
      </w:r>
      <w:r w:rsidRPr="002478D2">
        <w:rPr>
          <w:rFonts w:ascii="Nirmala UI" w:hAnsi="Nirmala UI" w:cs="Nirmala UI"/>
        </w:rPr>
        <w:t>સિલેક્ટ</w:t>
      </w:r>
      <w:r w:rsidRPr="002478D2">
        <w:t xml:space="preserve"> </w:t>
      </w:r>
      <w:r w:rsidRPr="002478D2">
        <w:rPr>
          <w:rFonts w:ascii="Nirmala UI" w:hAnsi="Nirmala UI" w:cs="Nirmala UI"/>
        </w:rPr>
        <w:t>કરશો</w:t>
      </w:r>
      <w:r w:rsidRPr="002478D2">
        <w:t xml:space="preserve">,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પ્રોફેશનલ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(PT)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બેકએન્ડમાં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લેશે</w:t>
      </w:r>
      <w:r w:rsidRPr="002478D2">
        <w:t>.</w:t>
      </w:r>
    </w:p>
    <w:p w14:paraId="1E6D019D" w14:textId="77777777" w:rsidR="00BD5E94" w:rsidRPr="002478D2" w:rsidRDefault="00BD5E94">
      <w:pPr>
        <w:numPr>
          <w:ilvl w:val="0"/>
          <w:numId w:val="124"/>
        </w:num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સેટ</w:t>
      </w:r>
      <w:r w:rsidRPr="002478D2">
        <w:t xml:space="preserve"> </w:t>
      </w:r>
      <w:r w:rsidRPr="002478D2">
        <w:rPr>
          <w:rFonts w:ascii="Nirmala UI" w:hAnsi="Nirmala UI" w:cs="Nirmala UI"/>
        </w:rPr>
        <w:t>કરશો</w:t>
      </w:r>
      <w:r w:rsidRPr="002478D2">
        <w:t xml:space="preserve">: </w:t>
      </w:r>
      <w:r w:rsidRPr="002478D2">
        <w:rPr>
          <w:i/>
          <w:iCs/>
        </w:rPr>
        <w:t>Basic = 50% of Gross</w:t>
      </w:r>
      <w:r w:rsidRPr="002478D2">
        <w:t>.</w:t>
      </w:r>
    </w:p>
    <w:p w14:paraId="56E3AA64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કર્મચારીની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પ્રોફાઈલ</w:t>
      </w:r>
      <w:r w:rsidRPr="002478D2">
        <w:rPr>
          <w:b/>
          <w:bCs/>
        </w:rPr>
        <w:t xml:space="preserve"> (Employee Onboarding)</w:t>
      </w:r>
    </w:p>
    <w:p w14:paraId="770CADAB" w14:textId="77777777" w:rsidR="00BD5E94" w:rsidRPr="002478D2" w:rsidRDefault="00BD5E94">
      <w:pPr>
        <w:numPr>
          <w:ilvl w:val="0"/>
          <w:numId w:val="125"/>
        </w:num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નવા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, </w:t>
      </w:r>
      <w:r w:rsidRPr="002478D2">
        <w:rPr>
          <w:rFonts w:ascii="Nirmala UI" w:hAnsi="Nirmala UI" w:cs="Nirmala UI"/>
        </w:rPr>
        <w:t>પાન</w:t>
      </w:r>
      <w:r w:rsidRPr="002478D2">
        <w:t xml:space="preserve"> </w:t>
      </w:r>
      <w:r w:rsidRPr="002478D2">
        <w:rPr>
          <w:rFonts w:ascii="Nirmala UI" w:hAnsi="Nirmala UI" w:cs="Nirmala UI"/>
        </w:rPr>
        <w:t>કાર્ડ</w:t>
      </w:r>
      <w:r w:rsidRPr="002478D2">
        <w:t xml:space="preserve">, </w:t>
      </w:r>
      <w:r w:rsidRPr="002478D2">
        <w:rPr>
          <w:rFonts w:ascii="Nirmala UI" w:hAnsi="Nirmala UI" w:cs="Nirmala UI"/>
        </w:rPr>
        <w:t>બેંક</w:t>
      </w:r>
      <w:r w:rsidRPr="002478D2">
        <w:t xml:space="preserve"> </w:t>
      </w:r>
      <w:r w:rsidRPr="002478D2">
        <w:rPr>
          <w:rFonts w:ascii="Nirmala UI" w:hAnsi="Nirmala UI" w:cs="Nirmala UI"/>
        </w:rPr>
        <w:t>એકાઉન્ટ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ફિક્સ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(Gross) </w:t>
      </w:r>
      <w:r w:rsidRPr="002478D2">
        <w:rPr>
          <w:rFonts w:ascii="Nirmala UI" w:hAnsi="Nirmala UI" w:cs="Nirmala UI"/>
        </w:rPr>
        <w:t>નાખીને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સેવ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દેશો</w:t>
      </w:r>
      <w:r w:rsidRPr="002478D2">
        <w:t>.</w:t>
      </w:r>
    </w:p>
    <w:p w14:paraId="3C6F762D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રન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rPr>
          <w:b/>
          <w:bCs/>
        </w:rPr>
        <w:t xml:space="preserve"> (The 3-Click Process)</w:t>
      </w:r>
    </w:p>
    <w:p w14:paraId="1B157C5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મહિનાના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અંતે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પ્રોસેસ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ડેમો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ચાલે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224F9682" w14:textId="77777777" w:rsidR="00BD5E94" w:rsidRPr="002478D2" w:rsidRDefault="00BD5E94">
      <w:pPr>
        <w:numPr>
          <w:ilvl w:val="0"/>
          <w:numId w:val="12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ક્લિક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 (Import Attendance):</w:t>
      </w:r>
      <w:r w:rsidRPr="002478D2">
        <w:t xml:space="preserve">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બાયોમેટ્રિક</w:t>
      </w:r>
      <w:r w:rsidRPr="002478D2">
        <w:t xml:space="preserve"> </w:t>
      </w:r>
      <w:r w:rsidRPr="002478D2">
        <w:rPr>
          <w:rFonts w:ascii="Nirmala UI" w:hAnsi="Nirmala UI" w:cs="Nirmala UI"/>
        </w:rPr>
        <w:t>મશીન</w:t>
      </w:r>
      <w:r w:rsidRPr="002478D2">
        <w:t xml:space="preserve"> (</w:t>
      </w:r>
      <w:r w:rsidRPr="002478D2">
        <w:rPr>
          <w:rFonts w:ascii="Nirmala UI" w:hAnsi="Nirmala UI" w:cs="Nirmala UI"/>
        </w:rPr>
        <w:t>અંગૂઠો</w:t>
      </w:r>
      <w:r w:rsidRPr="002478D2">
        <w:t xml:space="preserve"> </w:t>
      </w:r>
      <w:r w:rsidRPr="002478D2">
        <w:rPr>
          <w:rFonts w:ascii="Nirmala UI" w:hAnsi="Nirmala UI" w:cs="Nirmala UI"/>
        </w:rPr>
        <w:t>મારવાનું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મશીન</w:t>
      </w:r>
      <w:r w:rsidRPr="002478D2">
        <w:t xml:space="preserve">)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સીધી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હાજરી</w:t>
      </w:r>
      <w:r w:rsidRPr="002478D2">
        <w:t xml:space="preserve"> </w:t>
      </w:r>
      <w:r w:rsidRPr="002478D2">
        <w:rPr>
          <w:rFonts w:ascii="Nirmala UI" w:hAnsi="Nirmala UI" w:cs="Nirmala UI"/>
        </w:rPr>
        <w:t>ખેંચી</w:t>
      </w:r>
      <w:r w:rsidRPr="002478D2">
        <w:t xml:space="preserve"> </w:t>
      </w:r>
      <w:r w:rsidRPr="002478D2">
        <w:rPr>
          <w:rFonts w:ascii="Nirmala UI" w:hAnsi="Nirmala UI" w:cs="Nirmala UI"/>
        </w:rPr>
        <w:t>લેશે</w:t>
      </w:r>
      <w:r w:rsidRPr="002478D2">
        <w:t xml:space="preserve">. </w:t>
      </w:r>
      <w:r w:rsidRPr="002478D2">
        <w:rPr>
          <w:rFonts w:ascii="Nirmala UI" w:hAnsi="Nirmala UI" w:cs="Nirmala UI"/>
        </w:rPr>
        <w:t>મહેશના</w:t>
      </w:r>
      <w:r w:rsidRPr="002478D2">
        <w:t xml:space="preserve"> </w:t>
      </w:r>
      <w:r w:rsidRPr="002478D2">
        <w:rPr>
          <w:rFonts w:ascii="Nirmala UI" w:hAnsi="Nirmala UI" w:cs="Nirmala UI"/>
        </w:rPr>
        <w:t>૨૮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રાજેશના</w:t>
      </w:r>
      <w:r w:rsidRPr="002478D2">
        <w:t xml:space="preserve"> </w:t>
      </w:r>
      <w:r w:rsidRPr="002478D2">
        <w:rPr>
          <w:rFonts w:ascii="Nirmala UI" w:hAnsi="Nirmala UI" w:cs="Nirmala UI"/>
        </w:rPr>
        <w:t>૩૦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ગણી</w:t>
      </w:r>
      <w:r w:rsidRPr="002478D2">
        <w:t xml:space="preserve"> </w:t>
      </w:r>
      <w:r w:rsidRPr="002478D2">
        <w:rPr>
          <w:rFonts w:ascii="Nirmala UI" w:hAnsi="Nirmala UI" w:cs="Nirmala UI"/>
        </w:rPr>
        <w:t>લેશે</w:t>
      </w:r>
      <w:r w:rsidRPr="002478D2">
        <w:t>.</w:t>
      </w:r>
    </w:p>
    <w:p w14:paraId="624DB398" w14:textId="77777777" w:rsidR="00BD5E94" w:rsidRPr="002478D2" w:rsidRDefault="00BD5E94">
      <w:pPr>
        <w:numPr>
          <w:ilvl w:val="0"/>
          <w:numId w:val="12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ક્લિક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 (Review &amp; Calculate):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"Run Payroll"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કરશો</w:t>
      </w:r>
      <w:r w:rsidRPr="002478D2">
        <w:t xml:space="preserve">.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રાજેશના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</w:t>
      </w:r>
      <w:r w:rsidRPr="002478D2">
        <w:t>,</w:t>
      </w:r>
      <w:r w:rsidRPr="002478D2">
        <w:rPr>
          <w:rFonts w:ascii="Nirmala UI" w:hAnsi="Nirmala UI" w:cs="Nirmala UI"/>
        </w:rPr>
        <w:t>૨૦૦</w:t>
      </w:r>
      <w:r w:rsidRPr="002478D2">
        <w:t xml:space="preserve"> PF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મહેશના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૨૩</w:t>
      </w:r>
      <w:r w:rsidRPr="002478D2">
        <w:t>,</w:t>
      </w:r>
      <w:r w:rsidRPr="002478D2">
        <w:rPr>
          <w:rFonts w:ascii="Nirmala UI" w:hAnsi="Nirmala UI" w:cs="Nirmala UI"/>
        </w:rPr>
        <w:t>૩૩૩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PT </w:t>
      </w:r>
      <w:r w:rsidRPr="002478D2">
        <w:rPr>
          <w:rFonts w:ascii="Nirmala UI" w:hAnsi="Nirmala UI" w:cs="Nirmala UI"/>
        </w:rPr>
        <w:t>ગણીને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સ્ક્રીન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લાઈવ</w:t>
      </w:r>
      <w:r w:rsidRPr="002478D2">
        <w:t xml:space="preserve"> </w:t>
      </w:r>
      <w:r w:rsidRPr="002478D2">
        <w:rPr>
          <w:rFonts w:ascii="Nirmala UI" w:hAnsi="Nirmala UI" w:cs="Nirmala UI"/>
        </w:rPr>
        <w:t>રિપોર્ટ</w:t>
      </w:r>
      <w:r w:rsidRPr="002478D2">
        <w:t xml:space="preserve"> </w:t>
      </w:r>
      <w:r w:rsidRPr="002478D2">
        <w:rPr>
          <w:rFonts w:ascii="Nirmala UI" w:hAnsi="Nirmala UI" w:cs="Nirmala UI"/>
        </w:rPr>
        <w:t>બતાવશે</w:t>
      </w:r>
      <w:r w:rsidRPr="002478D2">
        <w:t>. (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ગણિત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કરવાનું</w:t>
      </w:r>
      <w:r w:rsidRPr="002478D2">
        <w:t>!)</w:t>
      </w:r>
    </w:p>
    <w:p w14:paraId="59EFBB2A" w14:textId="77777777" w:rsidR="00BD5E94" w:rsidRPr="002478D2" w:rsidRDefault="00BD5E94">
      <w:pPr>
        <w:numPr>
          <w:ilvl w:val="0"/>
          <w:numId w:val="12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lastRenderedPageBreak/>
        <w:t>ક્લિક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(Approve &amp; Pay):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"Approve" </w:t>
      </w:r>
      <w:r w:rsidRPr="002478D2">
        <w:rPr>
          <w:rFonts w:ascii="Nirmala UI" w:hAnsi="Nirmala UI" w:cs="Nirmala UI"/>
        </w:rPr>
        <w:t>આપશો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બધાની</w:t>
      </w:r>
      <w:r w:rsidRPr="002478D2">
        <w:t xml:space="preserve"> </w:t>
      </w:r>
      <w:r w:rsidRPr="002478D2">
        <w:rPr>
          <w:b/>
          <w:bCs/>
        </w:rPr>
        <w:t xml:space="preserve">PDF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સ્લિપ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કર્મચારીઓના</w:t>
      </w:r>
      <w:r w:rsidRPr="002478D2">
        <w:t xml:space="preserve"> </w:t>
      </w:r>
      <w:r w:rsidRPr="002478D2">
        <w:rPr>
          <w:rFonts w:ascii="Nirmala UI" w:hAnsi="Nirmala UI" w:cs="Nirmala UI"/>
        </w:rPr>
        <w:t>ઈમેલ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મોકલી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બેંકમાં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માટેની</w:t>
      </w:r>
      <w:r w:rsidRPr="002478D2">
        <w:t xml:space="preserve"> </w:t>
      </w:r>
      <w:r w:rsidRPr="002478D2">
        <w:rPr>
          <w:b/>
          <w:bCs/>
        </w:rPr>
        <w:t>Bank Statement File (.csv)</w:t>
      </w:r>
      <w:r w:rsidRPr="002478D2">
        <w:t xml:space="preserve"> </w:t>
      </w:r>
      <w:r w:rsidRPr="002478D2">
        <w:rPr>
          <w:rFonts w:ascii="Nirmala UI" w:hAnsi="Nirmala UI" w:cs="Nirmala UI"/>
        </w:rPr>
        <w:t>જનરેટ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આપશે</w:t>
      </w:r>
      <w:r w:rsidRPr="002478D2">
        <w:t>.</w:t>
      </w:r>
    </w:p>
    <w:p w14:paraId="5CEC1824" w14:textId="77777777" w:rsidR="00BD5E94" w:rsidRPr="002478D2" w:rsidRDefault="00BD5E94" w:rsidP="00BD5E94">
      <w:pPr>
        <w:spacing w:after="160" w:line="259" w:lineRule="auto"/>
      </w:pPr>
      <w:r w:rsidRPr="002478D2">
        <w:pict w14:anchorId="141A7254">
          <v:rect id="_x0000_i1099" style="width:0;height:1.5pt" o:hralign="center" o:hrstd="t" o:hr="t" fillcolor="#a0a0a0" stroked="f"/>
        </w:pict>
      </w:r>
    </w:p>
    <w:p w14:paraId="68670DC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સફરમાં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વધીએ</w:t>
      </w:r>
      <w:r w:rsidRPr="002478D2">
        <w:t>:</w:t>
      </w:r>
    </w:p>
    <w:p w14:paraId="54881F99" w14:textId="77777777" w:rsidR="00BD5E94" w:rsidRPr="002478D2" w:rsidRDefault="00BD5E94">
      <w:pPr>
        <w:numPr>
          <w:ilvl w:val="0"/>
          <w:numId w:val="127"/>
        </w:numPr>
        <w:spacing w:after="160" w:line="259" w:lineRule="auto"/>
      </w:pP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b/>
          <w:bCs/>
        </w:rPr>
        <w:t xml:space="preserve">Excel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લાઈવ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બનાવીને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ટેસ્ટ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0531130B" w14:textId="77777777" w:rsidR="00BD5E94" w:rsidRPr="002478D2" w:rsidRDefault="00BD5E94">
      <w:pPr>
        <w:numPr>
          <w:ilvl w:val="0"/>
          <w:numId w:val="127"/>
        </w:numPr>
        <w:spacing w:after="160" w:line="259" w:lineRule="auto"/>
      </w:pP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(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b/>
          <w:bCs/>
        </w:rPr>
        <w:t>Zoho Payroll</w:t>
      </w:r>
      <w:r w:rsidRPr="002478D2">
        <w:t xml:space="preserve">) </w:t>
      </w:r>
      <w:r w:rsidRPr="002478D2">
        <w:rPr>
          <w:rFonts w:ascii="Nirmala UI" w:hAnsi="Nirmala UI" w:cs="Nirmala UI"/>
        </w:rPr>
        <w:t>નું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ફ્રી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એકાઉન્ટ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બનાવીને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લાઈવ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t xml:space="preserve"> </w:t>
      </w:r>
      <w:r w:rsidRPr="002478D2">
        <w:rPr>
          <w:rFonts w:ascii="Nirmala UI" w:hAnsi="Nirmala UI" w:cs="Nirmala UI"/>
        </w:rPr>
        <w:t>જોવો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46B43409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0A3D091A" w14:textId="77777777" w:rsidR="00BD5E94" w:rsidRPr="002478D2" w:rsidRDefault="00BD5E94" w:rsidP="00BD5E94">
      <w:pPr>
        <w:spacing w:after="160" w:line="259" w:lineRule="auto"/>
      </w:pPr>
      <w:r w:rsidRPr="002478D2">
        <w:t>excel first</w:t>
      </w:r>
    </w:p>
    <w:p w14:paraId="6292D707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ચાલો</w:t>
      </w:r>
      <w:r w:rsidRPr="002478D2">
        <w:t xml:space="preserve">,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b/>
          <w:bCs/>
        </w:rPr>
        <w:t>Excel (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કમ્પ્લીટ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પ્રોફેશનલ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શીટ</w:t>
      </w:r>
      <w:r w:rsidRPr="002478D2">
        <w:t xml:space="preserve"> (Salary Sheet) </w:t>
      </w:r>
      <w:r w:rsidRPr="002478D2">
        <w:rPr>
          <w:rFonts w:ascii="Nirmala UI" w:hAnsi="Nirmala UI" w:cs="Nirmala UI"/>
        </w:rPr>
        <w:t>બનાવતા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શીખીએ</w:t>
      </w:r>
      <w:r w:rsidRPr="002478D2">
        <w:t>.</w:t>
      </w:r>
    </w:p>
    <w:p w14:paraId="3650044E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તમારા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ઓપન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લો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જણાવ્યા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(Row)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 xml:space="preserve"> (Column)</w:t>
      </w:r>
      <w:r w:rsidRPr="002478D2">
        <w:t xml:space="preserve"> </w:t>
      </w:r>
      <w:r w:rsidRPr="002478D2">
        <w:rPr>
          <w:rFonts w:ascii="Nirmala UI" w:hAnsi="Nirmala UI" w:cs="Nirmala UI"/>
        </w:rPr>
        <w:t>તૈયાર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.</w:t>
      </w:r>
    </w:p>
    <w:p w14:paraId="36C1F93B" w14:textId="77777777" w:rsidR="00BD5E94" w:rsidRPr="002478D2" w:rsidRDefault="00BD5E94" w:rsidP="00BD5E94">
      <w:pPr>
        <w:spacing w:after="160" w:line="259" w:lineRule="auto"/>
      </w:pPr>
      <w:r w:rsidRPr="002478D2">
        <w:pict w14:anchorId="55A0BFC1">
          <v:rect id="_x0000_i1100" style="width:0;height:1.5pt" o:hralign="center" o:hrstd="t" o:hr="t" fillcolor="#a0a0a0" stroked="f"/>
        </w:pict>
      </w:r>
    </w:p>
    <w:p w14:paraId="4A831E8E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હેડિંગ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તૈયાર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કરો</w:t>
      </w:r>
      <w:r w:rsidRPr="002478D2">
        <w:rPr>
          <w:b/>
          <w:bCs/>
        </w:rPr>
        <w:t xml:space="preserve"> (Setup Table Columns)</w:t>
      </w:r>
    </w:p>
    <w:p w14:paraId="23380A6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એક્સેલની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લાઈનમાં</w:t>
      </w:r>
      <w:r w:rsidRPr="002478D2">
        <w:t xml:space="preserve"> (Row 1)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મુજબના</w:t>
      </w:r>
      <w:r w:rsidRPr="002478D2">
        <w:t xml:space="preserve"> </w:t>
      </w:r>
      <w:r w:rsidRPr="002478D2">
        <w:rPr>
          <w:rFonts w:ascii="Nirmala UI" w:hAnsi="Nirmala UI" w:cs="Nirmala UI"/>
        </w:rPr>
        <w:t>હેડિંગ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લખો</w:t>
      </w:r>
      <w:r w:rsidRPr="002478D2">
        <w:t>:</w:t>
      </w:r>
    </w:p>
    <w:p w14:paraId="37F4AD19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t>A1:</w:t>
      </w:r>
      <w:r w:rsidRPr="002478D2">
        <w:t xml:space="preserve"> ID</w:t>
      </w:r>
    </w:p>
    <w:p w14:paraId="40A16615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t>B1: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 (Employee Name)</w:t>
      </w:r>
    </w:p>
    <w:p w14:paraId="0AD610D8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t>C1:</w:t>
      </w:r>
      <w:r w:rsidRPr="002478D2">
        <w:t xml:space="preserve"> </w:t>
      </w:r>
      <w:r w:rsidRPr="002478D2">
        <w:rPr>
          <w:rFonts w:ascii="Nirmala UI" w:hAnsi="Nirmala UI" w:cs="Nirmala UI"/>
        </w:rPr>
        <w:t>ફિક્સ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(Fixed Gross)</w:t>
      </w:r>
    </w:p>
    <w:p w14:paraId="5150E072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t>D1: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(Month Days)</w:t>
      </w:r>
    </w:p>
    <w:p w14:paraId="26BF552D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t>E1: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(Paid Days)</w:t>
      </w:r>
    </w:p>
    <w:p w14:paraId="15335812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t>F1:</w:t>
      </w:r>
      <w:r w:rsidRPr="002478D2">
        <w:t xml:space="preserve"> </w:t>
      </w:r>
      <w:r w:rsidRPr="002478D2">
        <w:rPr>
          <w:rFonts w:ascii="Nirmala UI" w:hAnsi="Nirmala UI" w:cs="Nirmala UI"/>
        </w:rPr>
        <w:t>મળવાપાત્ર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(Earned Gross)</w:t>
      </w:r>
    </w:p>
    <w:p w14:paraId="6DC67145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t>G1: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(Basic Salary)</w:t>
      </w:r>
    </w:p>
    <w:p w14:paraId="70F44FE3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t>H1:</w:t>
      </w:r>
      <w:r w:rsidRPr="002478D2">
        <w:t xml:space="preserve"> PF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(12%)</w:t>
      </w:r>
    </w:p>
    <w:p w14:paraId="67A99FFD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lastRenderedPageBreak/>
        <w:t>I1:</w:t>
      </w:r>
      <w:r w:rsidRPr="002478D2">
        <w:t xml:space="preserve"> </w:t>
      </w:r>
      <w:r w:rsidRPr="002478D2">
        <w:rPr>
          <w:rFonts w:ascii="Nirmala UI" w:hAnsi="Nirmala UI" w:cs="Nirmala UI"/>
        </w:rPr>
        <w:t>વ્યવસાય</w:t>
      </w:r>
      <w:r w:rsidRPr="002478D2">
        <w:t xml:space="preserve"> </w:t>
      </w:r>
      <w:r w:rsidRPr="002478D2">
        <w:rPr>
          <w:rFonts w:ascii="Nirmala UI" w:hAnsi="Nirmala UI" w:cs="Nirmala UI"/>
        </w:rPr>
        <w:t>વેરો</w:t>
      </w:r>
      <w:r w:rsidRPr="002478D2">
        <w:t xml:space="preserve"> (PT)</w:t>
      </w:r>
    </w:p>
    <w:p w14:paraId="716B95BB" w14:textId="77777777" w:rsidR="00BD5E94" w:rsidRPr="002478D2" w:rsidRDefault="00BD5E94">
      <w:pPr>
        <w:numPr>
          <w:ilvl w:val="0"/>
          <w:numId w:val="128"/>
        </w:numPr>
        <w:spacing w:after="160" w:line="259" w:lineRule="auto"/>
      </w:pPr>
      <w:r w:rsidRPr="002478D2">
        <w:rPr>
          <w:b/>
          <w:bCs/>
        </w:rPr>
        <w:t>J1:</w:t>
      </w:r>
      <w:r w:rsidRPr="002478D2">
        <w:t xml:space="preserve"> </w:t>
      </w:r>
      <w:r w:rsidRPr="002478D2">
        <w:rPr>
          <w:rFonts w:ascii="Nirmala UI" w:hAnsi="Nirmala UI" w:cs="Nirmala UI"/>
        </w:rPr>
        <w:t>ચોખ્ખો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(Net Salary)</w:t>
      </w:r>
    </w:p>
    <w:p w14:paraId="475C2B8E" w14:textId="77777777" w:rsidR="00BD5E94" w:rsidRPr="002478D2" w:rsidRDefault="00BD5E94" w:rsidP="00BD5E94">
      <w:pPr>
        <w:spacing w:after="160" w:line="259" w:lineRule="auto"/>
      </w:pPr>
      <w:r w:rsidRPr="002478D2">
        <w:pict w14:anchorId="12E934A5">
          <v:rect id="_x0000_i1101" style="width:0;height:1.5pt" o:hralign="center" o:hrstd="t" o:hr="t" fillcolor="#a0a0a0" stroked="f"/>
        </w:pict>
      </w:r>
    </w:p>
    <w:p w14:paraId="35FFD3E8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ડેટા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એન્ટ્રી</w:t>
      </w:r>
      <w:r w:rsidRPr="002478D2">
        <w:rPr>
          <w:b/>
          <w:bCs/>
        </w:rPr>
        <w:t xml:space="preserve"> (Row 2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નમૂનો</w:t>
      </w:r>
      <w:r w:rsidRPr="002478D2">
        <w:rPr>
          <w:b/>
          <w:bCs/>
        </w:rPr>
        <w:t>)</w:t>
      </w:r>
    </w:p>
    <w:p w14:paraId="327145A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બીજી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લાઈનમાં</w:t>
      </w:r>
      <w:r w:rsidRPr="002478D2">
        <w:t xml:space="preserve"> (Row 2)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નાખીએ</w:t>
      </w:r>
      <w:r w:rsidRPr="002478D2">
        <w:t>:</w:t>
      </w:r>
    </w:p>
    <w:p w14:paraId="3E89A707" w14:textId="77777777" w:rsidR="00BD5E94" w:rsidRPr="002478D2" w:rsidRDefault="00BD5E94">
      <w:pPr>
        <w:numPr>
          <w:ilvl w:val="0"/>
          <w:numId w:val="129"/>
        </w:numPr>
        <w:spacing w:after="160" w:line="259" w:lineRule="auto"/>
      </w:pPr>
      <w:r w:rsidRPr="002478D2">
        <w:rPr>
          <w:b/>
          <w:bCs/>
        </w:rPr>
        <w:t>A2:</w:t>
      </w:r>
      <w:r w:rsidRPr="002478D2">
        <w:t xml:space="preserve"> 101</w:t>
      </w:r>
    </w:p>
    <w:p w14:paraId="41D99A73" w14:textId="77777777" w:rsidR="00BD5E94" w:rsidRPr="002478D2" w:rsidRDefault="00BD5E94">
      <w:pPr>
        <w:numPr>
          <w:ilvl w:val="0"/>
          <w:numId w:val="129"/>
        </w:numPr>
        <w:spacing w:after="160" w:line="259" w:lineRule="auto"/>
      </w:pPr>
      <w:r w:rsidRPr="002478D2">
        <w:rPr>
          <w:b/>
          <w:bCs/>
        </w:rPr>
        <w:t>B2:</w:t>
      </w:r>
      <w:r w:rsidRPr="002478D2">
        <w:t xml:space="preserve"> </w:t>
      </w:r>
      <w:r w:rsidRPr="002478D2">
        <w:rPr>
          <w:rFonts w:ascii="Nirmala UI" w:hAnsi="Nirmala UI" w:cs="Nirmala UI"/>
        </w:rPr>
        <w:t>વિજયભાઈ</w:t>
      </w:r>
    </w:p>
    <w:p w14:paraId="5406FEA0" w14:textId="77777777" w:rsidR="00BD5E94" w:rsidRPr="002478D2" w:rsidRDefault="00BD5E94">
      <w:pPr>
        <w:numPr>
          <w:ilvl w:val="0"/>
          <w:numId w:val="129"/>
        </w:numPr>
        <w:spacing w:after="160" w:line="259" w:lineRule="auto"/>
      </w:pPr>
      <w:r w:rsidRPr="002478D2">
        <w:rPr>
          <w:b/>
          <w:bCs/>
        </w:rPr>
        <w:t>C2:</w:t>
      </w:r>
      <w:r w:rsidRPr="002478D2">
        <w:t xml:space="preserve"> 30000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તેમનો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ફિક્સ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>)</w:t>
      </w:r>
    </w:p>
    <w:p w14:paraId="2B631997" w14:textId="77777777" w:rsidR="00BD5E94" w:rsidRPr="002478D2" w:rsidRDefault="00BD5E94">
      <w:pPr>
        <w:numPr>
          <w:ilvl w:val="0"/>
          <w:numId w:val="129"/>
        </w:numPr>
        <w:spacing w:after="160" w:line="259" w:lineRule="auto"/>
      </w:pPr>
      <w:r w:rsidRPr="002478D2">
        <w:rPr>
          <w:b/>
          <w:bCs/>
        </w:rPr>
        <w:t>D2:</w:t>
      </w:r>
      <w:r w:rsidRPr="002478D2">
        <w:t xml:space="preserve"> 30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મહિનાના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દિવસ</w:t>
      </w:r>
      <w:r w:rsidRPr="002478D2">
        <w:rPr>
          <w:i/>
          <w:iCs/>
        </w:rPr>
        <w:t>)</w:t>
      </w:r>
    </w:p>
    <w:p w14:paraId="13D98B0D" w14:textId="77777777" w:rsidR="00BD5E94" w:rsidRPr="002478D2" w:rsidRDefault="00BD5E94">
      <w:pPr>
        <w:numPr>
          <w:ilvl w:val="0"/>
          <w:numId w:val="129"/>
        </w:numPr>
        <w:spacing w:after="160" w:line="259" w:lineRule="auto"/>
      </w:pPr>
      <w:r w:rsidRPr="002478D2">
        <w:rPr>
          <w:b/>
          <w:bCs/>
        </w:rPr>
        <w:t>E2:</w:t>
      </w:r>
      <w:r w:rsidRPr="002478D2">
        <w:t xml:space="preserve"> 28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વિજયભાઈ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૨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દિવસ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રજા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હતા</w:t>
      </w:r>
      <w:r w:rsidRPr="002478D2">
        <w:rPr>
          <w:i/>
          <w:iCs/>
        </w:rPr>
        <w:t>)</w:t>
      </w:r>
    </w:p>
    <w:p w14:paraId="1BB8395B" w14:textId="77777777" w:rsidR="00BD5E94" w:rsidRPr="002478D2" w:rsidRDefault="00BD5E94" w:rsidP="00BD5E94">
      <w:pPr>
        <w:spacing w:after="160" w:line="259" w:lineRule="auto"/>
      </w:pPr>
      <w:r w:rsidRPr="002478D2">
        <w:pict w14:anchorId="17955624">
          <v:rect id="_x0000_i1102" style="width:0;height:1.5pt" o:hralign="center" o:hrstd="t" o:hr="t" fillcolor="#a0a0a0" stroked="f"/>
        </w:pict>
      </w:r>
    </w:p>
    <w:p w14:paraId="057D246A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અસલી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જાદુ</w:t>
      </w:r>
      <w:r w:rsidRPr="002478D2">
        <w:rPr>
          <w:b/>
          <w:bCs/>
        </w:rPr>
        <w:t xml:space="preserve"> -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rPr>
          <w:b/>
          <w:bCs/>
        </w:rPr>
        <w:t xml:space="preserve"> (Excel Formulas)</w:t>
      </w:r>
    </w:p>
    <w:p w14:paraId="2CEAAD8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બાકીના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ખાનાઓમાં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આંકડા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લખવાના</w:t>
      </w:r>
      <w:r w:rsidRPr="002478D2">
        <w:t xml:space="preserve">, </w:t>
      </w:r>
      <w:r w:rsidRPr="002478D2">
        <w:rPr>
          <w:rFonts w:ascii="Nirmala UI" w:hAnsi="Nirmala UI" w:cs="Nirmala UI"/>
        </w:rPr>
        <w:t>ફક્ત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આપેલા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Enter </w:t>
      </w:r>
      <w:r w:rsidRPr="002478D2">
        <w:rPr>
          <w:rFonts w:ascii="Nirmala UI" w:hAnsi="Nirmala UI" w:cs="Nirmala UI"/>
        </w:rPr>
        <w:t>મારવાનું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505"/>
        <w:gridCol w:w="2688"/>
        <w:gridCol w:w="4228"/>
      </w:tblGrid>
      <w:tr w:rsidR="00BD5E94" w:rsidRPr="002478D2" w14:paraId="177EABE8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0F1424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કોલમનું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નામ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848098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કયા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ખાનામાં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લખવું</w:t>
            </w:r>
            <w:r w:rsidRPr="002478D2">
              <w:rPr>
                <w:b/>
                <w:bCs/>
              </w:rPr>
              <w:t xml:space="preserve"> (Cell)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46270E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એક્સેલ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ફોર્મ્યુલા</w:t>
            </w:r>
            <w:r w:rsidRPr="002478D2">
              <w:rPr>
                <w:b/>
                <w:bCs/>
              </w:rPr>
              <w:t xml:space="preserve"> (</w:t>
            </w:r>
            <w:r w:rsidRPr="002478D2">
              <w:rPr>
                <w:rFonts w:ascii="Nirmala UI" w:hAnsi="Nirmala UI" w:cs="Nirmala UI"/>
                <w:b/>
                <w:bCs/>
              </w:rPr>
              <w:t>તમારે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આ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બેઠું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લખવાનું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છે</w:t>
            </w:r>
            <w:r w:rsidRPr="002478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5503C6" w14:textId="77777777" w:rsidR="00BD5E94" w:rsidRPr="002478D2" w:rsidRDefault="00BD5E94" w:rsidP="000B4BAD">
            <w:pPr>
              <w:spacing w:after="160" w:line="259" w:lineRule="auto"/>
              <w:rPr>
                <w:b/>
                <w:bCs/>
              </w:rPr>
            </w:pPr>
            <w:r w:rsidRPr="002478D2">
              <w:rPr>
                <w:rFonts w:ascii="Nirmala UI" w:hAnsi="Nirmala UI" w:cs="Nirmala UI"/>
                <w:b/>
                <w:bCs/>
              </w:rPr>
              <w:t>વિગત</w:t>
            </w:r>
            <w:r w:rsidRPr="002478D2">
              <w:rPr>
                <w:b/>
                <w:bCs/>
              </w:rPr>
              <w:t xml:space="preserve"> (</w:t>
            </w:r>
            <w:r w:rsidRPr="002478D2">
              <w:rPr>
                <w:rFonts w:ascii="Nirmala UI" w:hAnsi="Nirmala UI" w:cs="Nirmala UI"/>
                <w:b/>
                <w:bCs/>
              </w:rPr>
              <w:t>સરળ</w:t>
            </w:r>
            <w:r w:rsidRPr="002478D2">
              <w:rPr>
                <w:b/>
                <w:bCs/>
              </w:rPr>
              <w:t xml:space="preserve"> </w:t>
            </w:r>
            <w:r w:rsidRPr="002478D2">
              <w:rPr>
                <w:rFonts w:ascii="Nirmala UI" w:hAnsi="Nirmala UI" w:cs="Nirmala UI"/>
                <w:b/>
                <w:bCs/>
              </w:rPr>
              <w:t>ભાષામાં</w:t>
            </w:r>
            <w:r w:rsidRPr="002478D2">
              <w:rPr>
                <w:b/>
                <w:bCs/>
              </w:rPr>
              <w:t>)</w:t>
            </w:r>
          </w:p>
        </w:tc>
      </w:tr>
      <w:tr w:rsidR="00BD5E94" w:rsidRPr="002478D2" w14:paraId="3A90F860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95A91D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Earned Gross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85A27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F2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B67C7B" w14:textId="77777777" w:rsidR="00BD5E94" w:rsidRPr="002478D2" w:rsidRDefault="00BD5E94" w:rsidP="000B4BAD">
            <w:pPr>
              <w:spacing w:after="160" w:line="259" w:lineRule="auto"/>
            </w:pPr>
            <w:r w:rsidRPr="002478D2">
              <w:t>=(C2/D2)*E2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D25EEF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ફિક્સ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પગારમાંથી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૨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દિવસ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કાપીને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હાજરી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મુજબનો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પગાર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ગણશે</w:t>
            </w:r>
            <w:r w:rsidRPr="002478D2">
              <w:t>. (</w:t>
            </w:r>
            <w:r w:rsidRPr="002478D2">
              <w:rPr>
                <w:rFonts w:ascii="Nirmala UI" w:hAnsi="Nirmala UI" w:cs="Nirmala UI"/>
              </w:rPr>
              <w:t>જવાબ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આવશે</w:t>
            </w:r>
            <w:r w:rsidRPr="002478D2">
              <w:t xml:space="preserve">: </w:t>
            </w:r>
            <w:r w:rsidRPr="002478D2">
              <w:rPr>
                <w:rFonts w:ascii="Arial" w:hAnsi="Arial" w:cs="Arial"/>
                <w:b/>
                <w:bCs/>
              </w:rPr>
              <w:t>₹</w:t>
            </w:r>
            <w:r w:rsidRPr="002478D2">
              <w:rPr>
                <w:rFonts w:ascii="Nirmala UI" w:hAnsi="Nirmala UI" w:cs="Nirmala UI"/>
                <w:b/>
                <w:bCs/>
              </w:rPr>
              <w:t>૨૮</w:t>
            </w:r>
            <w:r w:rsidRPr="002478D2">
              <w:rPr>
                <w:b/>
                <w:bCs/>
              </w:rPr>
              <w:t>,</w:t>
            </w:r>
            <w:r w:rsidRPr="002478D2">
              <w:rPr>
                <w:rFonts w:ascii="Nirmala UI" w:hAnsi="Nirmala UI" w:cs="Nirmala UI"/>
                <w:b/>
                <w:bCs/>
              </w:rPr>
              <w:t>૦૦૦</w:t>
            </w:r>
            <w:r w:rsidRPr="002478D2">
              <w:t>)</w:t>
            </w:r>
          </w:p>
        </w:tc>
      </w:tr>
      <w:tr w:rsidR="00BD5E94" w:rsidRPr="002478D2" w14:paraId="568D562B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9556F6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Basic Salary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35FE4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G2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68944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t>=F2*50%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0D4142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મળવાપાત્ર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પગારના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સીધા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૫૦</w:t>
            </w:r>
            <w:r w:rsidRPr="002478D2">
              <w:t xml:space="preserve">% </w:t>
            </w:r>
            <w:r w:rsidRPr="002478D2">
              <w:rPr>
                <w:rFonts w:ascii="Nirmala UI" w:hAnsi="Nirmala UI" w:cs="Nirmala UI"/>
              </w:rPr>
              <w:t>ભાગ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બેઝિકમાં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ગણશે</w:t>
            </w:r>
            <w:r w:rsidRPr="002478D2">
              <w:t>. (</w:t>
            </w:r>
            <w:r w:rsidRPr="002478D2">
              <w:rPr>
                <w:rFonts w:ascii="Nirmala UI" w:hAnsi="Nirmala UI" w:cs="Nirmala UI"/>
              </w:rPr>
              <w:t>જવાબ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આવશે</w:t>
            </w:r>
            <w:r w:rsidRPr="002478D2">
              <w:t xml:space="preserve">: </w:t>
            </w:r>
            <w:r w:rsidRPr="002478D2">
              <w:rPr>
                <w:rFonts w:ascii="Arial" w:hAnsi="Arial" w:cs="Arial"/>
                <w:b/>
                <w:bCs/>
              </w:rPr>
              <w:t>₹</w:t>
            </w:r>
            <w:r w:rsidRPr="002478D2">
              <w:rPr>
                <w:rFonts w:ascii="Nirmala UI" w:hAnsi="Nirmala UI" w:cs="Nirmala UI"/>
                <w:b/>
                <w:bCs/>
              </w:rPr>
              <w:t>૧૪</w:t>
            </w:r>
            <w:r w:rsidRPr="002478D2">
              <w:rPr>
                <w:b/>
                <w:bCs/>
              </w:rPr>
              <w:t>,</w:t>
            </w:r>
            <w:r w:rsidRPr="002478D2">
              <w:rPr>
                <w:rFonts w:ascii="Nirmala UI" w:hAnsi="Nirmala UI" w:cs="Nirmala UI"/>
                <w:b/>
                <w:bCs/>
              </w:rPr>
              <w:t>૦૦૦</w:t>
            </w:r>
            <w:r w:rsidRPr="002478D2">
              <w:t>)</w:t>
            </w:r>
          </w:p>
        </w:tc>
      </w:tr>
      <w:tr w:rsidR="00BD5E94" w:rsidRPr="002478D2" w14:paraId="0F34504C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2F9D9F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PF (12%)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BE82C0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H2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AADD1C" w14:textId="77777777" w:rsidR="00BD5E94" w:rsidRPr="002478D2" w:rsidRDefault="00BD5E94" w:rsidP="000B4BAD">
            <w:pPr>
              <w:spacing w:after="160" w:line="259" w:lineRule="auto"/>
            </w:pPr>
            <w:r w:rsidRPr="002478D2">
              <w:t>=G2*12%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F16172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બેઝિક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પગારના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૧૨</w:t>
            </w:r>
            <w:r w:rsidRPr="002478D2">
              <w:t xml:space="preserve">% </w:t>
            </w:r>
            <w:r w:rsidRPr="002478D2">
              <w:rPr>
                <w:rFonts w:ascii="Nirmala UI" w:hAnsi="Nirmala UI" w:cs="Nirmala UI"/>
              </w:rPr>
              <w:t>લેખે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પીએફ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કાપશે</w:t>
            </w:r>
            <w:r w:rsidRPr="002478D2">
              <w:t>. (</w:t>
            </w:r>
            <w:r w:rsidRPr="002478D2">
              <w:rPr>
                <w:rFonts w:ascii="Nirmala UI" w:hAnsi="Nirmala UI" w:cs="Nirmala UI"/>
              </w:rPr>
              <w:t>જવાબ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આવશે</w:t>
            </w:r>
            <w:r w:rsidRPr="002478D2">
              <w:t xml:space="preserve">: </w:t>
            </w:r>
            <w:r w:rsidRPr="002478D2">
              <w:rPr>
                <w:rFonts w:ascii="Arial" w:hAnsi="Arial" w:cs="Arial"/>
                <w:b/>
                <w:bCs/>
              </w:rPr>
              <w:t>₹</w:t>
            </w:r>
            <w:r w:rsidRPr="002478D2">
              <w:rPr>
                <w:rFonts w:ascii="Nirmala UI" w:hAnsi="Nirmala UI" w:cs="Nirmala UI"/>
                <w:b/>
                <w:bCs/>
              </w:rPr>
              <w:t>૧</w:t>
            </w:r>
            <w:r w:rsidRPr="002478D2">
              <w:rPr>
                <w:b/>
                <w:bCs/>
              </w:rPr>
              <w:t>,</w:t>
            </w:r>
            <w:r w:rsidRPr="002478D2">
              <w:rPr>
                <w:rFonts w:ascii="Nirmala UI" w:hAnsi="Nirmala UI" w:cs="Nirmala UI"/>
                <w:b/>
                <w:bCs/>
              </w:rPr>
              <w:t>૬૮૦</w:t>
            </w:r>
            <w:r w:rsidRPr="002478D2">
              <w:t>)</w:t>
            </w:r>
          </w:p>
        </w:tc>
      </w:tr>
      <w:tr w:rsidR="00BD5E94" w:rsidRPr="002478D2" w14:paraId="5E7A5F2D" w14:textId="77777777" w:rsidTr="000B4BA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F92D14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lastRenderedPageBreak/>
              <w:t>PT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433E51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I2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BA926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t>=IF(F2&gt;12000, 200, IF(F2&gt;9000, 150, 0))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8F3F40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જો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પગાર</w:t>
            </w:r>
            <w:r w:rsidRPr="002478D2">
              <w:t xml:space="preserve"> </w:t>
            </w: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૧૨</w:t>
            </w:r>
            <w:r w:rsidRPr="002478D2">
              <w:t>,</w:t>
            </w:r>
            <w:r w:rsidRPr="002478D2">
              <w:rPr>
                <w:rFonts w:ascii="Nirmala UI" w:hAnsi="Nirmala UI" w:cs="Nirmala UI"/>
              </w:rPr>
              <w:t>૦૦૦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થી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વધુ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હશે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તો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આપોઆપ</w:t>
            </w:r>
            <w:r w:rsidRPr="002478D2">
              <w:t xml:space="preserve"> </w:t>
            </w:r>
            <w:r w:rsidRPr="002478D2">
              <w:rPr>
                <w:rFonts w:ascii="Arial" w:hAnsi="Arial" w:cs="Arial"/>
              </w:rPr>
              <w:t>₹</w:t>
            </w:r>
            <w:r w:rsidRPr="002478D2">
              <w:rPr>
                <w:rFonts w:ascii="Nirmala UI" w:hAnsi="Nirmala UI" w:cs="Nirmala UI"/>
              </w:rPr>
              <w:t>૨૦૦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વ્યવસાય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વેરો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ગણશે</w:t>
            </w:r>
            <w:r w:rsidRPr="002478D2">
              <w:t>. (</w:t>
            </w:r>
            <w:r w:rsidRPr="002478D2">
              <w:rPr>
                <w:rFonts w:ascii="Nirmala UI" w:hAnsi="Nirmala UI" w:cs="Nirmala UI"/>
              </w:rPr>
              <w:t>જવાબ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આવશે</w:t>
            </w:r>
            <w:r w:rsidRPr="002478D2">
              <w:t xml:space="preserve">: </w:t>
            </w:r>
            <w:r w:rsidRPr="002478D2">
              <w:rPr>
                <w:rFonts w:ascii="Arial" w:hAnsi="Arial" w:cs="Arial"/>
                <w:b/>
                <w:bCs/>
              </w:rPr>
              <w:t>₹</w:t>
            </w:r>
            <w:r w:rsidRPr="002478D2">
              <w:rPr>
                <w:rFonts w:ascii="Nirmala UI" w:hAnsi="Nirmala UI" w:cs="Nirmala UI"/>
                <w:b/>
                <w:bCs/>
              </w:rPr>
              <w:t>૨૦૦</w:t>
            </w:r>
            <w:r w:rsidRPr="002478D2">
              <w:t>)</w:t>
            </w:r>
          </w:p>
        </w:tc>
      </w:tr>
      <w:tr w:rsidR="00BD5E94" w:rsidRPr="002478D2" w14:paraId="041D6074" w14:textId="77777777" w:rsidTr="000B4BA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7A234E4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Net Salary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D3C5C0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b/>
                <w:bCs/>
              </w:rPr>
              <w:t>J2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563610" w14:textId="77777777" w:rsidR="00BD5E94" w:rsidRPr="002478D2" w:rsidRDefault="00BD5E94" w:rsidP="000B4BAD">
            <w:pPr>
              <w:spacing w:after="160" w:line="259" w:lineRule="auto"/>
            </w:pPr>
            <w:r w:rsidRPr="002478D2">
              <w:t>=F2-(H2+I2)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64B917" w14:textId="77777777" w:rsidR="00BD5E94" w:rsidRPr="002478D2" w:rsidRDefault="00BD5E94" w:rsidP="000B4BAD">
            <w:pPr>
              <w:spacing w:after="160" w:line="259" w:lineRule="auto"/>
            </w:pPr>
            <w:r w:rsidRPr="002478D2">
              <w:rPr>
                <w:rFonts w:ascii="Nirmala UI" w:hAnsi="Nirmala UI" w:cs="Nirmala UI"/>
              </w:rPr>
              <w:t>ગ્રોસ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પગારમાંથી</w:t>
            </w:r>
            <w:r w:rsidRPr="002478D2">
              <w:t xml:space="preserve"> PF </w:t>
            </w:r>
            <w:r w:rsidRPr="002478D2">
              <w:rPr>
                <w:rFonts w:ascii="Nirmala UI" w:hAnsi="Nirmala UI" w:cs="Nirmala UI"/>
              </w:rPr>
              <w:t>અને</w:t>
            </w:r>
            <w:r w:rsidRPr="002478D2">
              <w:t xml:space="preserve"> PT </w:t>
            </w:r>
            <w:r w:rsidRPr="002478D2">
              <w:rPr>
                <w:rFonts w:ascii="Nirmala UI" w:hAnsi="Nirmala UI" w:cs="Nirmala UI"/>
              </w:rPr>
              <w:t>બાદ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કરીને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હાથમાં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આવતો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પગાર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આપશે</w:t>
            </w:r>
            <w:r w:rsidRPr="002478D2">
              <w:t>. (</w:t>
            </w:r>
            <w:r w:rsidRPr="002478D2">
              <w:rPr>
                <w:rFonts w:ascii="Nirmala UI" w:hAnsi="Nirmala UI" w:cs="Nirmala UI"/>
              </w:rPr>
              <w:t>જવાબ</w:t>
            </w:r>
            <w:r w:rsidRPr="002478D2">
              <w:t xml:space="preserve"> </w:t>
            </w:r>
            <w:r w:rsidRPr="002478D2">
              <w:rPr>
                <w:rFonts w:ascii="Nirmala UI" w:hAnsi="Nirmala UI" w:cs="Nirmala UI"/>
              </w:rPr>
              <w:t>આવશે</w:t>
            </w:r>
            <w:r w:rsidRPr="002478D2">
              <w:t xml:space="preserve">: </w:t>
            </w:r>
            <w:r w:rsidRPr="002478D2">
              <w:rPr>
                <w:rFonts w:ascii="Arial" w:hAnsi="Arial" w:cs="Arial"/>
                <w:b/>
                <w:bCs/>
              </w:rPr>
              <w:t>₹</w:t>
            </w:r>
            <w:r w:rsidRPr="002478D2">
              <w:rPr>
                <w:rFonts w:ascii="Nirmala UI" w:hAnsi="Nirmala UI" w:cs="Nirmala UI"/>
                <w:b/>
                <w:bCs/>
              </w:rPr>
              <w:t>૨૬</w:t>
            </w:r>
            <w:r w:rsidRPr="002478D2">
              <w:rPr>
                <w:b/>
                <w:bCs/>
              </w:rPr>
              <w:t>,</w:t>
            </w:r>
            <w:r w:rsidRPr="002478D2">
              <w:rPr>
                <w:rFonts w:ascii="Nirmala UI" w:hAnsi="Nirmala UI" w:cs="Nirmala UI"/>
                <w:b/>
                <w:bCs/>
              </w:rPr>
              <w:t>૧૨૦</w:t>
            </w:r>
            <w:r w:rsidRPr="002478D2">
              <w:t>)</w:t>
            </w:r>
          </w:p>
        </w:tc>
      </w:tr>
    </w:tbl>
    <w:p w14:paraId="760A0559" w14:textId="77777777" w:rsidR="00BD5E94" w:rsidRPr="002478D2" w:rsidRDefault="00BD5E94" w:rsidP="00BD5E94">
      <w:pPr>
        <w:spacing w:after="160" w:line="259" w:lineRule="auto"/>
      </w:pPr>
      <w:r w:rsidRPr="002478D2">
        <w:pict w14:anchorId="57165F65">
          <v:rect id="_x0000_i1103" style="width:0;height:1.5pt" o:hralign="center" o:hrstd="t" o:hr="t" fillcolor="#a0a0a0" stroked="f"/>
        </w:pict>
      </w:r>
    </w:p>
    <w:p w14:paraId="797C24E9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બાકીના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કર્મચારીઓ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(Drag &amp; Drop)</w:t>
      </w:r>
    </w:p>
    <w:p w14:paraId="2AA0E8F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Row 2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બધી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પૂરી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બીજા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ફરીથી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લખવાની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જરૂર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>.</w:t>
      </w:r>
    </w:p>
    <w:p w14:paraId="7A164257" w14:textId="77777777" w:rsidR="00BD5E94" w:rsidRPr="002478D2" w:rsidRDefault="00BD5E94">
      <w:pPr>
        <w:numPr>
          <w:ilvl w:val="0"/>
          <w:numId w:val="130"/>
        </w:numPr>
        <w:spacing w:after="160" w:line="259" w:lineRule="auto"/>
      </w:pPr>
      <w:r w:rsidRPr="002478D2">
        <w:t xml:space="preserve">Row 2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બધા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વાળા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(F2 </w:t>
      </w:r>
      <w:r w:rsidRPr="002478D2">
        <w:rPr>
          <w:rFonts w:ascii="Nirmala UI" w:hAnsi="Nirmala UI" w:cs="Nirmala UI"/>
        </w:rPr>
        <w:t>થી</w:t>
      </w:r>
      <w:r w:rsidRPr="002478D2">
        <w:t xml:space="preserve"> J2) </w:t>
      </w:r>
      <w:r w:rsidRPr="002478D2">
        <w:rPr>
          <w:rFonts w:ascii="Nirmala UI" w:hAnsi="Nirmala UI" w:cs="Nirmala UI"/>
        </w:rPr>
        <w:t>માઉસથી</w:t>
      </w:r>
      <w:r w:rsidRPr="002478D2">
        <w:t xml:space="preserve"> </w:t>
      </w:r>
      <w:r w:rsidRPr="002478D2">
        <w:rPr>
          <w:rFonts w:ascii="Nirmala UI" w:hAnsi="Nirmala UI" w:cs="Nirmala UI"/>
        </w:rPr>
        <w:t>સિલેક્ટ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.</w:t>
      </w:r>
    </w:p>
    <w:p w14:paraId="42FBF20D" w14:textId="77777777" w:rsidR="00BD5E94" w:rsidRPr="002478D2" w:rsidRDefault="00BD5E94">
      <w:pPr>
        <w:numPr>
          <w:ilvl w:val="0"/>
          <w:numId w:val="130"/>
        </w:numPr>
        <w:spacing w:after="160" w:line="259" w:lineRule="auto"/>
      </w:pPr>
      <w:r w:rsidRPr="002478D2">
        <w:rPr>
          <w:rFonts w:ascii="Nirmala UI" w:hAnsi="Nirmala UI" w:cs="Nirmala UI"/>
        </w:rPr>
        <w:t>સિલેક્શનના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જમણા</w:t>
      </w:r>
      <w:r w:rsidRPr="002478D2">
        <w:t xml:space="preserve"> </w:t>
      </w:r>
      <w:r w:rsidRPr="002478D2">
        <w:rPr>
          <w:rFonts w:ascii="Nirmala UI" w:hAnsi="Nirmala UI" w:cs="Nirmala UI"/>
        </w:rPr>
        <w:t>ખૂણે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નાનું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પ્લસ</w:t>
      </w:r>
      <w:r w:rsidRPr="002478D2">
        <w:rPr>
          <w:b/>
          <w:bCs/>
        </w:rPr>
        <w:t xml:space="preserve"> (+) </w:t>
      </w:r>
      <w:r w:rsidRPr="002478D2">
        <w:rPr>
          <w:rFonts w:ascii="Nirmala UI" w:hAnsi="Nirmala UI" w:cs="Nirmala UI"/>
          <w:b/>
          <w:bCs/>
        </w:rPr>
        <w:t>ચિહ્ન</w:t>
      </w:r>
      <w:r w:rsidRPr="002478D2">
        <w:t xml:space="preserve"> </w:t>
      </w:r>
      <w:r w:rsidRPr="002478D2">
        <w:rPr>
          <w:rFonts w:ascii="Nirmala UI" w:hAnsi="Nirmala UI" w:cs="Nirmala UI"/>
        </w:rPr>
        <w:t>દેખાશે</w:t>
      </w:r>
      <w:r w:rsidRPr="002478D2">
        <w:t>.</w:t>
      </w:r>
    </w:p>
    <w:p w14:paraId="5681ACAC" w14:textId="77777777" w:rsidR="00BD5E94" w:rsidRPr="002478D2" w:rsidRDefault="00BD5E94">
      <w:pPr>
        <w:numPr>
          <w:ilvl w:val="0"/>
          <w:numId w:val="130"/>
        </w:numPr>
        <w:spacing w:after="160" w:line="259" w:lineRule="auto"/>
      </w:pP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ડબલ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તરફ</w:t>
      </w:r>
      <w:r w:rsidRPr="002478D2">
        <w:t xml:space="preserve"> </w:t>
      </w:r>
      <w:r w:rsidRPr="002478D2">
        <w:rPr>
          <w:rFonts w:ascii="Nirmala UI" w:hAnsi="Nirmala UI" w:cs="Nirmala UI"/>
        </w:rPr>
        <w:t>ખેંચો</w:t>
      </w:r>
      <w:r w:rsidRPr="002478D2">
        <w:t xml:space="preserve"> (Drag </w:t>
      </w:r>
      <w:r w:rsidRPr="002478D2">
        <w:rPr>
          <w:rFonts w:ascii="Nirmala UI" w:hAnsi="Nirmala UI" w:cs="Nirmala UI"/>
        </w:rPr>
        <w:t>કરો</w:t>
      </w:r>
      <w:r w:rsidRPr="002478D2">
        <w:t>).</w:t>
      </w:r>
    </w:p>
    <w:p w14:paraId="47CA150E" w14:textId="77777777" w:rsidR="00BD5E94" w:rsidRPr="002478D2" w:rsidRDefault="00BD5E94">
      <w:pPr>
        <w:numPr>
          <w:ilvl w:val="0"/>
          <w:numId w:val="130"/>
        </w:numPr>
        <w:spacing w:after="160" w:line="259" w:lineRule="auto"/>
      </w:pPr>
      <w:r w:rsidRPr="002478D2">
        <w:rPr>
          <w:rFonts w:ascii="Nirmala UI" w:hAnsi="Nirmala UI" w:cs="Nirmala UI"/>
        </w:rPr>
        <w:t>બાકીના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બધા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પોતાની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સેકન્ડમાં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ગણી</w:t>
      </w:r>
      <w:r w:rsidRPr="002478D2">
        <w:t xml:space="preserve"> </w:t>
      </w:r>
      <w:r w:rsidRPr="002478D2">
        <w:rPr>
          <w:rFonts w:ascii="Nirmala UI" w:hAnsi="Nirmala UI" w:cs="Nirmala UI"/>
        </w:rPr>
        <w:t>લેશે</w:t>
      </w:r>
      <w:r w:rsidRPr="002478D2">
        <w:t>!</w:t>
      </w:r>
    </w:p>
    <w:p w14:paraId="2E969A5F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તમારા</w:t>
      </w:r>
      <w:r w:rsidRPr="002478D2">
        <w:t xml:space="preserve"> </w:t>
      </w:r>
      <w:r w:rsidRPr="002478D2">
        <w:rPr>
          <w:b/>
          <w:bCs/>
        </w:rPr>
        <w:t xml:space="preserve">Excel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ટ્રાય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કરીને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જુઓ</w:t>
      </w:r>
      <w:r w:rsidRPr="002478D2">
        <w:t>.</w:t>
      </w:r>
    </w:p>
    <w:p w14:paraId="62ACF1A5" w14:textId="77777777" w:rsidR="00BD5E94" w:rsidRPr="002478D2" w:rsidRDefault="00BD5E94">
      <w:pPr>
        <w:numPr>
          <w:ilvl w:val="0"/>
          <w:numId w:val="131"/>
        </w:num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બરાબર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b/>
          <w:bCs/>
        </w:rPr>
        <w:t xml:space="preserve">ESI (0.75%) </w:t>
      </w:r>
      <w:r w:rsidRPr="002478D2">
        <w:rPr>
          <w:rFonts w:ascii="Nirmala UI" w:hAnsi="Nirmala UI" w:cs="Nirmala UI"/>
          <w:b/>
          <w:bCs/>
        </w:rPr>
        <w:t>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ઉમેરવો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1FBF3D8E" w14:textId="77777777" w:rsidR="00BD5E94" w:rsidRPr="002478D2" w:rsidRDefault="00BD5E94">
      <w:pPr>
        <w:numPr>
          <w:ilvl w:val="0"/>
          <w:numId w:val="131"/>
        </w:numPr>
        <w:spacing w:after="160" w:line="259" w:lineRule="auto"/>
      </w:pP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શીટના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(Payroll Software Demo)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કરવો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જોવું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06A938AC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24EFC7EC" w14:textId="77777777" w:rsidR="00BD5E94" w:rsidRPr="002478D2" w:rsidRDefault="00BD5E94" w:rsidP="00BD5E94">
      <w:pPr>
        <w:spacing w:after="160" w:line="259" w:lineRule="auto"/>
      </w:pPr>
      <w:r w:rsidRPr="002478D2">
        <w:t>mane payroll no idea j nathi</w:t>
      </w:r>
    </w:p>
    <w:p w14:paraId="1DD56D5F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ચિંતા</w:t>
      </w:r>
      <w:r w:rsidRPr="002478D2">
        <w:t xml:space="preserve"> </w:t>
      </w:r>
      <w:r w:rsidRPr="002478D2">
        <w:rPr>
          <w:rFonts w:ascii="Nirmala UI" w:hAnsi="Nirmala UI" w:cs="Nirmala UI"/>
        </w:rPr>
        <w:t>ન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! </w:t>
      </w:r>
      <w:r w:rsidRPr="002478D2">
        <w:rPr>
          <w:rFonts w:ascii="Nirmala UI" w:hAnsi="Nirmala UI" w:cs="Nirmala UI"/>
        </w:rPr>
        <w:t>હું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સાદી</w:t>
      </w:r>
      <w:r w:rsidRPr="002478D2">
        <w:t xml:space="preserve"> </w:t>
      </w:r>
      <w:r w:rsidRPr="002478D2">
        <w:rPr>
          <w:rFonts w:ascii="Nirmala UI" w:hAnsi="Nirmala UI" w:cs="Nirmala UI"/>
        </w:rPr>
        <w:t>ભાષામાં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સમજાવું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છું</w:t>
      </w:r>
      <w:r w:rsidRPr="002478D2">
        <w:t xml:space="preserve">.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(Payroll)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બીજું</w:t>
      </w:r>
      <w:r w:rsidRPr="002478D2">
        <w:t xml:space="preserve"> </w:t>
      </w:r>
      <w:r w:rsidRPr="002478D2">
        <w:rPr>
          <w:rFonts w:ascii="Nirmala UI" w:hAnsi="Nirmala UI" w:cs="Nirmala UI"/>
        </w:rPr>
        <w:t>કાંઈ</w:t>
      </w:r>
      <w:r w:rsidRPr="002478D2">
        <w:t xml:space="preserve"> </w:t>
      </w:r>
      <w:r w:rsidRPr="002478D2">
        <w:rPr>
          <w:rFonts w:ascii="Nirmala UI" w:hAnsi="Nirmala UI" w:cs="Nirmala UI"/>
        </w:rPr>
        <w:t>નહીં</w:t>
      </w:r>
      <w:r w:rsidRPr="002478D2">
        <w:t xml:space="preserve">,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કંપનીમાં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કામ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કરતા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માણસોનો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કરવાનો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હિસાબ</w:t>
      </w:r>
      <w:r w:rsidRPr="002478D2">
        <w:t>.</w:t>
      </w:r>
    </w:p>
    <w:p w14:paraId="1FD197A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દુકાન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નોકરી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રાખો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</w:rPr>
        <w:t>પૂરો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આપવો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.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ગણવાની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પ્રક્રિયાને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6B48A3C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એકદમ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સાદા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સમજીએ</w:t>
      </w:r>
      <w:r w:rsidRPr="002478D2">
        <w:t>:</w:t>
      </w:r>
    </w:p>
    <w:p w14:paraId="1727F717" w14:textId="77777777" w:rsidR="00BD5E94" w:rsidRPr="002478D2" w:rsidRDefault="00BD5E94" w:rsidP="00BD5E94">
      <w:pPr>
        <w:spacing w:after="160" w:line="259" w:lineRule="auto"/>
      </w:pPr>
      <w:r w:rsidRPr="002478D2">
        <w:pict w14:anchorId="10568800">
          <v:rect id="_x0000_i1104" style="width:0;height:1.5pt" o:hralign="center" o:hrstd="t" o:hr="t" fillcolor="#a0a0a0" stroked="f"/>
        </w:pict>
      </w:r>
    </w:p>
    <w:p w14:paraId="733EF848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હાજરી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જોવી</w:t>
      </w:r>
      <w:r w:rsidRPr="002478D2">
        <w:rPr>
          <w:b/>
          <w:bCs/>
        </w:rPr>
        <w:t xml:space="preserve"> (Attendance)</w:t>
      </w:r>
    </w:p>
    <w:p w14:paraId="51C7D49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</w:rPr>
        <w:t>પૂરો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ચોપડામાં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જોઈએ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માણસ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કામે</w:t>
      </w:r>
      <w:r w:rsidRPr="002478D2">
        <w:t xml:space="preserve"> </w:t>
      </w:r>
      <w:r w:rsidRPr="002478D2">
        <w:rPr>
          <w:rFonts w:ascii="Nirmala UI" w:hAnsi="Nirmala UI" w:cs="Nirmala UI"/>
        </w:rPr>
        <w:t>આવ્યો</w:t>
      </w:r>
      <w:r w:rsidRPr="002478D2">
        <w:t>.</w:t>
      </w:r>
    </w:p>
    <w:p w14:paraId="7A32CCF6" w14:textId="77777777" w:rsidR="00BD5E94" w:rsidRPr="002478D2" w:rsidRDefault="00BD5E94">
      <w:pPr>
        <w:numPr>
          <w:ilvl w:val="0"/>
          <w:numId w:val="132"/>
        </w:num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માણસ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રજા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રહ્યો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૨૮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આપીશું</w:t>
      </w:r>
      <w:r w:rsidRPr="002478D2">
        <w:t>.</w:t>
      </w:r>
    </w:p>
    <w:p w14:paraId="09EDF71A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પગારના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પાડવા</w:t>
      </w:r>
      <w:r w:rsidRPr="002478D2">
        <w:rPr>
          <w:b/>
          <w:bCs/>
        </w:rPr>
        <w:t xml:space="preserve"> (Salary Components)</w:t>
      </w:r>
    </w:p>
    <w:p w14:paraId="092D4C2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બચાવવા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કાગળ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પાડવામાં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29CE63DC" w14:textId="77777777" w:rsidR="00BD5E94" w:rsidRPr="002478D2" w:rsidRDefault="00BD5E94">
      <w:pPr>
        <w:numPr>
          <w:ilvl w:val="0"/>
          <w:numId w:val="13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બેઝિક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(Basic Salary):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મુખ્ય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(</w:t>
      </w:r>
      <w:r w:rsidRPr="002478D2">
        <w:rPr>
          <w:rFonts w:ascii="Nirmala UI" w:hAnsi="Nirmala UI" w:cs="Nirmala UI"/>
        </w:rPr>
        <w:t>સામાન્ય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અડધા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૫૦</w:t>
      </w:r>
      <w:r w:rsidRPr="002478D2">
        <w:t>%).</w:t>
      </w:r>
    </w:p>
    <w:p w14:paraId="6DD9A88A" w14:textId="77777777" w:rsidR="00BD5E94" w:rsidRPr="002478D2" w:rsidRDefault="00BD5E94">
      <w:pPr>
        <w:numPr>
          <w:ilvl w:val="0"/>
          <w:numId w:val="13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ભથ્થાં</w:t>
      </w:r>
      <w:r w:rsidRPr="002478D2">
        <w:rPr>
          <w:b/>
          <w:bCs/>
        </w:rPr>
        <w:t xml:space="preserve"> (Allowances):</w:t>
      </w:r>
      <w:r w:rsidRPr="002478D2">
        <w:t xml:space="preserve"> 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ઘરભાડું</w:t>
      </w:r>
      <w:r w:rsidRPr="002478D2">
        <w:t xml:space="preserve"> (HRA)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પેટ્રોલનો</w:t>
      </w:r>
      <w:r w:rsidRPr="002478D2">
        <w:t xml:space="preserve"> </w:t>
      </w:r>
      <w:r w:rsidRPr="002478D2">
        <w:rPr>
          <w:rFonts w:ascii="Nirmala UI" w:hAnsi="Nirmala UI" w:cs="Nirmala UI"/>
        </w:rPr>
        <w:t>ખર્ચ</w:t>
      </w:r>
      <w:r w:rsidRPr="002478D2">
        <w:t>.</w:t>
      </w:r>
    </w:p>
    <w:p w14:paraId="5223AA1F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કરવી</w:t>
      </w:r>
      <w:r w:rsidRPr="002478D2">
        <w:rPr>
          <w:b/>
          <w:bCs/>
        </w:rPr>
        <w:t xml:space="preserve"> (Deductions)</w:t>
      </w:r>
    </w:p>
    <w:p w14:paraId="3D4247FF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માણસને</w:t>
      </w:r>
      <w:r w:rsidRPr="002478D2">
        <w:t xml:space="preserve"> </w:t>
      </w:r>
      <w:r w:rsidRPr="002478D2">
        <w:rPr>
          <w:rFonts w:ascii="Nirmala UI" w:hAnsi="Nirmala UI" w:cs="Nirmala UI"/>
        </w:rPr>
        <w:t>પૂરા</w:t>
      </w:r>
      <w:r w:rsidRPr="002478D2">
        <w:t xml:space="preserve"> </w:t>
      </w:r>
      <w:r w:rsidRPr="002478D2">
        <w:rPr>
          <w:rFonts w:ascii="Nirmala UI" w:hAnsi="Nirmala UI" w:cs="Nirmala UI"/>
        </w:rPr>
        <w:t>પૈસા</w:t>
      </w:r>
      <w:r w:rsidRPr="002478D2">
        <w:t xml:space="preserve">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આપતા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પહેલાં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થોડા</w:t>
      </w:r>
      <w:r w:rsidRPr="002478D2">
        <w:t xml:space="preserve"> </w:t>
      </w:r>
      <w:r w:rsidRPr="002478D2">
        <w:rPr>
          <w:rFonts w:ascii="Nirmala UI" w:hAnsi="Nirmala UI" w:cs="Nirmala UI"/>
        </w:rPr>
        <w:t>પૈસા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કાપવા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32D0C838" w14:textId="77777777" w:rsidR="00BD5E94" w:rsidRPr="002478D2" w:rsidRDefault="00BD5E94">
      <w:pPr>
        <w:numPr>
          <w:ilvl w:val="0"/>
          <w:numId w:val="134"/>
        </w:numPr>
        <w:spacing w:after="160" w:line="259" w:lineRule="auto"/>
      </w:pPr>
      <w:r w:rsidRPr="002478D2">
        <w:rPr>
          <w:b/>
          <w:bCs/>
        </w:rPr>
        <w:t>PF (</w:t>
      </w:r>
      <w:r w:rsidRPr="002478D2">
        <w:rPr>
          <w:rFonts w:ascii="Nirmala UI" w:hAnsi="Nirmala UI" w:cs="Nirmala UI"/>
          <w:b/>
          <w:bCs/>
        </w:rPr>
        <w:t>પ્રોવિડન્ટ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ફંડ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ભવિષ્યની</w:t>
      </w:r>
      <w:r w:rsidRPr="002478D2">
        <w:t xml:space="preserve"> </w:t>
      </w:r>
      <w:r w:rsidRPr="002478D2">
        <w:rPr>
          <w:rFonts w:ascii="Nirmala UI" w:hAnsi="Nirmala UI" w:cs="Nirmala UI"/>
        </w:rPr>
        <w:t>બચત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E9DEA3B" w14:textId="77777777" w:rsidR="00BD5E94" w:rsidRPr="002478D2" w:rsidRDefault="00BD5E94">
      <w:pPr>
        <w:numPr>
          <w:ilvl w:val="0"/>
          <w:numId w:val="134"/>
        </w:numPr>
        <w:spacing w:after="160" w:line="259" w:lineRule="auto"/>
      </w:pPr>
      <w:r w:rsidRPr="002478D2">
        <w:rPr>
          <w:b/>
          <w:bCs/>
        </w:rPr>
        <w:t>PT (</w:t>
      </w:r>
      <w:r w:rsidRPr="002478D2">
        <w:rPr>
          <w:rFonts w:ascii="Nirmala UI" w:hAnsi="Nirmala UI" w:cs="Nirmala UI"/>
          <w:b/>
          <w:bCs/>
        </w:rPr>
        <w:t>વ્યવસાય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વેરો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ગુજરાત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મહિને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ટેક્સ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B2FA3C3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છેલ્લે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પૈસા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વધે</w:t>
      </w:r>
      <w:r w:rsidRPr="002478D2">
        <w:rPr>
          <w:b/>
          <w:bCs/>
        </w:rPr>
        <w:t xml:space="preserve"> (Net Salary), </w:t>
      </w:r>
      <w:r w:rsidRPr="002478D2">
        <w:rPr>
          <w:rFonts w:ascii="Nirmala UI" w:hAnsi="Nirmala UI" w:cs="Nirmala UI"/>
          <w:b/>
          <w:bCs/>
        </w:rPr>
        <w:t>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કર્મચારીના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બેંક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ખાતામાં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જમા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.</w:t>
      </w:r>
    </w:p>
    <w:p w14:paraId="4DAA50DF" w14:textId="77777777" w:rsidR="00BD5E94" w:rsidRPr="002478D2" w:rsidRDefault="00BD5E94" w:rsidP="00BD5E94">
      <w:pPr>
        <w:spacing w:after="160" w:line="259" w:lineRule="auto"/>
      </w:pPr>
      <w:r w:rsidRPr="002478D2">
        <w:pict w14:anchorId="62AC2776">
          <v:rect id="_x0000_i1105" style="width:0;height:1.5pt" o:hralign="center" o:hrstd="t" o:hr="t" fillcolor="#a0a0a0" stroked="f"/>
        </w:pict>
      </w:r>
    </w:p>
    <w:p w14:paraId="19ED5D78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આને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(Excel)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ગણાય</w:t>
      </w:r>
      <w:r w:rsidRPr="002478D2">
        <w:rPr>
          <w:b/>
          <w:bCs/>
        </w:rPr>
        <w:t>?</w:t>
      </w:r>
    </w:p>
    <w:p w14:paraId="422791FF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એવો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પ્રોગ્રામ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જ્યાં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ગણિતના</w:t>
      </w:r>
      <w:r w:rsidRPr="002478D2">
        <w:t xml:space="preserve"> </w:t>
      </w:r>
      <w:r w:rsidRPr="002478D2">
        <w:rPr>
          <w:rFonts w:ascii="Nirmala UI" w:hAnsi="Nirmala UI" w:cs="Nirmala UI"/>
        </w:rPr>
        <w:t>સૂત્રો</w:t>
      </w:r>
      <w:r w:rsidRPr="002478D2">
        <w:t xml:space="preserve"> </w:t>
      </w:r>
      <w:r w:rsidRPr="002478D2">
        <w:rPr>
          <w:rFonts w:ascii="Nirmala UI" w:hAnsi="Nirmala UI" w:cs="Nirmala UI"/>
        </w:rPr>
        <w:t>સેટ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શકીએ</w:t>
      </w:r>
      <w:r w:rsidRPr="002478D2">
        <w:t xml:space="preserve"> </w:t>
      </w:r>
      <w:r w:rsidRPr="002478D2">
        <w:rPr>
          <w:rFonts w:ascii="Nirmala UI" w:hAnsi="Nirmala UI" w:cs="Nirmala UI"/>
        </w:rPr>
        <w:t>છીએ</w:t>
      </w:r>
      <w:r w:rsidRPr="002478D2">
        <w:t>.</w:t>
      </w:r>
    </w:p>
    <w:p w14:paraId="0318AF7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ફક્ત</w:t>
      </w:r>
      <w:r w:rsidRPr="002478D2">
        <w:t xml:space="preserve"> </w:t>
      </w:r>
      <w:r w:rsidRPr="002478D2">
        <w:rPr>
          <w:rFonts w:ascii="Nirmala UI" w:hAnsi="Nirmala UI" w:cs="Nirmala UI"/>
        </w:rPr>
        <w:t>માણસનું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લખવાનો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રહે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બાકીની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(PF, PT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કાપવી</w:t>
      </w:r>
      <w:r w:rsidRPr="002478D2">
        <w:t xml:space="preserve">)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પોતાની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દે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65103B2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તમારા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(Excel) </w:t>
      </w:r>
      <w:r w:rsidRPr="002478D2">
        <w:rPr>
          <w:rFonts w:ascii="Nirmala UI" w:hAnsi="Nirmala UI" w:cs="Nirmala UI"/>
          <w:b/>
          <w:bCs/>
        </w:rPr>
        <w:t>પ્રોગ્રામ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ક્યારેય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વાપર્યો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?</w:t>
      </w:r>
    </w:p>
    <w:p w14:paraId="3ABB0A1D" w14:textId="77777777" w:rsidR="00BD5E94" w:rsidRPr="002478D2" w:rsidRDefault="00BD5E94">
      <w:pPr>
        <w:numPr>
          <w:ilvl w:val="0"/>
          <w:numId w:val="135"/>
        </w:num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જો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હા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બનાવવા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જોઈએ</w:t>
      </w:r>
      <w:r w:rsidRPr="002478D2">
        <w:t>.</w:t>
      </w:r>
    </w:p>
    <w:p w14:paraId="347FC012" w14:textId="77777777" w:rsidR="00BD5E94" w:rsidRPr="002478D2" w:rsidRDefault="00BD5E94">
      <w:pPr>
        <w:numPr>
          <w:ilvl w:val="0"/>
          <w:numId w:val="135"/>
        </w:num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ના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શરૂઆતથી</w:t>
      </w:r>
      <w:r w:rsidRPr="002478D2">
        <w:t xml:space="preserve"> (Excel </w:t>
      </w: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ત્યાંથી</w:t>
      </w:r>
      <w:r w:rsidRPr="002478D2">
        <w:t xml:space="preserve">) </w:t>
      </w:r>
      <w:r w:rsidRPr="002478D2">
        <w:rPr>
          <w:rFonts w:ascii="Nirmala UI" w:hAnsi="Nirmala UI" w:cs="Nirmala UI"/>
        </w:rPr>
        <w:t>સમજીએ</w:t>
      </w:r>
      <w:r w:rsidRPr="002478D2">
        <w:t>.</w:t>
      </w:r>
    </w:p>
    <w:p w14:paraId="23F83B99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051313E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શરૂઆતથી</w:t>
      </w:r>
      <w:r w:rsidRPr="002478D2">
        <w:t xml:space="preserve"> (Excel </w:t>
      </w: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ત્યાંથી</w:t>
      </w:r>
      <w:r w:rsidRPr="002478D2">
        <w:t xml:space="preserve">) </w:t>
      </w:r>
      <w:r w:rsidRPr="002478D2">
        <w:rPr>
          <w:rFonts w:ascii="Nirmala UI" w:hAnsi="Nirmala UI" w:cs="Nirmala UI"/>
        </w:rPr>
        <w:t>સમજીએ</w:t>
      </w:r>
      <w:r w:rsidRPr="002478D2">
        <w:t xml:space="preserve"> but payroll related j</w:t>
      </w:r>
    </w:p>
    <w:p w14:paraId="47EE7A8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એક્સેલ</w:t>
      </w:r>
      <w:r w:rsidRPr="002478D2">
        <w:t xml:space="preserve"> (MS Excel) </w:t>
      </w:r>
      <w:r w:rsidRPr="002478D2">
        <w:rPr>
          <w:rFonts w:ascii="Nirmala UI" w:hAnsi="Nirmala UI" w:cs="Nirmala UI"/>
        </w:rPr>
        <w:t>એ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એવો</w:t>
      </w:r>
      <w:r w:rsidRPr="002478D2">
        <w:t xml:space="preserve"> </w:t>
      </w:r>
      <w:r w:rsidRPr="002478D2">
        <w:rPr>
          <w:rFonts w:ascii="Nirmala UI" w:hAnsi="Nirmala UI" w:cs="Nirmala UI"/>
        </w:rPr>
        <w:t>ડિજિટલ</w:t>
      </w:r>
      <w:r w:rsidRPr="002478D2">
        <w:t xml:space="preserve"> </w:t>
      </w:r>
      <w:r w:rsidRPr="002478D2">
        <w:rPr>
          <w:rFonts w:ascii="Nirmala UI" w:hAnsi="Nirmala UI" w:cs="Nirmala UI"/>
        </w:rPr>
        <w:t>ચોપડો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જેમાં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ઊભી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આડી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ચોપડાનો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મોટો</w:t>
      </w:r>
      <w:r w:rsidRPr="002478D2">
        <w:t xml:space="preserve"> </w:t>
      </w:r>
      <w:r w:rsidRPr="002478D2">
        <w:rPr>
          <w:rFonts w:ascii="Nirmala UI" w:hAnsi="Nirmala UI" w:cs="Nirmala UI"/>
        </w:rPr>
        <w:t>ફાયદો</w:t>
      </w:r>
      <w:r w:rsidRPr="002478D2">
        <w:t xml:space="preserve"> </w:t>
      </w:r>
      <w:r w:rsidRPr="002478D2">
        <w:rPr>
          <w:rFonts w:ascii="Nirmala UI" w:hAnsi="Nirmala UI" w:cs="Nirmala UI"/>
        </w:rPr>
        <w:t>એ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ગણિતની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ગણતરીઓ</w:t>
      </w:r>
      <w:r w:rsidRPr="002478D2">
        <w:t xml:space="preserve"> (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સરવાળો</w:t>
      </w:r>
      <w:r w:rsidRPr="002478D2">
        <w:t xml:space="preserve">, </w:t>
      </w:r>
      <w:r w:rsidRPr="002478D2">
        <w:rPr>
          <w:rFonts w:ascii="Nirmala UI" w:hAnsi="Nirmala UI" w:cs="Nirmala UI"/>
        </w:rPr>
        <w:t>બાદબાકી</w:t>
      </w:r>
      <w:r w:rsidRPr="002478D2">
        <w:t xml:space="preserve">, </w:t>
      </w:r>
      <w:r w:rsidRPr="002478D2">
        <w:rPr>
          <w:rFonts w:ascii="Nirmala UI" w:hAnsi="Nirmala UI" w:cs="Nirmala UI"/>
        </w:rPr>
        <w:t>ટકાવારી</w:t>
      </w:r>
      <w:r w:rsidRPr="002478D2">
        <w:t xml:space="preserve">) </w:t>
      </w:r>
      <w:r w:rsidRPr="002478D2">
        <w:rPr>
          <w:rFonts w:ascii="Nirmala UI" w:hAnsi="Nirmala UI" w:cs="Nirmala UI"/>
        </w:rPr>
        <w:t>ઓટોમેટિક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પેરોલમાં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આનો</w:t>
      </w:r>
      <w:r w:rsidRPr="002478D2">
        <w:t xml:space="preserve"> </w:t>
      </w:r>
      <w:r w:rsidRPr="002478D2">
        <w:rPr>
          <w:rFonts w:ascii="Nirmala UI" w:hAnsi="Nirmala UI" w:cs="Nirmala UI"/>
        </w:rPr>
        <w:t>ઉપયોગ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ગણવા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22DF5414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ચાલો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સંદર્ભમાં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ગ્રાઉન્ડ</w:t>
      </w:r>
      <w:r w:rsidRPr="002478D2">
        <w:t xml:space="preserve"> </w:t>
      </w:r>
      <w:r w:rsidRPr="002478D2">
        <w:rPr>
          <w:rFonts w:ascii="Nirmala UI" w:hAnsi="Nirmala UI" w:cs="Nirmala UI"/>
        </w:rPr>
        <w:t>લેવલથી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સમજીએ</w:t>
      </w:r>
      <w:r w:rsidRPr="002478D2">
        <w:t>.</w:t>
      </w:r>
    </w:p>
    <w:p w14:paraId="6CA93E3B" w14:textId="77777777" w:rsidR="00BD5E94" w:rsidRPr="002478D2" w:rsidRDefault="00BD5E94" w:rsidP="00BD5E94">
      <w:pPr>
        <w:spacing w:after="160" w:line="259" w:lineRule="auto"/>
      </w:pPr>
      <w:r w:rsidRPr="002478D2">
        <w:pict w14:anchorId="0172D44E">
          <v:rect id="_x0000_i1106" style="width:0;height:1.5pt" o:hralign="center" o:hrstd="t" o:hr="t" fillcolor="#a0a0a0" stroked="f"/>
        </w:pict>
      </w:r>
    </w:p>
    <w:p w14:paraId="33C55BC4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એક્સેલનું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માળખું</w:t>
      </w:r>
      <w:r w:rsidRPr="002478D2">
        <w:rPr>
          <w:b/>
          <w:bCs/>
        </w:rPr>
        <w:t xml:space="preserve"> (Columns, Rows &amp; Cells)</w:t>
      </w:r>
    </w:p>
    <w:p w14:paraId="355E2B4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ખોલશો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તમને</w:t>
      </w:r>
      <w:r w:rsidRPr="002478D2">
        <w:t xml:space="preserve"> </w:t>
      </w:r>
      <w:r w:rsidRPr="002478D2">
        <w:rPr>
          <w:rFonts w:ascii="Nirmala UI" w:hAnsi="Nirmala UI" w:cs="Nirmala UI"/>
        </w:rPr>
        <w:t>ચેક્સ</w:t>
      </w:r>
      <w:r w:rsidRPr="002478D2">
        <w:t xml:space="preserve"> </w:t>
      </w:r>
      <w:r w:rsidRPr="002478D2">
        <w:rPr>
          <w:rFonts w:ascii="Nirmala UI" w:hAnsi="Nirmala UI" w:cs="Nirmala UI"/>
        </w:rPr>
        <w:t>વાળો</w:t>
      </w:r>
      <w:r w:rsidRPr="002478D2">
        <w:t xml:space="preserve"> </w:t>
      </w:r>
      <w:r w:rsidRPr="002478D2">
        <w:rPr>
          <w:rFonts w:ascii="Nirmala UI" w:hAnsi="Nirmala UI" w:cs="Nirmala UI"/>
        </w:rPr>
        <w:t>આખો</w:t>
      </w:r>
      <w:r w:rsidRPr="002478D2">
        <w:t xml:space="preserve"> </w:t>
      </w:r>
      <w:r w:rsidRPr="002478D2">
        <w:rPr>
          <w:rFonts w:ascii="Nirmala UI" w:hAnsi="Nirmala UI" w:cs="Nirmala UI"/>
        </w:rPr>
        <w:t>સ્ક્રીન</w:t>
      </w:r>
      <w:r w:rsidRPr="002478D2">
        <w:t xml:space="preserve"> </w:t>
      </w:r>
      <w:r w:rsidRPr="002478D2">
        <w:rPr>
          <w:rFonts w:ascii="Nirmala UI" w:hAnsi="Nirmala UI" w:cs="Nirmala UI"/>
        </w:rPr>
        <w:t>દેખાશે</w:t>
      </w:r>
      <w:r w:rsidRPr="002478D2">
        <w:t>:</w:t>
      </w:r>
    </w:p>
    <w:p w14:paraId="78AED153" w14:textId="77777777" w:rsidR="00BD5E94" w:rsidRPr="002478D2" w:rsidRDefault="00BD5E94">
      <w:pPr>
        <w:numPr>
          <w:ilvl w:val="0"/>
          <w:numId w:val="13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 xml:space="preserve"> (Columns):</w:t>
      </w:r>
      <w:r w:rsidRPr="002478D2">
        <w:t xml:space="preserve"> </w:t>
      </w:r>
      <w:r w:rsidRPr="002478D2">
        <w:rPr>
          <w:rFonts w:ascii="Nirmala UI" w:hAnsi="Nirmala UI" w:cs="Nirmala UI"/>
        </w:rPr>
        <w:t>ઊભી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લાઈનો</w:t>
      </w:r>
      <w:r w:rsidRPr="002478D2">
        <w:t xml:space="preserve">, </w:t>
      </w:r>
      <w:r w:rsidRPr="002478D2">
        <w:rPr>
          <w:rFonts w:ascii="Nirmala UI" w:hAnsi="Nirmala UI" w:cs="Nirmala UI"/>
        </w:rPr>
        <w:t>જેને</w:t>
      </w:r>
      <w:r w:rsidRPr="002478D2">
        <w:t xml:space="preserve"> </w:t>
      </w:r>
      <w:r w:rsidRPr="002478D2">
        <w:rPr>
          <w:b/>
          <w:bCs/>
        </w:rPr>
        <w:t>A, B, C, D</w:t>
      </w:r>
      <w:r w:rsidRPr="002478D2">
        <w:t xml:space="preserve"> </w:t>
      </w:r>
      <w:r w:rsidRPr="002478D2">
        <w:rPr>
          <w:rFonts w:ascii="Nirmala UI" w:hAnsi="Nirmala UI" w:cs="Nirmala UI"/>
        </w:rPr>
        <w:t>એવા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 </w:t>
      </w:r>
      <w:r w:rsidRPr="002478D2">
        <w:rPr>
          <w:rFonts w:ascii="Nirmala UI" w:hAnsi="Nirmala UI" w:cs="Nirmala UI"/>
        </w:rPr>
        <w:t>આપેલા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પેરોલમાં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હેડિંગ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લખીશું</w:t>
      </w:r>
      <w:r w:rsidRPr="002478D2">
        <w:t xml:space="preserve"> (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A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, B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>).</w:t>
      </w:r>
    </w:p>
    <w:p w14:paraId="65A1667E" w14:textId="77777777" w:rsidR="00BD5E94" w:rsidRPr="002478D2" w:rsidRDefault="00BD5E94">
      <w:pPr>
        <w:numPr>
          <w:ilvl w:val="0"/>
          <w:numId w:val="13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(Rows):</w:t>
      </w:r>
      <w:r w:rsidRPr="002478D2">
        <w:t xml:space="preserve"> </w:t>
      </w:r>
      <w:r w:rsidRPr="002478D2">
        <w:rPr>
          <w:rFonts w:ascii="Nirmala UI" w:hAnsi="Nirmala UI" w:cs="Nirmala UI"/>
        </w:rPr>
        <w:t>આડી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લાઈનો</w:t>
      </w:r>
      <w:r w:rsidRPr="002478D2">
        <w:t xml:space="preserve">, </w:t>
      </w:r>
      <w:r w:rsidRPr="002478D2">
        <w:rPr>
          <w:rFonts w:ascii="Nirmala UI" w:hAnsi="Nirmala UI" w:cs="Nirmala UI"/>
        </w:rPr>
        <w:t>જેને</w:t>
      </w:r>
      <w:r w:rsidRPr="002478D2">
        <w:t xml:space="preserve"> </w:t>
      </w:r>
      <w:r w:rsidRPr="002478D2">
        <w:rPr>
          <w:b/>
          <w:bCs/>
        </w:rPr>
        <w:t>1, 2, 3, 4</w:t>
      </w:r>
      <w:r w:rsidRPr="002478D2">
        <w:t xml:space="preserve"> </w:t>
      </w:r>
      <w:r w:rsidRPr="002478D2">
        <w:rPr>
          <w:rFonts w:ascii="Nirmala UI" w:hAnsi="Nirmala UI" w:cs="Nirmala UI"/>
        </w:rPr>
        <w:t>એવા</w:t>
      </w:r>
      <w:r w:rsidRPr="002478D2">
        <w:t xml:space="preserve"> </w:t>
      </w:r>
      <w:r w:rsidRPr="002478D2">
        <w:rPr>
          <w:rFonts w:ascii="Nirmala UI" w:hAnsi="Nirmala UI" w:cs="Nirmala UI"/>
        </w:rPr>
        <w:t>નંબર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આપેલા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દરેક</w:t>
      </w:r>
      <w:r w:rsidRPr="002478D2">
        <w:t xml:space="preserve"> </w:t>
      </w:r>
      <w:r w:rsidRPr="002478D2">
        <w:rPr>
          <w:rFonts w:ascii="Nirmala UI" w:hAnsi="Nirmala UI" w:cs="Nirmala UI"/>
        </w:rPr>
        <w:t>રો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બતાવે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BE5EE06" w14:textId="77777777" w:rsidR="00BD5E94" w:rsidRPr="002478D2" w:rsidRDefault="00BD5E94">
      <w:pPr>
        <w:numPr>
          <w:ilvl w:val="0"/>
          <w:numId w:val="13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સેલ</w:t>
      </w:r>
      <w:r w:rsidRPr="002478D2">
        <w:rPr>
          <w:b/>
          <w:bCs/>
        </w:rPr>
        <w:t xml:space="preserve"> (Cell):</w:t>
      </w:r>
      <w:r w:rsidRPr="002478D2">
        <w:t xml:space="preserve"> </w:t>
      </w:r>
      <w:r w:rsidRPr="002478D2">
        <w:rPr>
          <w:rFonts w:ascii="Nirmala UI" w:hAnsi="Nirmala UI" w:cs="Nirmala UI"/>
        </w:rPr>
        <w:t>આડી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ઊભી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</w:t>
      </w:r>
      <w:r w:rsidRPr="002478D2">
        <w:t xml:space="preserve"> </w:t>
      </w:r>
      <w:r w:rsidRPr="002478D2">
        <w:rPr>
          <w:rFonts w:ascii="Nirmala UI" w:hAnsi="Nirmala UI" w:cs="Nirmala UI"/>
        </w:rPr>
        <w:t>ભેગી</w:t>
      </w:r>
      <w:r w:rsidRPr="002478D2">
        <w:t xml:space="preserve"> </w:t>
      </w:r>
      <w:r w:rsidRPr="002478D2">
        <w:rPr>
          <w:rFonts w:ascii="Nirmala UI" w:hAnsi="Nirmala UI" w:cs="Nirmala UI"/>
        </w:rPr>
        <w:t>થઈને</w:t>
      </w:r>
      <w:r w:rsidRPr="002478D2">
        <w:t xml:space="preserve"> </w:t>
      </w:r>
      <w:r w:rsidRPr="002478D2">
        <w:rPr>
          <w:rFonts w:ascii="Nirmala UI" w:hAnsi="Nirmala UI" w:cs="Nirmala UI"/>
        </w:rPr>
        <w:t>જે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ખાનું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બને</w:t>
      </w:r>
      <w:r w:rsidRPr="002478D2">
        <w:t xml:space="preserve">,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'</w:t>
      </w:r>
      <w:r w:rsidRPr="002478D2">
        <w:rPr>
          <w:rFonts w:ascii="Nirmala UI" w:hAnsi="Nirmala UI" w:cs="Nirmala UI"/>
        </w:rPr>
        <w:t>સેલ</w:t>
      </w:r>
      <w:r w:rsidRPr="002478D2">
        <w:t xml:space="preserve">'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. 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A </w:t>
      </w:r>
      <w:r w:rsidRPr="002478D2">
        <w:rPr>
          <w:rFonts w:ascii="Nirmala UI" w:hAnsi="Nirmala UI" w:cs="Nirmala UI"/>
        </w:rPr>
        <w:t>કોલમ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2 </w:t>
      </w:r>
      <w:r w:rsidRPr="002478D2">
        <w:rPr>
          <w:rFonts w:ascii="Nirmala UI" w:hAnsi="Nirmala UI" w:cs="Nirmala UI"/>
        </w:rPr>
        <w:t>નંબરની</w:t>
      </w:r>
      <w:r w:rsidRPr="002478D2">
        <w:t xml:space="preserve"> </w:t>
      </w:r>
      <w:r w:rsidRPr="002478D2">
        <w:rPr>
          <w:rFonts w:ascii="Nirmala UI" w:hAnsi="Nirmala UI" w:cs="Nirmala UI"/>
        </w:rPr>
        <w:t>રો</w:t>
      </w:r>
      <w:r w:rsidRPr="002478D2">
        <w:t xml:space="preserve"> </w:t>
      </w:r>
      <w:r w:rsidRPr="002478D2">
        <w:rPr>
          <w:rFonts w:ascii="Nirmala UI" w:hAnsi="Nirmala UI" w:cs="Nirmala UI"/>
        </w:rPr>
        <w:t>ભેગી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ખાનાને</w:t>
      </w:r>
      <w:r w:rsidRPr="002478D2">
        <w:t xml:space="preserve"> </w:t>
      </w:r>
      <w:r w:rsidRPr="002478D2">
        <w:rPr>
          <w:b/>
          <w:bCs/>
        </w:rPr>
        <w:t>A2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>.</w:t>
      </w:r>
    </w:p>
    <w:p w14:paraId="3EE95EDB" w14:textId="77777777" w:rsidR="00BD5E94" w:rsidRPr="002478D2" w:rsidRDefault="00BD5E94" w:rsidP="00BD5E94">
      <w:pPr>
        <w:spacing w:after="160" w:line="259" w:lineRule="auto"/>
      </w:pPr>
      <w:r w:rsidRPr="002478D2">
        <w:pict w14:anchorId="2D47602C">
          <v:rect id="_x0000_i1107" style="width:0;height:1.5pt" o:hralign="center" o:hrstd="t" o:hr="t" fillcolor="#a0a0a0" stroked="f"/>
        </w:pict>
      </w:r>
    </w:p>
    <w:p w14:paraId="19E8C902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જરૂરી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? (The Power of Formulas)</w:t>
      </w:r>
    </w:p>
    <w:p w14:paraId="12741637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ચોપડામાં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૩૦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ગણવો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દરેકના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 </w:t>
      </w:r>
      <w:r w:rsidRPr="002478D2">
        <w:rPr>
          <w:rFonts w:ascii="Nirmala UI" w:hAnsi="Nirmala UI" w:cs="Nirmala UI"/>
        </w:rPr>
        <w:t>સામે</w:t>
      </w:r>
      <w:r w:rsidRPr="002478D2">
        <w:t xml:space="preserve"> </w:t>
      </w:r>
      <w:r w:rsidRPr="002478D2">
        <w:rPr>
          <w:rFonts w:ascii="Nirmala UI" w:hAnsi="Nirmala UI" w:cs="Nirmala UI"/>
        </w:rPr>
        <w:t>કેલ્ક્યુલેટર</w:t>
      </w:r>
      <w:r w:rsidRPr="002478D2">
        <w:t xml:space="preserve"> </w:t>
      </w:r>
      <w:r w:rsidRPr="002478D2">
        <w:rPr>
          <w:rFonts w:ascii="Nirmala UI" w:hAnsi="Nirmala UI" w:cs="Nirmala UI"/>
        </w:rPr>
        <w:t>લઈને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બેસવું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.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વાર</w:t>
      </w:r>
      <w:r w:rsidRPr="002478D2">
        <w:t xml:space="preserve"> </w:t>
      </w:r>
      <w:r w:rsidRPr="002478D2">
        <w:rPr>
          <w:rFonts w:ascii="Nirmala UI" w:hAnsi="Nirmala UI" w:cs="Nirmala UI"/>
        </w:rPr>
        <w:t>સૂત્ર</w:t>
      </w:r>
      <w:r w:rsidRPr="002478D2">
        <w:t xml:space="preserve"> (Formula) </w:t>
      </w:r>
      <w:r w:rsidRPr="002478D2">
        <w:rPr>
          <w:rFonts w:ascii="Nirmala UI" w:hAnsi="Nirmala UI" w:cs="Nirmala UI"/>
        </w:rPr>
        <w:t>લખવાનું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A84F03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કોઈપણ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શરૂ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</w:t>
      </w:r>
      <w:r w:rsidRPr="002478D2">
        <w:t xml:space="preserve"> </w:t>
      </w:r>
      <w:r w:rsidRPr="002478D2">
        <w:rPr>
          <w:b/>
          <w:bCs/>
        </w:rPr>
        <w:t>= (</w:t>
      </w:r>
      <w:r w:rsidRPr="002478D2">
        <w:rPr>
          <w:rFonts w:ascii="Nirmala UI" w:hAnsi="Nirmala UI" w:cs="Nirmala UI"/>
          <w:b/>
          <w:bCs/>
        </w:rPr>
        <w:t>બરાબરનું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ચિહ્ન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કરવું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ફરજિયાત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28FFEBE2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ઉદાહરણ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તરીકે</w:t>
      </w:r>
      <w:r w:rsidRPr="002478D2">
        <w:rPr>
          <w:b/>
          <w:bCs/>
        </w:rPr>
        <w:t>:</w:t>
      </w:r>
    </w:p>
    <w:p w14:paraId="7D0913A4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</w:t>
      </w:r>
      <w:r w:rsidRPr="002478D2">
        <w:rPr>
          <w:b/>
          <w:bCs/>
        </w:rPr>
        <w:t>C2</w:t>
      </w:r>
      <w:r w:rsidRPr="002478D2">
        <w:t xml:space="preserve">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લખ્યો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% PF (</w:t>
      </w:r>
      <w:r w:rsidRPr="002478D2">
        <w:rPr>
          <w:rFonts w:ascii="Nirmala UI" w:hAnsi="Nirmala UI" w:cs="Nirmala UI"/>
          <w:b/>
          <w:bCs/>
        </w:rPr>
        <w:t>પ્રોવિડન્ટ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ફંડ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બાજુના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આટલું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લખીશું</w:t>
      </w:r>
      <w:r w:rsidRPr="002478D2">
        <w:t>:</w:t>
      </w:r>
      <w:r w:rsidRPr="002478D2">
        <w:br/>
      </w:r>
      <w:r w:rsidRPr="002478D2">
        <w:lastRenderedPageBreak/>
        <w:t>=C2*12%</w:t>
      </w:r>
      <w:r w:rsidRPr="002478D2">
        <w:br/>
      </w:r>
      <w:r w:rsidRPr="002478D2">
        <w:rPr>
          <w:rFonts w:ascii="Nirmala UI" w:hAnsi="Nirmala UI" w:cs="Nirmala UI"/>
        </w:rPr>
        <w:t>આટલું</w:t>
      </w:r>
      <w:r w:rsidRPr="002478D2">
        <w:t xml:space="preserve"> </w:t>
      </w:r>
      <w:r w:rsidRPr="002478D2">
        <w:rPr>
          <w:rFonts w:ascii="Nirmala UI" w:hAnsi="Nirmala UI" w:cs="Nirmala UI"/>
        </w:rPr>
        <w:t>લખીને</w:t>
      </w:r>
      <w:r w:rsidRPr="002478D2">
        <w:t xml:space="preserve"> Enter </w:t>
      </w:r>
      <w:r w:rsidRPr="002478D2">
        <w:rPr>
          <w:rFonts w:ascii="Nirmala UI" w:hAnsi="Nirmala UI" w:cs="Nirmala UI"/>
        </w:rPr>
        <w:t>મારતા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રકમના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 xml:space="preserve">% </w:t>
      </w:r>
      <w:r w:rsidRPr="002478D2">
        <w:rPr>
          <w:rFonts w:ascii="Nirmala UI" w:hAnsi="Nirmala UI" w:cs="Nirmala UI"/>
        </w:rPr>
        <w:t>ગણીને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બતાવી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દેશે</w:t>
      </w:r>
      <w:r w:rsidRPr="002478D2">
        <w:t>.</w:t>
      </w:r>
    </w:p>
    <w:p w14:paraId="604372E9" w14:textId="77777777" w:rsidR="00BD5E94" w:rsidRPr="002478D2" w:rsidRDefault="00BD5E94" w:rsidP="00BD5E94">
      <w:pPr>
        <w:spacing w:after="160" w:line="259" w:lineRule="auto"/>
      </w:pPr>
      <w:r w:rsidRPr="002478D2">
        <w:pict w14:anchorId="2641356E">
          <v:rect id="_x0000_i1108" style="width:0;height:1.5pt" o:hralign="center" o:hrstd="t" o:hr="t" fillcolor="#a0a0a0" stroked="f"/>
        </w:pict>
      </w:r>
    </w:p>
    <w:p w14:paraId="169C4A0F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માટે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એક્સેલના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ખાના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ગોઠવવા</w:t>
      </w:r>
    </w:p>
    <w:p w14:paraId="04D1ED21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પ્રેક્ટિકલ</w:t>
      </w:r>
      <w:r w:rsidRPr="002478D2">
        <w:t xml:space="preserve"> </w:t>
      </w:r>
      <w:r w:rsidRPr="002478D2">
        <w:rPr>
          <w:rFonts w:ascii="Nirmala UI" w:hAnsi="Nirmala UI" w:cs="Nirmala UI"/>
        </w:rPr>
        <w:t>શરૂ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,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ચોપડામાં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કયા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લખવું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આયોજન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સમજીએ</w:t>
      </w:r>
      <w:r w:rsidRPr="002478D2">
        <w:t>:</w:t>
      </w:r>
    </w:p>
    <w:p w14:paraId="0482D000" w14:textId="77777777" w:rsidR="00BD5E94" w:rsidRPr="002478D2" w:rsidRDefault="00BD5E94">
      <w:pPr>
        <w:numPr>
          <w:ilvl w:val="0"/>
          <w:numId w:val="137"/>
        </w:numPr>
        <w:spacing w:after="160" w:line="259" w:lineRule="auto"/>
      </w:pPr>
      <w:r w:rsidRPr="002478D2">
        <w:rPr>
          <w:b/>
          <w:bCs/>
        </w:rPr>
        <w:t xml:space="preserve">A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 </w:t>
      </w:r>
      <w:r w:rsidRPr="002478D2">
        <w:rPr>
          <w:rFonts w:ascii="Nirmala UI" w:hAnsi="Nirmala UI" w:cs="Nirmala UI"/>
        </w:rPr>
        <w:t>લખવા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>.</w:t>
      </w:r>
    </w:p>
    <w:p w14:paraId="29724EA4" w14:textId="77777777" w:rsidR="00BD5E94" w:rsidRPr="002478D2" w:rsidRDefault="00BD5E94">
      <w:pPr>
        <w:numPr>
          <w:ilvl w:val="0"/>
          <w:numId w:val="137"/>
        </w:numPr>
        <w:spacing w:after="160" w:line="259" w:lineRule="auto"/>
      </w:pPr>
      <w:r w:rsidRPr="002478D2">
        <w:rPr>
          <w:b/>
          <w:bCs/>
        </w:rPr>
        <w:t xml:space="preserve">B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તેનો</w:t>
      </w:r>
      <w:r w:rsidRPr="002478D2">
        <w:t xml:space="preserve">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કરેલો</w:t>
      </w:r>
      <w:r w:rsidRPr="002478D2">
        <w:t xml:space="preserve"> </w:t>
      </w:r>
      <w:r w:rsidRPr="002478D2">
        <w:rPr>
          <w:rFonts w:ascii="Nirmala UI" w:hAnsi="Nirmala UI" w:cs="Nirmala UI"/>
        </w:rPr>
        <w:t>આખા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લખવા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>.</w:t>
      </w:r>
    </w:p>
    <w:p w14:paraId="213FBDBA" w14:textId="77777777" w:rsidR="00BD5E94" w:rsidRPr="002478D2" w:rsidRDefault="00BD5E94">
      <w:pPr>
        <w:numPr>
          <w:ilvl w:val="0"/>
          <w:numId w:val="137"/>
        </w:numPr>
        <w:spacing w:after="160" w:line="259" w:lineRule="auto"/>
      </w:pPr>
      <w:r w:rsidRPr="002478D2">
        <w:rPr>
          <w:b/>
          <w:bCs/>
        </w:rPr>
        <w:t xml:space="preserve">C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 (PF) </w:t>
      </w:r>
      <w:r w:rsidRPr="002478D2">
        <w:rPr>
          <w:rFonts w:ascii="Nirmala UI" w:hAnsi="Nirmala UI" w:cs="Nirmala UI"/>
        </w:rPr>
        <w:t>કાપવા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(</w:t>
      </w:r>
      <w:r w:rsidRPr="002478D2">
        <w:rPr>
          <w:rFonts w:ascii="Nirmala UI" w:hAnsi="Nirmala UI" w:cs="Nirmala UI"/>
        </w:rPr>
        <w:t>અહીં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ગ્રોસ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વાળી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સેટ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કરીશું</w:t>
      </w:r>
      <w:r w:rsidRPr="002478D2">
        <w:t>).</w:t>
      </w:r>
    </w:p>
    <w:p w14:paraId="255E3B60" w14:textId="77777777" w:rsidR="00BD5E94" w:rsidRPr="002478D2" w:rsidRDefault="00BD5E94">
      <w:pPr>
        <w:numPr>
          <w:ilvl w:val="0"/>
          <w:numId w:val="137"/>
        </w:numPr>
        <w:spacing w:after="160" w:line="259" w:lineRule="auto"/>
      </w:pPr>
      <w:r w:rsidRPr="002478D2">
        <w:rPr>
          <w:b/>
          <w:bCs/>
        </w:rPr>
        <w:t xml:space="preserve">D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આપવાનો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ચોખ્ખો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(Net Salary) </w:t>
      </w:r>
      <w:r w:rsidRPr="002478D2">
        <w:rPr>
          <w:rFonts w:ascii="Nirmala UI" w:hAnsi="Nirmala UI" w:cs="Nirmala UI"/>
        </w:rPr>
        <w:t>શોધવા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>.</w:t>
      </w:r>
    </w:p>
    <w:p w14:paraId="2B188B3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(Cells) 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ઉપયોગ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ગણવાનું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પહેલું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સાદું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સૂત્ર</w:t>
      </w:r>
      <w:r w:rsidRPr="002478D2">
        <w:rPr>
          <w:b/>
          <w:bCs/>
        </w:rPr>
        <w:t xml:space="preserve"> (Formula)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ટાઈપ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શીખીએ</w:t>
      </w:r>
      <w:r w:rsidRPr="002478D2">
        <w:t>?</w:t>
      </w:r>
    </w:p>
    <w:p w14:paraId="67A0D547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2022F603" w14:textId="77777777" w:rsidR="00BD5E94" w:rsidRPr="002478D2" w:rsidRDefault="00BD5E94" w:rsidP="00BD5E94">
      <w:pPr>
        <w:spacing w:after="160" w:line="259" w:lineRule="auto"/>
      </w:pPr>
      <w:r w:rsidRPr="002478D2">
        <w:t>ha</w:t>
      </w:r>
    </w:p>
    <w:p w14:paraId="7844962C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ચાલો</w:t>
      </w:r>
      <w:r w:rsidRPr="002478D2">
        <w:t xml:space="preserve">,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(Excel)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ઉપયોગ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ગણવાનું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પહેલું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સાદું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સૂત્ર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ગ્રાઉન્ડ</w:t>
      </w:r>
      <w:r w:rsidRPr="002478D2">
        <w:t xml:space="preserve"> </w:t>
      </w:r>
      <w:r w:rsidRPr="002478D2">
        <w:rPr>
          <w:rFonts w:ascii="Nirmala UI" w:hAnsi="Nirmala UI" w:cs="Nirmala UI"/>
        </w:rPr>
        <w:t>લેવલથી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શીખીએ</w:t>
      </w:r>
      <w:r w:rsidRPr="002478D2">
        <w:t>.</w:t>
      </w:r>
    </w:p>
    <w:p w14:paraId="7A4201F4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એક્સેલની</w:t>
      </w:r>
      <w:r w:rsidRPr="002478D2">
        <w:t xml:space="preserve"> </w:t>
      </w:r>
      <w:r w:rsidRPr="002478D2">
        <w:rPr>
          <w:rFonts w:ascii="Nirmala UI" w:hAnsi="Nirmala UI" w:cs="Nirmala UI"/>
        </w:rPr>
        <w:t>કોરી</w:t>
      </w:r>
      <w:r w:rsidRPr="002478D2">
        <w:t xml:space="preserve"> </w:t>
      </w:r>
      <w:r w:rsidRPr="002478D2">
        <w:rPr>
          <w:rFonts w:ascii="Nirmala UI" w:hAnsi="Nirmala UI" w:cs="Nirmala UI"/>
        </w:rPr>
        <w:t>શીટ</w:t>
      </w:r>
      <w:r w:rsidRPr="002478D2">
        <w:t xml:space="preserve"> </w:t>
      </w:r>
      <w:r w:rsidRPr="002478D2">
        <w:rPr>
          <w:rFonts w:ascii="Nirmala UI" w:hAnsi="Nirmala UI" w:cs="Nirmala UI"/>
        </w:rPr>
        <w:t>ખોલો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મનમાં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કલ્પના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પાસે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અમિતભાઈ</w:t>
      </w:r>
      <w:r w:rsidRPr="002478D2">
        <w:t xml:space="preserve"> </w:t>
      </w:r>
      <w:r w:rsidRPr="002478D2">
        <w:rPr>
          <w:rFonts w:ascii="Nirmala UI" w:hAnsi="Nirmala UI" w:cs="Nirmala UI"/>
        </w:rPr>
        <w:t>નામના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151E41A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મુજબની</w:t>
      </w:r>
      <w:r w:rsidRPr="002478D2">
        <w:t xml:space="preserve"> </w:t>
      </w:r>
      <w:r w:rsidRPr="002478D2">
        <w:rPr>
          <w:rFonts w:ascii="Nirmala UI" w:hAnsi="Nirmala UI" w:cs="Nirmala UI"/>
        </w:rPr>
        <w:t>૩</w:t>
      </w:r>
      <w:r w:rsidRPr="002478D2">
        <w:t xml:space="preserve"> </w:t>
      </w:r>
      <w:r w:rsidRPr="002478D2">
        <w:rPr>
          <w:rFonts w:ascii="Nirmala UI" w:hAnsi="Nirmala UI" w:cs="Nirmala UI"/>
        </w:rPr>
        <w:t>વિગતો</w:t>
      </w:r>
      <w:r w:rsidRPr="002478D2">
        <w:t xml:space="preserve"> </w:t>
      </w:r>
      <w:r w:rsidRPr="002478D2">
        <w:rPr>
          <w:rFonts w:ascii="Nirmala UI" w:hAnsi="Nirmala UI" w:cs="Nirmala UI"/>
        </w:rPr>
        <w:t>અલગ</w:t>
      </w:r>
      <w:r w:rsidRPr="002478D2">
        <w:t>-</w:t>
      </w:r>
      <w:r w:rsidRPr="002478D2">
        <w:rPr>
          <w:rFonts w:ascii="Nirmala UI" w:hAnsi="Nirmala UI" w:cs="Nirmala UI"/>
        </w:rPr>
        <w:t>અલગ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સેટ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4DA89A07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ખાના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ગોઠવો</w:t>
      </w:r>
      <w:r w:rsidRPr="002478D2">
        <w:rPr>
          <w:b/>
          <w:bCs/>
        </w:rPr>
        <w:t xml:space="preserve"> (Data Setup)</w:t>
      </w:r>
    </w:p>
    <w:p w14:paraId="5829DD8D" w14:textId="77777777" w:rsidR="00BD5E94" w:rsidRPr="002478D2" w:rsidRDefault="00BD5E94">
      <w:pPr>
        <w:numPr>
          <w:ilvl w:val="0"/>
          <w:numId w:val="138"/>
        </w:numPr>
        <w:spacing w:after="160" w:line="259" w:lineRule="auto"/>
      </w:pPr>
      <w:r w:rsidRPr="002478D2">
        <w:rPr>
          <w:b/>
          <w:bCs/>
        </w:rPr>
        <w:t xml:space="preserve">A2 </w:t>
      </w:r>
      <w:r w:rsidRPr="002478D2">
        <w:rPr>
          <w:rFonts w:ascii="Nirmala UI" w:hAnsi="Nirmala UI" w:cs="Nirmala UI"/>
          <w:b/>
          <w:bCs/>
        </w:rPr>
        <w:t>ખાનામાં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લખો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અમિતભાઈ</w:t>
      </w:r>
      <w:r w:rsidRPr="002478D2">
        <w:t xml:space="preserve">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નામ</w:t>
      </w:r>
      <w:r w:rsidRPr="002478D2">
        <w:rPr>
          <w:i/>
          <w:iCs/>
        </w:rPr>
        <w:t>)</w:t>
      </w:r>
    </w:p>
    <w:p w14:paraId="59255059" w14:textId="77777777" w:rsidR="00BD5E94" w:rsidRPr="002478D2" w:rsidRDefault="00BD5E94">
      <w:pPr>
        <w:numPr>
          <w:ilvl w:val="0"/>
          <w:numId w:val="138"/>
        </w:numPr>
        <w:spacing w:after="160" w:line="259" w:lineRule="auto"/>
      </w:pPr>
      <w:r w:rsidRPr="002478D2">
        <w:rPr>
          <w:b/>
          <w:bCs/>
        </w:rPr>
        <w:t xml:space="preserve">B2 </w:t>
      </w:r>
      <w:r w:rsidRPr="002478D2">
        <w:rPr>
          <w:rFonts w:ascii="Nirmala UI" w:hAnsi="Nirmala UI" w:cs="Nirmala UI"/>
          <w:b/>
          <w:bCs/>
        </w:rPr>
        <w:t>ખાનામાં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લખો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૨૦૦૦૦</w:t>
      </w:r>
      <w:r w:rsidRPr="002478D2">
        <w:t xml:space="preserve">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તેમનો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નક્કી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કરેલો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કુલ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>)</w:t>
      </w:r>
    </w:p>
    <w:p w14:paraId="07885647" w14:textId="77777777" w:rsidR="00BD5E94" w:rsidRPr="002478D2" w:rsidRDefault="00BD5E94">
      <w:pPr>
        <w:numPr>
          <w:ilvl w:val="0"/>
          <w:numId w:val="138"/>
        </w:numPr>
        <w:spacing w:after="160" w:line="259" w:lineRule="auto"/>
      </w:pPr>
      <w:r w:rsidRPr="002478D2">
        <w:rPr>
          <w:b/>
          <w:bCs/>
        </w:rPr>
        <w:t xml:space="preserve">C2 </w:t>
      </w:r>
      <w:r w:rsidRPr="002478D2">
        <w:rPr>
          <w:rFonts w:ascii="Nirmala UI" w:hAnsi="Nirmala UI" w:cs="Nirmala UI"/>
          <w:b/>
          <w:bCs/>
        </w:rPr>
        <w:t>ખાનું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ખાલી</w:t>
      </w:r>
      <w:r w:rsidRPr="002478D2">
        <w:t xml:space="preserve"> </w:t>
      </w:r>
      <w:r w:rsidRPr="002478D2">
        <w:rPr>
          <w:rFonts w:ascii="Nirmala UI" w:hAnsi="Nirmala UI" w:cs="Nirmala UI"/>
        </w:rPr>
        <w:t>રાખો</w:t>
      </w:r>
      <w:r w:rsidRPr="002478D2">
        <w:t xml:space="preserve">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અહીં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આપણે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પીએફ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કાપીશું</w:t>
      </w:r>
      <w:r w:rsidRPr="002478D2">
        <w:rPr>
          <w:i/>
          <w:iCs/>
        </w:rPr>
        <w:t>)</w:t>
      </w:r>
    </w:p>
    <w:p w14:paraId="1462A382" w14:textId="77777777" w:rsidR="00BD5E94" w:rsidRPr="002478D2" w:rsidRDefault="00BD5E94">
      <w:pPr>
        <w:numPr>
          <w:ilvl w:val="0"/>
          <w:numId w:val="138"/>
        </w:numPr>
        <w:spacing w:after="160" w:line="259" w:lineRule="auto"/>
      </w:pPr>
      <w:r w:rsidRPr="002478D2">
        <w:rPr>
          <w:b/>
          <w:bCs/>
        </w:rPr>
        <w:t xml:space="preserve">D2 </w:t>
      </w:r>
      <w:r w:rsidRPr="002478D2">
        <w:rPr>
          <w:rFonts w:ascii="Nirmala UI" w:hAnsi="Nirmala UI" w:cs="Nirmala UI"/>
          <w:b/>
          <w:bCs/>
        </w:rPr>
        <w:t>ખાનું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ખાલી</w:t>
      </w:r>
      <w:r w:rsidRPr="002478D2">
        <w:t xml:space="preserve"> </w:t>
      </w:r>
      <w:r w:rsidRPr="002478D2">
        <w:rPr>
          <w:rFonts w:ascii="Nirmala UI" w:hAnsi="Nirmala UI" w:cs="Nirmala UI"/>
        </w:rPr>
        <w:t>રાખો</w:t>
      </w:r>
      <w:r w:rsidRPr="002478D2">
        <w:t xml:space="preserve">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અહીં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આપણે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હાથમાં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આવતો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ગણીશું</w:t>
      </w:r>
      <w:r w:rsidRPr="002478D2">
        <w:rPr>
          <w:i/>
          <w:iCs/>
        </w:rPr>
        <w:t>)</w:t>
      </w:r>
    </w:p>
    <w:p w14:paraId="2727712B" w14:textId="77777777" w:rsidR="00BD5E94" w:rsidRPr="002478D2" w:rsidRDefault="00BD5E94" w:rsidP="00BD5E94">
      <w:pPr>
        <w:spacing w:after="160" w:line="259" w:lineRule="auto"/>
      </w:pPr>
      <w:r w:rsidRPr="002478D2">
        <w:lastRenderedPageBreak/>
        <w:pict w14:anchorId="2EAB79D7">
          <v:rect id="_x0000_i1109" style="width:0;height:1.5pt" o:hralign="center" o:hrstd="t" o:hr="t" fillcolor="#a0a0a0" stroked="f"/>
        </w:pict>
      </w:r>
    </w:p>
    <w:p w14:paraId="2F2D4847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પીએફ</w:t>
      </w:r>
      <w:r w:rsidRPr="002478D2">
        <w:rPr>
          <w:b/>
          <w:bCs/>
        </w:rPr>
        <w:t xml:space="preserve"> (PF) </w:t>
      </w:r>
      <w:r w:rsidRPr="002478D2">
        <w:rPr>
          <w:rFonts w:ascii="Nirmala UI" w:hAnsi="Nirmala UI" w:cs="Nirmala UI"/>
          <w:b/>
          <w:bCs/>
        </w:rPr>
        <w:t>ગણવાનું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પહેલું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સૂત્ર</w:t>
      </w:r>
    </w:p>
    <w:p w14:paraId="773A947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અમિતભાઈના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 xml:space="preserve">% </w:t>
      </w:r>
      <w:r w:rsidRPr="002478D2">
        <w:rPr>
          <w:rFonts w:ascii="Nirmala UI" w:hAnsi="Nirmala UI" w:cs="Nirmala UI"/>
          <w:b/>
          <w:bCs/>
        </w:rPr>
        <w:t>પીએફ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તેમનો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કયા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? </w:t>
      </w:r>
      <w:r w:rsidRPr="002478D2">
        <w:rPr>
          <w:b/>
          <w:bCs/>
        </w:rPr>
        <w:t>B2</w:t>
      </w:r>
      <w:r w:rsidRPr="002478D2">
        <w:t xml:space="preserve"> </w:t>
      </w:r>
      <w:r w:rsidRPr="002478D2">
        <w:rPr>
          <w:rFonts w:ascii="Nirmala UI" w:hAnsi="Nirmala UI" w:cs="Nirmala UI"/>
        </w:rPr>
        <w:t>માં</w:t>
      </w:r>
      <w:r w:rsidRPr="002478D2">
        <w:t>.</w:t>
      </w:r>
    </w:p>
    <w:p w14:paraId="1D5EC724" w14:textId="77777777" w:rsidR="00BD5E94" w:rsidRPr="002478D2" w:rsidRDefault="00BD5E94">
      <w:pPr>
        <w:numPr>
          <w:ilvl w:val="0"/>
          <w:numId w:val="139"/>
        </w:num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માઉસથી</w:t>
      </w:r>
      <w:r w:rsidRPr="002478D2">
        <w:t xml:space="preserve"> </w:t>
      </w:r>
      <w:r w:rsidRPr="002478D2">
        <w:rPr>
          <w:b/>
          <w:bCs/>
        </w:rPr>
        <w:t>C2</w:t>
      </w:r>
      <w:r w:rsidRPr="002478D2">
        <w:t xml:space="preserve"> </w:t>
      </w:r>
      <w:r w:rsidRPr="002478D2">
        <w:rPr>
          <w:rFonts w:ascii="Nirmala UI" w:hAnsi="Nirmala UI" w:cs="Nirmala UI"/>
        </w:rPr>
        <w:t>વાળા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.</w:t>
      </w:r>
    </w:p>
    <w:p w14:paraId="580A7A2E" w14:textId="77777777" w:rsidR="00BD5E94" w:rsidRPr="002478D2" w:rsidRDefault="00BD5E94">
      <w:pPr>
        <w:numPr>
          <w:ilvl w:val="0"/>
          <w:numId w:val="139"/>
        </w:numPr>
        <w:spacing w:after="160" w:line="259" w:lineRule="auto"/>
      </w:pPr>
      <w:r w:rsidRPr="002478D2">
        <w:rPr>
          <w:rFonts w:ascii="Nirmala UI" w:hAnsi="Nirmala UI" w:cs="Nirmala UI"/>
        </w:rPr>
        <w:t>ત્યાં</w:t>
      </w:r>
      <w:r w:rsidRPr="002478D2">
        <w:t xml:space="preserve"> </w:t>
      </w:r>
      <w:r w:rsidRPr="002478D2">
        <w:rPr>
          <w:rFonts w:ascii="Nirmala UI" w:hAnsi="Nirmala UI" w:cs="Nirmala UI"/>
        </w:rPr>
        <w:t>કીબોર્ડથી</w:t>
      </w:r>
      <w:r w:rsidRPr="002478D2">
        <w:t xml:space="preserve"> </w:t>
      </w:r>
      <w:r w:rsidRPr="002478D2">
        <w:rPr>
          <w:rFonts w:ascii="Nirmala UI" w:hAnsi="Nirmala UI" w:cs="Nirmala UI"/>
        </w:rPr>
        <w:t>બિલકુલ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:</w:t>
      </w:r>
    </w:p>
    <w:p w14:paraId="24FE2934" w14:textId="77777777" w:rsidR="00BD5E94" w:rsidRPr="002478D2" w:rsidRDefault="00BD5E94" w:rsidP="00BD5E94">
      <w:pPr>
        <w:spacing w:after="160" w:line="259" w:lineRule="auto"/>
      </w:pPr>
      <w:r w:rsidRPr="002478D2">
        <w:t>=B2*12%</w:t>
      </w:r>
    </w:p>
    <w:p w14:paraId="457F7859" w14:textId="77777777" w:rsidR="00BD5E94" w:rsidRPr="002478D2" w:rsidRDefault="00BD5E94">
      <w:pPr>
        <w:numPr>
          <w:ilvl w:val="0"/>
          <w:numId w:val="139"/>
        </w:numPr>
        <w:spacing w:after="160" w:line="259" w:lineRule="auto"/>
      </w:pP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કીબોર્ડ</w:t>
      </w:r>
      <w:r w:rsidRPr="002478D2">
        <w:t xml:space="preserve"> </w:t>
      </w:r>
      <w:r w:rsidRPr="002478D2">
        <w:rPr>
          <w:rFonts w:ascii="Nirmala UI" w:hAnsi="Nirmala UI" w:cs="Nirmala UI"/>
        </w:rPr>
        <w:t>પરથી</w:t>
      </w:r>
      <w:r w:rsidRPr="002478D2">
        <w:t xml:space="preserve"> </w:t>
      </w:r>
      <w:r w:rsidRPr="002478D2">
        <w:rPr>
          <w:b/>
          <w:bCs/>
        </w:rPr>
        <w:t>Enter</w:t>
      </w:r>
      <w:r w:rsidRPr="002478D2">
        <w:t xml:space="preserve"> </w:t>
      </w:r>
      <w:r w:rsidRPr="002478D2">
        <w:rPr>
          <w:rFonts w:ascii="Nirmala UI" w:hAnsi="Nirmala UI" w:cs="Nirmala UI"/>
        </w:rPr>
        <w:t>દબાવો</w:t>
      </w:r>
      <w:r w:rsidRPr="002478D2">
        <w:t>.</w:t>
      </w:r>
    </w:p>
    <w:p w14:paraId="4638BA9C" w14:textId="77777777" w:rsidR="00BD5E94" w:rsidRPr="002478D2" w:rsidRDefault="00BD5E94">
      <w:pPr>
        <w:numPr>
          <w:ilvl w:val="0"/>
          <w:numId w:val="13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જાદુ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 xml:space="preserve">% </w:t>
      </w:r>
      <w:r w:rsidRPr="002478D2">
        <w:rPr>
          <w:rFonts w:ascii="Nirmala UI" w:hAnsi="Nirmala UI" w:cs="Nirmala UI"/>
        </w:rPr>
        <w:t>ગણીને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ત્યાં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૨૪૦૦</w:t>
      </w:r>
      <w:r w:rsidRPr="002478D2">
        <w:t xml:space="preserve"> </w:t>
      </w:r>
      <w:r w:rsidRPr="002478D2">
        <w:rPr>
          <w:rFonts w:ascii="Nirmala UI" w:hAnsi="Nirmala UI" w:cs="Nirmala UI"/>
        </w:rPr>
        <w:t>લખી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દેશે</w:t>
      </w:r>
      <w:r w:rsidRPr="002478D2">
        <w:t>!</w:t>
      </w:r>
    </w:p>
    <w:p w14:paraId="095BC911" w14:textId="77777777" w:rsidR="00BD5E94" w:rsidRPr="002478D2" w:rsidRDefault="00BD5E94" w:rsidP="00BD5E94">
      <w:pPr>
        <w:spacing w:after="160" w:line="259" w:lineRule="auto"/>
      </w:pPr>
      <w:r w:rsidRPr="002478D2">
        <w:pict w14:anchorId="036E0A22">
          <v:rect id="_x0000_i1110" style="width:0;height:1.5pt" o:hralign="center" o:hrstd="t" o:hr="t" fillcolor="#a0a0a0" stroked="f"/>
        </w:pict>
      </w:r>
    </w:p>
    <w:p w14:paraId="213D5536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હાથમાં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આપવાનો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ચોખ્ખો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(Net Salary)</w:t>
      </w:r>
    </w:p>
    <w:p w14:paraId="48FACFC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અમિતભાઈના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</w:t>
      </w:r>
      <w:r w:rsidRPr="002478D2">
        <w:rPr>
          <w:b/>
          <w:bCs/>
        </w:rPr>
        <w:t>B2</w:t>
      </w:r>
      <w:r w:rsidRPr="002478D2">
        <w:t xml:space="preserve">) </w:t>
      </w:r>
      <w:r w:rsidRPr="002478D2">
        <w:rPr>
          <w:rFonts w:ascii="Nirmala UI" w:hAnsi="Nirmala UI" w:cs="Nirmala UI"/>
        </w:rPr>
        <w:t>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(</w:t>
      </w:r>
      <w:r w:rsidRPr="002478D2">
        <w:rPr>
          <w:b/>
          <w:bCs/>
        </w:rPr>
        <w:t>C2</w:t>
      </w:r>
      <w:r w:rsidRPr="002478D2">
        <w:t xml:space="preserve">) </w:t>
      </w:r>
      <w:r w:rsidRPr="002478D2">
        <w:rPr>
          <w:rFonts w:ascii="Nirmala UI" w:hAnsi="Nirmala UI" w:cs="Nirmala UI"/>
        </w:rPr>
        <w:t>બાદ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છેલ્લે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કેટલા</w:t>
      </w:r>
      <w:r w:rsidRPr="002478D2">
        <w:t xml:space="preserve"> </w:t>
      </w:r>
      <w:r w:rsidRPr="002478D2">
        <w:rPr>
          <w:rFonts w:ascii="Nirmala UI" w:hAnsi="Nirmala UI" w:cs="Nirmala UI"/>
        </w:rPr>
        <w:t>પૈસા</w:t>
      </w:r>
      <w:r w:rsidRPr="002478D2">
        <w:t xml:space="preserve"> </w:t>
      </w:r>
      <w:r w:rsidRPr="002478D2">
        <w:rPr>
          <w:rFonts w:ascii="Nirmala UI" w:hAnsi="Nirmala UI" w:cs="Nirmala UI"/>
        </w:rPr>
        <w:t>આપવાના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ગણવું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90128D5" w14:textId="77777777" w:rsidR="00BD5E94" w:rsidRPr="002478D2" w:rsidRDefault="00BD5E94">
      <w:pPr>
        <w:numPr>
          <w:ilvl w:val="0"/>
          <w:numId w:val="140"/>
        </w:num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માઉસથી</w:t>
      </w:r>
      <w:r w:rsidRPr="002478D2">
        <w:t xml:space="preserve"> </w:t>
      </w:r>
      <w:r w:rsidRPr="002478D2">
        <w:rPr>
          <w:b/>
          <w:bCs/>
        </w:rPr>
        <w:t>D2</w:t>
      </w:r>
      <w:r w:rsidRPr="002478D2">
        <w:t xml:space="preserve"> </w:t>
      </w:r>
      <w:r w:rsidRPr="002478D2">
        <w:rPr>
          <w:rFonts w:ascii="Nirmala UI" w:hAnsi="Nirmala UI" w:cs="Nirmala UI"/>
        </w:rPr>
        <w:t>વાળા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.</w:t>
      </w:r>
    </w:p>
    <w:p w14:paraId="1C8847AD" w14:textId="77777777" w:rsidR="00BD5E94" w:rsidRPr="002478D2" w:rsidRDefault="00BD5E94">
      <w:pPr>
        <w:numPr>
          <w:ilvl w:val="0"/>
          <w:numId w:val="140"/>
        </w:numPr>
        <w:spacing w:after="160" w:line="259" w:lineRule="auto"/>
      </w:pPr>
      <w:r w:rsidRPr="002478D2">
        <w:rPr>
          <w:rFonts w:ascii="Nirmala UI" w:hAnsi="Nirmala UI" w:cs="Nirmala UI"/>
        </w:rPr>
        <w:t>ત્યાં</w:t>
      </w:r>
      <w:r w:rsidRPr="002478D2">
        <w:t xml:space="preserve"> </w:t>
      </w:r>
      <w:r w:rsidRPr="002478D2">
        <w:rPr>
          <w:rFonts w:ascii="Nirmala UI" w:hAnsi="Nirmala UI" w:cs="Nirmala UI"/>
        </w:rPr>
        <w:t>કીબોર્ડથી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:</w:t>
      </w:r>
    </w:p>
    <w:p w14:paraId="33327896" w14:textId="77777777" w:rsidR="00BD5E94" w:rsidRPr="002478D2" w:rsidRDefault="00BD5E94" w:rsidP="00BD5E94">
      <w:pPr>
        <w:spacing w:after="160" w:line="259" w:lineRule="auto"/>
      </w:pPr>
      <w:r w:rsidRPr="002478D2">
        <w:t>=B2-C2</w:t>
      </w:r>
    </w:p>
    <w:p w14:paraId="3248E9EF" w14:textId="77777777" w:rsidR="00BD5E94" w:rsidRPr="002478D2" w:rsidRDefault="00BD5E94">
      <w:pPr>
        <w:numPr>
          <w:ilvl w:val="0"/>
          <w:numId w:val="140"/>
        </w:numPr>
        <w:spacing w:after="160" w:line="259" w:lineRule="auto"/>
      </w:pP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ફરીથી</w:t>
      </w:r>
      <w:r w:rsidRPr="002478D2">
        <w:t xml:space="preserve"> </w:t>
      </w:r>
      <w:r w:rsidRPr="002478D2">
        <w:rPr>
          <w:b/>
          <w:bCs/>
        </w:rPr>
        <w:t>Enter</w:t>
      </w:r>
      <w:r w:rsidRPr="002478D2">
        <w:t xml:space="preserve"> </w:t>
      </w:r>
      <w:r w:rsidRPr="002478D2">
        <w:rPr>
          <w:rFonts w:ascii="Nirmala UI" w:hAnsi="Nirmala UI" w:cs="Nirmala UI"/>
        </w:rPr>
        <w:t>દબાવો</w:t>
      </w:r>
      <w:r w:rsidRPr="002478D2">
        <w:t>.</w:t>
      </w:r>
    </w:p>
    <w:p w14:paraId="32434EB1" w14:textId="77777777" w:rsidR="00BD5E94" w:rsidRPr="002478D2" w:rsidRDefault="00BD5E94">
      <w:pPr>
        <w:numPr>
          <w:ilvl w:val="0"/>
          <w:numId w:val="140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જાદુ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માંથી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</w:t>
      </w:r>
      <w:r w:rsidRPr="002478D2">
        <w:t>,</w:t>
      </w:r>
      <w:r w:rsidRPr="002478D2">
        <w:rPr>
          <w:rFonts w:ascii="Nirmala UI" w:hAnsi="Nirmala UI" w:cs="Nirmala UI"/>
        </w:rPr>
        <w:t>૪૦૦</w:t>
      </w:r>
      <w:r w:rsidRPr="002478D2">
        <w:t xml:space="preserve"> </w:t>
      </w:r>
      <w:r w:rsidRPr="002478D2">
        <w:rPr>
          <w:rFonts w:ascii="Nirmala UI" w:hAnsi="Nirmala UI" w:cs="Nirmala UI"/>
        </w:rPr>
        <w:t>બાદ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સીધો</w:t>
      </w:r>
      <w:r w:rsidRPr="002478D2">
        <w:t xml:space="preserve"> </w:t>
      </w:r>
      <w:r w:rsidRPr="002478D2">
        <w:rPr>
          <w:rFonts w:ascii="Nirmala UI" w:hAnsi="Nirmala UI" w:cs="Nirmala UI"/>
        </w:rPr>
        <w:t>જવાબ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૧૭૬૦૦</w:t>
      </w:r>
      <w:r w:rsidRPr="002478D2">
        <w:t xml:space="preserve"> </w:t>
      </w:r>
      <w:r w:rsidRPr="002478D2">
        <w:rPr>
          <w:rFonts w:ascii="Nirmala UI" w:hAnsi="Nirmala UI" w:cs="Nirmala UI"/>
        </w:rPr>
        <w:t>બતાવી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દેશે</w:t>
      </w:r>
      <w:r w:rsidRPr="002478D2">
        <w:t>!</w:t>
      </w:r>
    </w:p>
    <w:p w14:paraId="5B2EA01C" w14:textId="77777777" w:rsidR="00BD5E94" w:rsidRPr="002478D2" w:rsidRDefault="00BD5E94" w:rsidP="00BD5E94">
      <w:pPr>
        <w:spacing w:after="160" w:line="259" w:lineRule="auto"/>
      </w:pPr>
      <w:r w:rsidRPr="002478D2">
        <w:pict w14:anchorId="2F876E17">
          <v:rect id="_x0000_i1111" style="width:0;height:1.5pt" o:hralign="center" o:hrstd="t" o:hr="t" fillcolor="#a0a0a0" stroked="f"/>
        </w:pict>
      </w:r>
    </w:p>
    <w:p w14:paraId="26C13AC6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આનો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ફાયદો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શું</w:t>
      </w:r>
      <w:r w:rsidRPr="002478D2">
        <w:rPr>
          <w:b/>
          <w:bCs/>
        </w:rPr>
        <w:t>? (The Real Benefit)</w:t>
      </w:r>
    </w:p>
    <w:p w14:paraId="5DF8874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આવતા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મહિને</w:t>
      </w:r>
      <w:r w:rsidRPr="002478D2">
        <w:t xml:space="preserve"> </w:t>
      </w:r>
      <w:r w:rsidRPr="002478D2">
        <w:rPr>
          <w:rFonts w:ascii="Nirmala UI" w:hAnsi="Nirmala UI" w:cs="Nirmala UI"/>
        </w:rPr>
        <w:t>અમિતભાઈનો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વધીને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૨૫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ચોખ્ખો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ફરીથી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ગણવો</w:t>
      </w:r>
      <w:r w:rsidRPr="002478D2">
        <w:t xml:space="preserve"> </w:t>
      </w:r>
      <w:r w:rsidRPr="002478D2">
        <w:rPr>
          <w:rFonts w:ascii="Nirmala UI" w:hAnsi="Nirmala UI" w:cs="Nirmala UI"/>
        </w:rPr>
        <w:t>નહીં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.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જેવા</w:t>
      </w:r>
      <w:r w:rsidRPr="002478D2">
        <w:t xml:space="preserve"> </w:t>
      </w:r>
      <w:r w:rsidRPr="002478D2">
        <w:rPr>
          <w:b/>
          <w:bCs/>
        </w:rPr>
        <w:t>B2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૨૦૦૦૦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જગ્યાએ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૨૫૦૦૦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લખશો</w:t>
      </w:r>
      <w:r w:rsidRPr="002478D2">
        <w:t xml:space="preserve">,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બાકીના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બંને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(C2 </w:t>
      </w:r>
      <w:r w:rsidRPr="002478D2">
        <w:rPr>
          <w:rFonts w:ascii="Nirmala UI" w:hAnsi="Nirmala UI" w:cs="Nirmala UI"/>
        </w:rPr>
        <w:t>અને</w:t>
      </w:r>
      <w:r w:rsidRPr="002478D2">
        <w:t xml:space="preserve"> D2)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આંકડા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પોતાની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બદલી</w:t>
      </w:r>
      <w:r w:rsidRPr="002478D2">
        <w:t xml:space="preserve"> </w:t>
      </w:r>
      <w:r w:rsidRPr="002478D2">
        <w:rPr>
          <w:rFonts w:ascii="Nirmala UI" w:hAnsi="Nirmala UI" w:cs="Nirmala UI"/>
        </w:rPr>
        <w:t>નાખશે</w:t>
      </w:r>
      <w:r w:rsidRPr="002478D2">
        <w:t>!</w:t>
      </w:r>
    </w:p>
    <w:p w14:paraId="226ACEB1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તમને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(B2, C2) 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ઉપયોગ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બાદબાકી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ટકાવારી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પહેલું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સૂત્ર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સમજાયું</w:t>
      </w:r>
      <w:r w:rsidRPr="002478D2">
        <w:t>?</w:t>
      </w:r>
    </w:p>
    <w:p w14:paraId="7688279A" w14:textId="77777777" w:rsidR="00BD5E94" w:rsidRPr="002478D2" w:rsidRDefault="00BD5E94">
      <w:pPr>
        <w:numPr>
          <w:ilvl w:val="0"/>
          <w:numId w:val="141"/>
        </w:num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હા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ગુજરાત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સરકારના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નિયમ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મુજબ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વ્યવસાય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વેરો</w:t>
      </w:r>
      <w:r w:rsidRPr="002478D2">
        <w:rPr>
          <w:b/>
          <w:bCs/>
        </w:rPr>
        <w:t xml:space="preserve"> (PT)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ઉમેરવો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શીખીએ</w:t>
      </w:r>
      <w:r w:rsidRPr="002478D2">
        <w:t>.</w:t>
      </w:r>
    </w:p>
    <w:p w14:paraId="60642DD6" w14:textId="77777777" w:rsidR="00BD5E94" w:rsidRPr="002478D2" w:rsidRDefault="00BD5E94">
      <w:pPr>
        <w:numPr>
          <w:ilvl w:val="0"/>
          <w:numId w:val="141"/>
        </w:num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પ્રશ્ન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પૂછી</w:t>
      </w:r>
      <w:r w:rsidRPr="002478D2">
        <w:t xml:space="preserve"> </w:t>
      </w:r>
      <w:r w:rsidRPr="002478D2">
        <w:rPr>
          <w:rFonts w:ascii="Nirmala UI" w:hAnsi="Nirmala UI" w:cs="Nirmala UI"/>
        </w:rPr>
        <w:t>શકો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>.</w:t>
      </w:r>
    </w:p>
    <w:p w14:paraId="7E3F6459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60F9A2F7" w14:textId="77777777" w:rsidR="00BD5E94" w:rsidRPr="002478D2" w:rsidRDefault="00BD5E94" w:rsidP="00BD5E94">
      <w:pPr>
        <w:spacing w:after="160" w:line="259" w:lineRule="auto"/>
      </w:pPr>
      <w:r w:rsidRPr="002478D2">
        <w:t>ha</w:t>
      </w:r>
    </w:p>
    <w:p w14:paraId="63EDC8A7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ખૂબ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!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વધીએ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ગુજરાત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સરકારના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નિયમ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મુજબ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વ્યવસાય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વેરો</w:t>
      </w:r>
      <w:r w:rsidRPr="002478D2">
        <w:rPr>
          <w:b/>
          <w:bCs/>
        </w:rPr>
        <w:t xml:space="preserve"> (PT - Professional Tax)</w:t>
      </w:r>
      <w:r w:rsidRPr="002478D2">
        <w:t xml:space="preserve"> </w:t>
      </w:r>
      <w:r w:rsidRPr="002478D2">
        <w:rPr>
          <w:rFonts w:ascii="Nirmala UI" w:hAnsi="Nirmala UI" w:cs="Nirmala UI"/>
        </w:rPr>
        <w:t>ઉમેરતા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શીખીએ</w:t>
      </w:r>
      <w:r w:rsidRPr="002478D2">
        <w:t>.</w:t>
      </w:r>
    </w:p>
    <w:p w14:paraId="3437903A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પેરોલના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પ્રમાણે</w:t>
      </w:r>
      <w:r w:rsidRPr="002478D2">
        <w:t xml:space="preserve">,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મહિને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વ્યવસાય</w:t>
      </w:r>
      <w:r w:rsidRPr="002478D2">
        <w:t xml:space="preserve"> </w:t>
      </w:r>
      <w:r w:rsidRPr="002478D2">
        <w:rPr>
          <w:rFonts w:ascii="Nirmala UI" w:hAnsi="Nirmala UI" w:cs="Nirmala UI"/>
        </w:rPr>
        <w:t>વેરો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કાપવો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2A4C794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વસ્તુ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ગણી</w:t>
      </w:r>
      <w:r w:rsidRPr="002478D2">
        <w:t xml:space="preserve"> </w:t>
      </w:r>
      <w:r w:rsidRPr="002478D2">
        <w:rPr>
          <w:rFonts w:ascii="Nirmala UI" w:hAnsi="Nirmala UI" w:cs="Nirmala UI"/>
        </w:rPr>
        <w:t>લે</w:t>
      </w:r>
      <w:r w:rsidRPr="002478D2">
        <w:t xml:space="preserve">,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કન્ડિશનલ</w:t>
      </w:r>
      <w:r w:rsidRPr="002478D2">
        <w:t xml:space="preserve"> </w:t>
      </w:r>
      <w:r w:rsidRPr="002478D2">
        <w:rPr>
          <w:rFonts w:ascii="Nirmala UI" w:hAnsi="Nirmala UI" w:cs="Nirmala UI"/>
        </w:rPr>
        <w:t>સૂત્ર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પડશે</w:t>
      </w:r>
      <w:r w:rsidRPr="002478D2">
        <w:t xml:space="preserve"> </w:t>
      </w:r>
      <w:r w:rsidRPr="002478D2">
        <w:rPr>
          <w:rFonts w:ascii="Nirmala UI" w:hAnsi="Nirmala UI" w:cs="Nirmala UI"/>
        </w:rPr>
        <w:t>જેને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b/>
          <w:bCs/>
        </w:rPr>
        <w:t xml:space="preserve">IF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16894FAF" w14:textId="77777777" w:rsidR="00BD5E94" w:rsidRPr="002478D2" w:rsidRDefault="00BD5E94" w:rsidP="00BD5E94">
      <w:pPr>
        <w:spacing w:after="160" w:line="259" w:lineRule="auto"/>
      </w:pPr>
      <w:r w:rsidRPr="002478D2">
        <w:pict w14:anchorId="79973F3B">
          <v:rect id="_x0000_i1112" style="width:0;height:1.5pt" o:hralign="center" o:hrstd="t" o:hr="t" fillcolor="#a0a0a0" stroked="f"/>
        </w:pict>
      </w:r>
    </w:p>
    <w:p w14:paraId="2CC2BB07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એક્સેલમાં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નવું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ખાનું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ઉમેરો</w:t>
      </w:r>
      <w:r w:rsidRPr="002478D2">
        <w:rPr>
          <w:b/>
          <w:bCs/>
        </w:rPr>
        <w:t xml:space="preserve"> (Setup PT Column)</w:t>
      </w:r>
    </w:p>
    <w:p w14:paraId="458DB5D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અમિતભાઈ</w:t>
      </w:r>
      <w:r w:rsidRPr="002478D2">
        <w:t xml:space="preserve"> </w:t>
      </w:r>
      <w:r w:rsidRPr="002478D2">
        <w:rPr>
          <w:rFonts w:ascii="Nirmala UI" w:hAnsi="Nirmala UI" w:cs="Nirmala UI"/>
        </w:rPr>
        <w:t>વાળી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શીટને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વધારીએ</w:t>
      </w:r>
      <w:r w:rsidRPr="002478D2">
        <w:t>:</w:t>
      </w:r>
    </w:p>
    <w:p w14:paraId="6885B8B8" w14:textId="77777777" w:rsidR="00BD5E94" w:rsidRPr="002478D2" w:rsidRDefault="00BD5E94">
      <w:pPr>
        <w:numPr>
          <w:ilvl w:val="0"/>
          <w:numId w:val="142"/>
        </w:numPr>
        <w:spacing w:after="160" w:line="259" w:lineRule="auto"/>
      </w:pPr>
      <w:r w:rsidRPr="002478D2">
        <w:rPr>
          <w:b/>
          <w:bCs/>
        </w:rPr>
        <w:t>A2:</w:t>
      </w:r>
      <w:r w:rsidRPr="002478D2">
        <w:t xml:space="preserve"> </w:t>
      </w:r>
      <w:r w:rsidRPr="002478D2">
        <w:rPr>
          <w:rFonts w:ascii="Nirmala UI" w:hAnsi="Nirmala UI" w:cs="Nirmala UI"/>
        </w:rPr>
        <w:t>అమితભાઈ</w:t>
      </w:r>
      <w:r w:rsidRPr="002478D2">
        <w:t xml:space="preserve"> (</w:t>
      </w:r>
      <w:r w:rsidRPr="002478D2">
        <w:rPr>
          <w:rFonts w:ascii="Nirmala UI" w:hAnsi="Nirmala UI" w:cs="Nirmala UI"/>
        </w:rPr>
        <w:t>નામ</w:t>
      </w:r>
      <w:r w:rsidRPr="002478D2">
        <w:t>)</w:t>
      </w:r>
    </w:p>
    <w:p w14:paraId="6D0C4CD9" w14:textId="77777777" w:rsidR="00BD5E94" w:rsidRPr="002478D2" w:rsidRDefault="00BD5E94">
      <w:pPr>
        <w:numPr>
          <w:ilvl w:val="0"/>
          <w:numId w:val="142"/>
        </w:numPr>
        <w:spacing w:after="160" w:line="259" w:lineRule="auto"/>
      </w:pPr>
      <w:r w:rsidRPr="002478D2">
        <w:rPr>
          <w:b/>
          <w:bCs/>
        </w:rPr>
        <w:t>B2:</w:t>
      </w:r>
      <w:r w:rsidRPr="002478D2">
        <w:t xml:space="preserve"> </w:t>
      </w:r>
      <w:r w:rsidRPr="002478D2">
        <w:rPr>
          <w:rFonts w:ascii="Nirmala UI" w:hAnsi="Nirmala UI" w:cs="Nirmala UI"/>
        </w:rPr>
        <w:t>૨૦</w:t>
      </w:r>
      <w:r w:rsidRPr="002478D2">
        <w:t>default</w:t>
      </w:r>
      <w:r w:rsidRPr="002478D2">
        <w:rPr>
          <w:rFonts w:ascii="Nirmala UI" w:hAnsi="Nirmala UI" w:cs="Nirmala UI"/>
        </w:rPr>
        <w:t>૦૦૦</w:t>
      </w:r>
      <w:r w:rsidRPr="002478D2">
        <w:t xml:space="preserve"> (</w:t>
      </w:r>
      <w:r w:rsidRPr="002478D2">
        <w:rPr>
          <w:rFonts w:ascii="Nirmala UI" w:hAnsi="Nirmala UI" w:cs="Nirmala UI"/>
        </w:rPr>
        <w:t>પગાર</w:t>
      </w:r>
      <w:r w:rsidRPr="002478D2">
        <w:t>)</w:t>
      </w:r>
    </w:p>
    <w:p w14:paraId="0BED1127" w14:textId="77777777" w:rsidR="00BD5E94" w:rsidRPr="002478D2" w:rsidRDefault="00BD5E94">
      <w:pPr>
        <w:numPr>
          <w:ilvl w:val="0"/>
          <w:numId w:val="142"/>
        </w:numPr>
        <w:spacing w:after="160" w:line="259" w:lineRule="auto"/>
      </w:pPr>
      <w:r w:rsidRPr="002478D2">
        <w:rPr>
          <w:b/>
          <w:bCs/>
        </w:rPr>
        <w:t>C2:</w:t>
      </w:r>
      <w:r w:rsidRPr="002478D2">
        <w:t xml:space="preserve"> =B2*12% (PF - </w:t>
      </w:r>
      <w:r w:rsidRPr="002478D2">
        <w:rPr>
          <w:rFonts w:ascii="Nirmala UI" w:hAnsi="Nirmala UI" w:cs="Nirmala UI"/>
        </w:rPr>
        <w:t>જે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શીખ્યા</w:t>
      </w:r>
      <w:r w:rsidRPr="002478D2">
        <w:t>)</w:t>
      </w:r>
    </w:p>
    <w:p w14:paraId="20B7C370" w14:textId="77777777" w:rsidR="00BD5E94" w:rsidRPr="002478D2" w:rsidRDefault="00BD5E94">
      <w:pPr>
        <w:numPr>
          <w:ilvl w:val="0"/>
          <w:numId w:val="142"/>
        </w:numPr>
        <w:spacing w:after="160" w:line="259" w:lineRule="auto"/>
      </w:pPr>
      <w:r w:rsidRPr="002478D2">
        <w:rPr>
          <w:b/>
          <w:bCs/>
        </w:rPr>
        <w:t xml:space="preserve">D2 </w:t>
      </w:r>
      <w:r w:rsidRPr="002478D2">
        <w:rPr>
          <w:rFonts w:ascii="Nirmala UI" w:hAnsi="Nirmala UI" w:cs="Nirmala UI"/>
          <w:b/>
          <w:bCs/>
        </w:rPr>
        <w:t>ખાનું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ખાનાને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b/>
          <w:bCs/>
        </w:rPr>
        <w:t>PT (</w:t>
      </w:r>
      <w:r w:rsidRPr="002478D2">
        <w:rPr>
          <w:rFonts w:ascii="Nirmala UI" w:hAnsi="Nirmala UI" w:cs="Nirmala UI"/>
          <w:b/>
          <w:bCs/>
        </w:rPr>
        <w:t>વ્યવસાય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વેરા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રાખીશું</w:t>
      </w:r>
      <w:r w:rsidRPr="002478D2">
        <w:t>.</w:t>
      </w:r>
    </w:p>
    <w:p w14:paraId="44D150FE" w14:textId="77777777" w:rsidR="00BD5E94" w:rsidRPr="002478D2" w:rsidRDefault="00BD5E94">
      <w:pPr>
        <w:numPr>
          <w:ilvl w:val="0"/>
          <w:numId w:val="142"/>
        </w:numPr>
        <w:spacing w:after="160" w:line="259" w:lineRule="auto"/>
      </w:pPr>
      <w:r w:rsidRPr="002478D2">
        <w:rPr>
          <w:b/>
          <w:bCs/>
        </w:rPr>
        <w:t xml:space="preserve">E2 </w:t>
      </w:r>
      <w:r w:rsidRPr="002478D2">
        <w:rPr>
          <w:rFonts w:ascii="Nirmala UI" w:hAnsi="Nirmala UI" w:cs="Nirmala UI"/>
          <w:b/>
          <w:bCs/>
        </w:rPr>
        <w:t>ખાનું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છેલ્લો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ચોખ્ખો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(Net Salary)</w:t>
      </w:r>
      <w:r w:rsidRPr="002478D2">
        <w:t xml:space="preserve"> </w:t>
      </w:r>
      <w:r w:rsidRPr="002478D2">
        <w:rPr>
          <w:rFonts w:ascii="Nirmala UI" w:hAnsi="Nirmala UI" w:cs="Nirmala UI"/>
        </w:rPr>
        <w:t>ગણીશું</w:t>
      </w:r>
      <w:r w:rsidRPr="002478D2">
        <w:t>.</w:t>
      </w:r>
    </w:p>
    <w:p w14:paraId="2D1CE7AE" w14:textId="77777777" w:rsidR="00BD5E94" w:rsidRPr="002478D2" w:rsidRDefault="00BD5E94" w:rsidP="00BD5E94">
      <w:pPr>
        <w:spacing w:after="160" w:line="259" w:lineRule="auto"/>
      </w:pPr>
      <w:r w:rsidRPr="002478D2">
        <w:pict w14:anchorId="3A61BEF2">
          <v:rect id="_x0000_i1113" style="width:0;height:1.5pt" o:hralign="center" o:hrstd="t" o:hr="t" fillcolor="#a0a0a0" stroked="f"/>
        </w:pict>
      </w:r>
    </w:p>
    <w:p w14:paraId="48F0DC05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વ્યવસાય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વેરો</w:t>
      </w:r>
      <w:r w:rsidRPr="002478D2">
        <w:rPr>
          <w:b/>
          <w:bCs/>
        </w:rPr>
        <w:t xml:space="preserve"> (PT) </w:t>
      </w:r>
      <w:r w:rsidRPr="002478D2">
        <w:rPr>
          <w:rFonts w:ascii="Nirmala UI" w:hAnsi="Nirmala UI" w:cs="Nirmala UI"/>
          <w:b/>
          <w:bCs/>
        </w:rPr>
        <w:t>ગણવાનું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ઓટોમેટિક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સૂત્ર</w:t>
      </w:r>
    </w:p>
    <w:p w14:paraId="5B35958A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: </w:t>
      </w:r>
      <w:r w:rsidRPr="002478D2">
        <w:rPr>
          <w:i/>
          <w:iCs/>
        </w:rPr>
        <w:t>"</w:t>
      </w:r>
      <w:r w:rsidRPr="002478D2">
        <w:rPr>
          <w:rFonts w:ascii="Nirmala UI" w:hAnsi="Nirmala UI" w:cs="Nirmala UI"/>
          <w:i/>
          <w:iCs/>
        </w:rPr>
        <w:t>જો</w:t>
      </w:r>
      <w:r w:rsidRPr="002478D2">
        <w:rPr>
          <w:i/>
          <w:iCs/>
        </w:rPr>
        <w:t xml:space="preserve"> B2 </w:t>
      </w:r>
      <w:r w:rsidRPr="002478D2">
        <w:rPr>
          <w:rFonts w:ascii="Nirmala UI" w:hAnsi="Nirmala UI" w:cs="Nirmala UI"/>
          <w:i/>
          <w:iCs/>
        </w:rPr>
        <w:t>ખાનાનો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૧૨</w:t>
      </w:r>
      <w:r w:rsidRPr="002478D2">
        <w:rPr>
          <w:i/>
          <w:iCs/>
        </w:rPr>
        <w:t>,</w:t>
      </w:r>
      <w:r w:rsidRPr="002478D2">
        <w:rPr>
          <w:rFonts w:ascii="Nirmala UI" w:hAnsi="Nirmala UI" w:cs="Nirmala UI"/>
          <w:i/>
          <w:iCs/>
        </w:rPr>
        <w:t>૦૦૦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થી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વધુ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હોય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તો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૨૦૦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રૂપિયા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લખ</w:t>
      </w:r>
      <w:r w:rsidRPr="002478D2">
        <w:rPr>
          <w:i/>
          <w:iCs/>
        </w:rPr>
        <w:t xml:space="preserve">, </w:t>
      </w:r>
      <w:r w:rsidRPr="002478D2">
        <w:rPr>
          <w:rFonts w:ascii="Nirmala UI" w:hAnsi="Nirmala UI" w:cs="Nirmala UI"/>
          <w:i/>
          <w:iCs/>
        </w:rPr>
        <w:t>નહિતર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લખ</w:t>
      </w:r>
      <w:r w:rsidRPr="002478D2">
        <w:rPr>
          <w:i/>
          <w:iCs/>
        </w:rPr>
        <w:t>."</w:t>
      </w:r>
    </w:p>
    <w:p w14:paraId="31B6B44A" w14:textId="77777777" w:rsidR="00BD5E94" w:rsidRPr="002478D2" w:rsidRDefault="00BD5E94">
      <w:pPr>
        <w:numPr>
          <w:ilvl w:val="0"/>
          <w:numId w:val="143"/>
        </w:num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માઉસથી</w:t>
      </w:r>
      <w:r w:rsidRPr="002478D2">
        <w:t xml:space="preserve"> </w:t>
      </w:r>
      <w:r w:rsidRPr="002478D2">
        <w:rPr>
          <w:b/>
          <w:bCs/>
        </w:rPr>
        <w:t>D2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.</w:t>
      </w:r>
    </w:p>
    <w:p w14:paraId="492F369A" w14:textId="77777777" w:rsidR="00BD5E94" w:rsidRPr="002478D2" w:rsidRDefault="00BD5E94">
      <w:pPr>
        <w:numPr>
          <w:ilvl w:val="0"/>
          <w:numId w:val="143"/>
        </w:numPr>
        <w:spacing w:after="160" w:line="259" w:lineRule="auto"/>
      </w:pPr>
      <w:r w:rsidRPr="002478D2">
        <w:rPr>
          <w:rFonts w:ascii="Nirmala UI" w:hAnsi="Nirmala UI" w:cs="Nirmala UI"/>
        </w:rPr>
        <w:t>ત્યાં</w:t>
      </w:r>
      <w:r w:rsidRPr="002478D2">
        <w:t xml:space="preserve"> </w:t>
      </w:r>
      <w:r w:rsidRPr="002478D2">
        <w:rPr>
          <w:rFonts w:ascii="Nirmala UI" w:hAnsi="Nirmala UI" w:cs="Nirmala UI"/>
        </w:rPr>
        <w:t>બિલકુલ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 (</w:t>
      </w:r>
      <w:r w:rsidRPr="002478D2">
        <w:rPr>
          <w:rFonts w:ascii="Nirmala UI" w:hAnsi="Nirmala UI" w:cs="Nirmala UI"/>
        </w:rPr>
        <w:t>અહીં</w:t>
      </w:r>
      <w:r w:rsidRPr="002478D2">
        <w:t xml:space="preserve"> IF 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સ્પેલિંગ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કેપિટલમાં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લખવો</w:t>
      </w:r>
      <w:r w:rsidRPr="002478D2">
        <w:t>):</w:t>
      </w:r>
    </w:p>
    <w:p w14:paraId="334E82DE" w14:textId="77777777" w:rsidR="00BD5E94" w:rsidRPr="002478D2" w:rsidRDefault="00BD5E94" w:rsidP="00BD5E94">
      <w:pPr>
        <w:spacing w:after="160" w:line="259" w:lineRule="auto"/>
      </w:pPr>
      <w:r w:rsidRPr="002478D2">
        <w:t>=IF(B2&gt;12000, 200, 0)</w:t>
      </w:r>
    </w:p>
    <w:p w14:paraId="65FF5F14" w14:textId="77777777" w:rsidR="00BD5E94" w:rsidRPr="002478D2" w:rsidRDefault="00BD5E94">
      <w:pPr>
        <w:numPr>
          <w:ilvl w:val="0"/>
          <w:numId w:val="143"/>
        </w:numPr>
        <w:spacing w:after="160" w:line="259" w:lineRule="auto"/>
      </w:pP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કીબોર્ડ</w:t>
      </w:r>
      <w:r w:rsidRPr="002478D2">
        <w:t xml:space="preserve"> </w:t>
      </w:r>
      <w:r w:rsidRPr="002478D2">
        <w:rPr>
          <w:rFonts w:ascii="Nirmala UI" w:hAnsi="Nirmala UI" w:cs="Nirmala UI"/>
        </w:rPr>
        <w:t>પરથી</w:t>
      </w:r>
      <w:r w:rsidRPr="002478D2">
        <w:t xml:space="preserve"> </w:t>
      </w:r>
      <w:r w:rsidRPr="002478D2">
        <w:rPr>
          <w:b/>
          <w:bCs/>
        </w:rPr>
        <w:t>Enter</w:t>
      </w:r>
      <w:r w:rsidRPr="002478D2">
        <w:t xml:space="preserve"> </w:t>
      </w:r>
      <w:r w:rsidRPr="002478D2">
        <w:rPr>
          <w:rFonts w:ascii="Nirmala UI" w:hAnsi="Nirmala UI" w:cs="Nirmala UI"/>
        </w:rPr>
        <w:t>દબાવો</w:t>
      </w:r>
      <w:r w:rsidRPr="002478D2">
        <w:t>.</w:t>
      </w:r>
    </w:p>
    <w:p w14:paraId="10EF79B4" w14:textId="77777777" w:rsidR="00BD5E94" w:rsidRPr="002478D2" w:rsidRDefault="00BD5E94">
      <w:pPr>
        <w:numPr>
          <w:ilvl w:val="0"/>
          <w:numId w:val="14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જવાબ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અમિતભાઈનો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</w:t>
      </w:r>
      <w:r w:rsidRPr="002478D2">
        <w:t>default</w:t>
      </w:r>
      <w:r w:rsidRPr="002478D2">
        <w:rPr>
          <w:rFonts w:ascii="Nirmala UI" w:hAnsi="Nirmala UI" w:cs="Nirmala UI"/>
        </w:rPr>
        <w:t>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(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) </w:t>
      </w:r>
      <w:r w:rsidRPr="002478D2">
        <w:rPr>
          <w:rFonts w:ascii="Nirmala UI" w:hAnsi="Nirmala UI" w:cs="Nirmala UI"/>
        </w:rPr>
        <w:t>હોવાથી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ત્યાં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લખી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દેશે</w:t>
      </w:r>
      <w:r w:rsidRPr="002478D2">
        <w:t>.</w:t>
      </w:r>
    </w:p>
    <w:p w14:paraId="4E1CB665" w14:textId="77777777" w:rsidR="00BD5E94" w:rsidRPr="002478D2" w:rsidRDefault="00BD5E94" w:rsidP="00BD5E94">
      <w:pPr>
        <w:spacing w:after="160" w:line="259" w:lineRule="auto"/>
      </w:pP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જો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તમે</w:t>
      </w:r>
      <w:r w:rsidRPr="002478D2">
        <w:rPr>
          <w:i/>
          <w:iCs/>
        </w:rPr>
        <w:t xml:space="preserve"> B2 </w:t>
      </w:r>
      <w:r w:rsidRPr="002478D2">
        <w:rPr>
          <w:rFonts w:ascii="Nirmala UI" w:hAnsi="Nirmala UI" w:cs="Nirmala UI"/>
          <w:i/>
          <w:iCs/>
        </w:rPr>
        <w:t>માં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૧૦</w:t>
      </w:r>
      <w:r w:rsidRPr="002478D2">
        <w:rPr>
          <w:i/>
          <w:iCs/>
        </w:rPr>
        <w:t>,</w:t>
      </w:r>
      <w:r w:rsidRPr="002478D2">
        <w:rPr>
          <w:rFonts w:ascii="Nirmala UI" w:hAnsi="Nirmala UI" w:cs="Nirmala UI"/>
          <w:i/>
          <w:iCs/>
        </w:rPr>
        <w:t>૦૦૦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લખશો</w:t>
      </w:r>
      <w:r w:rsidRPr="002478D2">
        <w:rPr>
          <w:i/>
          <w:iCs/>
        </w:rPr>
        <w:t xml:space="preserve">, </w:t>
      </w:r>
      <w:r w:rsidRPr="002478D2">
        <w:rPr>
          <w:rFonts w:ascii="Nirmala UI" w:hAnsi="Nirmala UI" w:cs="Nirmala UI"/>
          <w:i/>
          <w:iCs/>
        </w:rPr>
        <w:t>તો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આ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ખાનામાં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આપોઆપ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થઈ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જશે</w:t>
      </w:r>
      <w:r w:rsidRPr="002478D2">
        <w:rPr>
          <w:i/>
          <w:iCs/>
        </w:rPr>
        <w:t>!)</w:t>
      </w:r>
    </w:p>
    <w:p w14:paraId="3E8E2FE3" w14:textId="77777777" w:rsidR="00BD5E94" w:rsidRPr="002478D2" w:rsidRDefault="00BD5E94" w:rsidP="00BD5E94">
      <w:pPr>
        <w:spacing w:after="160" w:line="259" w:lineRule="auto"/>
      </w:pPr>
      <w:r w:rsidRPr="002478D2">
        <w:pict w14:anchorId="52E71990">
          <v:rect id="_x0000_i1114" style="width:0;height:1.5pt" o:hralign="center" o:hrstd="t" o:hr="t" fillcolor="#a0a0a0" stroked="f"/>
        </w:pict>
      </w:r>
    </w:p>
    <w:p w14:paraId="6FCFE038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હવે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ફાઇનલ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ચોખ્ખો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(New Net Salary Formula)</w:t>
      </w:r>
    </w:p>
    <w:p w14:paraId="14D9AC7F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અમિતભાઈના</w:t>
      </w:r>
      <w:r w:rsidRPr="002478D2">
        <w:t xml:space="preserve">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આપવાનો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ગણવા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,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પગારમાંથી</w:t>
      </w:r>
      <w:r w:rsidRPr="002478D2">
        <w:t xml:space="preserve"> </w:t>
      </w:r>
      <w:r w:rsidRPr="002478D2">
        <w:rPr>
          <w:b/>
          <w:bCs/>
        </w:rPr>
        <w:t xml:space="preserve">PF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PT </w:t>
      </w:r>
      <w:r w:rsidRPr="002478D2">
        <w:rPr>
          <w:rFonts w:ascii="Nirmala UI" w:hAnsi="Nirmala UI" w:cs="Nirmala UI"/>
          <w:b/>
          <w:bCs/>
        </w:rPr>
        <w:t>બંને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બાદ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પડશે</w:t>
      </w:r>
      <w:r w:rsidRPr="002478D2">
        <w:t>.</w:t>
      </w:r>
    </w:p>
    <w:p w14:paraId="7DBB4A31" w14:textId="77777777" w:rsidR="00BD5E94" w:rsidRPr="002478D2" w:rsidRDefault="00BD5E94">
      <w:pPr>
        <w:numPr>
          <w:ilvl w:val="0"/>
          <w:numId w:val="144"/>
        </w:num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માઉસથી</w:t>
      </w:r>
      <w:r w:rsidRPr="002478D2">
        <w:t xml:space="preserve"> </w:t>
      </w:r>
      <w:r w:rsidRPr="002478D2">
        <w:rPr>
          <w:rFonts w:ascii="Nirmala UI" w:hAnsi="Nirmala UI" w:cs="Nirmala UI"/>
        </w:rPr>
        <w:t>છેલ્લે</w:t>
      </w:r>
      <w:r w:rsidRPr="002478D2">
        <w:t xml:space="preserve"> </w:t>
      </w:r>
      <w:r w:rsidRPr="002478D2">
        <w:rPr>
          <w:b/>
          <w:bCs/>
        </w:rPr>
        <w:t>E2</w:t>
      </w:r>
      <w:r w:rsidRPr="002478D2">
        <w:t xml:space="preserve"> </w:t>
      </w:r>
      <w:r w:rsidRPr="002478D2">
        <w:rPr>
          <w:rFonts w:ascii="Nirmala UI" w:hAnsi="Nirmala UI" w:cs="Nirmala UI"/>
        </w:rPr>
        <w:t>વાળા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.</w:t>
      </w:r>
    </w:p>
    <w:p w14:paraId="151A33A3" w14:textId="77777777" w:rsidR="00BD5E94" w:rsidRPr="002478D2" w:rsidRDefault="00BD5E94">
      <w:pPr>
        <w:numPr>
          <w:ilvl w:val="0"/>
          <w:numId w:val="144"/>
        </w:numPr>
        <w:spacing w:after="160" w:line="259" w:lineRule="auto"/>
      </w:pPr>
      <w:r w:rsidRPr="002478D2">
        <w:rPr>
          <w:rFonts w:ascii="Nirmala UI" w:hAnsi="Nirmala UI" w:cs="Nirmala UI"/>
        </w:rPr>
        <w:t>ત્યાં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સૂત્ર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:</w:t>
      </w:r>
    </w:p>
    <w:p w14:paraId="293BB52E" w14:textId="77777777" w:rsidR="00BD5E94" w:rsidRPr="002478D2" w:rsidRDefault="00BD5E94" w:rsidP="00BD5E94">
      <w:pPr>
        <w:spacing w:after="160" w:line="259" w:lineRule="auto"/>
      </w:pPr>
      <w:r w:rsidRPr="002478D2">
        <w:t>=B2-C2-D2</w:t>
      </w:r>
    </w:p>
    <w:p w14:paraId="72A26BB1" w14:textId="77777777" w:rsidR="00BD5E94" w:rsidRPr="002478D2" w:rsidRDefault="00BD5E94">
      <w:pPr>
        <w:numPr>
          <w:ilvl w:val="0"/>
          <w:numId w:val="144"/>
        </w:numPr>
        <w:spacing w:after="160" w:line="259" w:lineRule="auto"/>
      </w:pP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b/>
          <w:bCs/>
        </w:rPr>
        <w:t>Enter</w:t>
      </w:r>
      <w:r w:rsidRPr="002478D2">
        <w:t xml:space="preserve"> </w:t>
      </w:r>
      <w:r w:rsidRPr="002478D2">
        <w:rPr>
          <w:rFonts w:ascii="Nirmala UI" w:hAnsi="Nirmala UI" w:cs="Nirmala UI"/>
        </w:rPr>
        <w:t>દબાવો</w:t>
      </w:r>
      <w:r w:rsidRPr="002478D2">
        <w:t>.</w:t>
      </w:r>
    </w:p>
    <w:p w14:paraId="5C0A582A" w14:textId="77777777" w:rsidR="00BD5E94" w:rsidRPr="002478D2" w:rsidRDefault="00BD5E94">
      <w:pPr>
        <w:numPr>
          <w:ilvl w:val="0"/>
          <w:numId w:val="144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જવાબ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માંથી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</w:t>
      </w:r>
      <w:r w:rsidRPr="002478D2">
        <w:t>,</w:t>
      </w:r>
      <w:r w:rsidRPr="002478D2">
        <w:rPr>
          <w:rFonts w:ascii="Nirmala UI" w:hAnsi="Nirmala UI" w:cs="Nirmala UI"/>
        </w:rPr>
        <w:t>૪૦૦</w:t>
      </w:r>
      <w:r w:rsidRPr="002478D2">
        <w:t xml:space="preserve"> (PF)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૨૦૦</w:t>
      </w:r>
      <w:r w:rsidRPr="002478D2">
        <w:t xml:space="preserve"> (PT) </w:t>
      </w:r>
      <w:r w:rsidRPr="002478D2">
        <w:rPr>
          <w:rFonts w:ascii="Nirmala UI" w:hAnsi="Nirmala UI" w:cs="Nirmala UI"/>
        </w:rPr>
        <w:t>બાદ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સીધો</w:t>
      </w:r>
      <w:r w:rsidRPr="002478D2">
        <w:t xml:space="preserve"> </w:t>
      </w:r>
      <w:r w:rsidRPr="002478D2">
        <w:rPr>
          <w:rFonts w:ascii="Nirmala UI" w:hAnsi="Nirmala UI" w:cs="Nirmala UI"/>
        </w:rPr>
        <w:t>જવાબ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૧૭૪૦૦</w:t>
      </w:r>
      <w:r w:rsidRPr="002478D2">
        <w:t xml:space="preserve"> </w:t>
      </w:r>
      <w:r w:rsidRPr="002478D2">
        <w:rPr>
          <w:rFonts w:ascii="Nirmala UI" w:hAnsi="Nirmala UI" w:cs="Nirmala UI"/>
        </w:rPr>
        <w:t>બતાવી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દેશે</w:t>
      </w:r>
      <w:r w:rsidRPr="002478D2">
        <w:t>!</w:t>
      </w:r>
    </w:p>
    <w:p w14:paraId="13E52EA2" w14:textId="77777777" w:rsidR="00BD5E94" w:rsidRPr="002478D2" w:rsidRDefault="00BD5E94" w:rsidP="00BD5E94">
      <w:pPr>
        <w:spacing w:after="160" w:line="259" w:lineRule="auto"/>
      </w:pPr>
      <w:r w:rsidRPr="002478D2">
        <w:pict w14:anchorId="06CC8661">
          <v:rect id="_x0000_i1115" style="width:0;height:1.5pt" o:hralign="center" o:hrstd="t" o:hr="t" fillcolor="#a0a0a0" stroked="f"/>
        </w:pict>
      </w:r>
    </w:p>
    <w:p w14:paraId="5A3ABB7E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b/>
          <w:bCs/>
        </w:rPr>
        <w:t xml:space="preserve">IF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બે</w:t>
      </w:r>
      <w:r w:rsidRPr="002478D2">
        <w:t xml:space="preserve"> </w:t>
      </w:r>
      <w:r w:rsidRPr="002478D2">
        <w:rPr>
          <w:rFonts w:ascii="Nirmala UI" w:hAnsi="Nirmala UI" w:cs="Nirmala UI"/>
        </w:rPr>
        <w:t>ડબલ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</w:t>
      </w:r>
      <w:r w:rsidRPr="002478D2">
        <w:rPr>
          <w:rFonts w:ascii="Nirmala UI" w:hAnsi="Nirmala UI" w:cs="Nirmala UI"/>
        </w:rPr>
        <w:t>બાદ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લોજિક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શકાયું</w:t>
      </w:r>
      <w:r w:rsidRPr="002478D2">
        <w:t>?</w:t>
      </w:r>
    </w:p>
    <w:p w14:paraId="1A37A4EC" w14:textId="77777777" w:rsidR="00BD5E94" w:rsidRPr="002478D2" w:rsidRDefault="00BD5E94">
      <w:pPr>
        <w:numPr>
          <w:ilvl w:val="0"/>
          <w:numId w:val="145"/>
        </w:num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હા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,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કર્મચારીઓનો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એકસાથે</w:t>
      </w:r>
      <w:r w:rsidRPr="002478D2">
        <w:rPr>
          <w:b/>
          <w:bCs/>
        </w:rPr>
        <w:t xml:space="preserve"> (Drag </w:t>
      </w:r>
      <w:r w:rsidRPr="002478D2">
        <w:rPr>
          <w:rFonts w:ascii="Nirmala UI" w:hAnsi="Nirmala UI" w:cs="Nirmala UI"/>
          <w:b/>
          <w:bCs/>
        </w:rPr>
        <w:t>કરીને</w:t>
      </w:r>
      <w:r w:rsidRPr="002478D2">
        <w:rPr>
          <w:b/>
          <w:bCs/>
        </w:rPr>
        <w:t xml:space="preserve">)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ગણાય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શીખીએ</w:t>
      </w:r>
      <w:r w:rsidRPr="002478D2">
        <w:t>?</w:t>
      </w:r>
    </w:p>
    <w:p w14:paraId="63BEA489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23BAFB74" w14:textId="77777777" w:rsidR="00BD5E94" w:rsidRPr="002478D2" w:rsidRDefault="00BD5E94" w:rsidP="00BD5E94">
      <w:pPr>
        <w:spacing w:after="160" w:line="259" w:lineRule="auto"/>
      </w:pPr>
      <w:r w:rsidRPr="002478D2">
        <w:lastRenderedPageBreak/>
        <w:t>ha</w:t>
      </w:r>
    </w:p>
    <w:p w14:paraId="574D6941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બહુ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!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(Excel) 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શક્તિશાળી</w:t>
      </w:r>
      <w:r w:rsidRPr="002478D2">
        <w:t xml:space="preserve"> </w:t>
      </w:r>
      <w:r w:rsidRPr="002478D2">
        <w:rPr>
          <w:rFonts w:ascii="Nirmala UI" w:hAnsi="Nirmala UI" w:cs="Nirmala UI"/>
        </w:rPr>
        <w:t>જાદુ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શીખવા</w:t>
      </w:r>
      <w:r w:rsidRPr="002478D2">
        <w:t xml:space="preserve"> </w:t>
      </w:r>
      <w:r w:rsidRPr="002478D2">
        <w:rPr>
          <w:rFonts w:ascii="Nirmala UI" w:hAnsi="Nirmala UI" w:cs="Nirmala UI"/>
        </w:rPr>
        <w:t>જઈ</w:t>
      </w:r>
      <w:r w:rsidRPr="002478D2">
        <w:t xml:space="preserve"> </w:t>
      </w:r>
      <w:r w:rsidRPr="002478D2">
        <w:rPr>
          <w:rFonts w:ascii="Nirmala UI" w:hAnsi="Nirmala UI" w:cs="Nirmala UI"/>
        </w:rPr>
        <w:t>રહ્યા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, </w:t>
      </w:r>
      <w:r w:rsidRPr="002478D2">
        <w:rPr>
          <w:rFonts w:ascii="Nirmala UI" w:hAnsi="Nirmala UI" w:cs="Nirmala UI"/>
        </w:rPr>
        <w:t>જેને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ડ્રેગ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એન્ડ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ડ્રોપ</w:t>
      </w:r>
      <w:r w:rsidRPr="002478D2">
        <w:rPr>
          <w:b/>
          <w:bCs/>
        </w:rPr>
        <w:t xml:space="preserve"> (Drag &amp; Drop)</w:t>
      </w:r>
      <w:r w:rsidRPr="002478D2">
        <w:t xml:space="preserve">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ફિલ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હેન્ડલ</w:t>
      </w:r>
      <w:r w:rsidRPr="002478D2">
        <w:rPr>
          <w:b/>
          <w:bCs/>
        </w:rPr>
        <w:t xml:space="preserve"> (Fill Handle)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FCBD3D4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ટ્રીકથી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ગમે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તેટલા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(</w:t>
      </w:r>
      <w:r w:rsidRPr="002478D2">
        <w:rPr>
          <w:rFonts w:ascii="Nirmala UI" w:hAnsi="Nirmala UI" w:cs="Nirmala UI"/>
        </w:rPr>
        <w:t>૧૦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૧૦૦</w:t>
      </w:r>
      <w:r w:rsidRPr="002478D2">
        <w:t xml:space="preserve">),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વાર</w:t>
      </w:r>
      <w:r w:rsidRPr="002478D2">
        <w:t xml:space="preserve"> </w:t>
      </w:r>
      <w:r w:rsidRPr="002478D2">
        <w:rPr>
          <w:rFonts w:ascii="Nirmala UI" w:hAnsi="Nirmala UI" w:cs="Nirmala UI"/>
        </w:rPr>
        <w:t>લખવો</w:t>
      </w:r>
      <w:r w:rsidRPr="002478D2">
        <w:t xml:space="preserve"> </w:t>
      </w:r>
      <w:r w:rsidRPr="002478D2">
        <w:rPr>
          <w:rFonts w:ascii="Nirmala UI" w:hAnsi="Nirmala UI" w:cs="Nirmala UI"/>
        </w:rPr>
        <w:t>પડશે</w:t>
      </w:r>
      <w:r w:rsidRPr="002478D2">
        <w:t xml:space="preserve">. </w:t>
      </w:r>
      <w:r w:rsidRPr="002478D2">
        <w:rPr>
          <w:rFonts w:ascii="Nirmala UI" w:hAnsi="Nirmala UI" w:cs="Nirmala UI"/>
        </w:rPr>
        <w:t>બાકી</w:t>
      </w:r>
      <w:r w:rsidRPr="002478D2">
        <w:t xml:space="preserve"> </w:t>
      </w:r>
      <w:r w:rsidRPr="002478D2">
        <w:rPr>
          <w:rFonts w:ascii="Nirmala UI" w:hAnsi="Nirmala UI" w:cs="Nirmala UI"/>
        </w:rPr>
        <w:t>બધાનો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ગણી</w:t>
      </w:r>
      <w:r w:rsidRPr="002478D2">
        <w:t xml:space="preserve"> </w:t>
      </w:r>
      <w:r w:rsidRPr="002478D2">
        <w:rPr>
          <w:rFonts w:ascii="Nirmala UI" w:hAnsi="Nirmala UI" w:cs="Nirmala UI"/>
        </w:rPr>
        <w:t>લેશે</w:t>
      </w:r>
      <w:r w:rsidRPr="002478D2">
        <w:t>.</w:t>
      </w:r>
    </w:p>
    <w:p w14:paraId="598A577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ચાલો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બાય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</w:t>
      </w:r>
      <w:r w:rsidRPr="002478D2">
        <w:t xml:space="preserve"> </w:t>
      </w:r>
      <w:r w:rsidRPr="002478D2">
        <w:rPr>
          <w:rFonts w:ascii="Nirmala UI" w:hAnsi="Nirmala UI" w:cs="Nirmala UI"/>
        </w:rPr>
        <w:t>તૈયાર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કરીએ</w:t>
      </w:r>
      <w:r w:rsidRPr="002478D2">
        <w:t>:</w:t>
      </w:r>
    </w:p>
    <w:p w14:paraId="2B4A35D7" w14:textId="77777777" w:rsidR="00BD5E94" w:rsidRPr="002478D2" w:rsidRDefault="00BD5E94" w:rsidP="00BD5E94">
      <w:pPr>
        <w:spacing w:after="160" w:line="259" w:lineRule="auto"/>
      </w:pPr>
      <w:r w:rsidRPr="002478D2">
        <w:pict w14:anchorId="6F4BDB47">
          <v:rect id="_x0000_i1116" style="width:0;height:1.5pt" o:hralign="center" o:hrstd="t" o:hr="t" fillcolor="#a0a0a0" stroked="f"/>
        </w:pict>
      </w:r>
    </w:p>
    <w:p w14:paraId="59004921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મલ્ટિપલ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કર્મચારીઓનો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ડેટા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નાખો</w:t>
      </w:r>
    </w:p>
    <w:p w14:paraId="7B02508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૩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લાઈનસર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 (</w:t>
      </w:r>
      <w:r w:rsidRPr="002478D2">
        <w:rPr>
          <w:rFonts w:ascii="Nirmala UI" w:hAnsi="Nirmala UI" w:cs="Nirmala UI"/>
        </w:rPr>
        <w:t>યાદ</w:t>
      </w:r>
      <w:r w:rsidRPr="002478D2">
        <w:t xml:space="preserve"> </w:t>
      </w:r>
      <w:r w:rsidRPr="002478D2">
        <w:rPr>
          <w:rFonts w:ascii="Nirmala UI" w:hAnsi="Nirmala UI" w:cs="Nirmala UI"/>
        </w:rPr>
        <w:t>રાખજો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હેડિંગ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રો</w:t>
      </w:r>
      <w:r w:rsidRPr="002478D2">
        <w:t xml:space="preserve"> </w:t>
      </w:r>
      <w:r w:rsidRPr="002478D2">
        <w:rPr>
          <w:rFonts w:ascii="Nirmala UI" w:hAnsi="Nirmala UI" w:cs="Nirmala UI"/>
        </w:rPr>
        <w:t>નંબર</w:t>
      </w:r>
      <w:r w:rsidRPr="002478D2">
        <w:t xml:space="preserve"> </w:t>
      </w:r>
      <w:r w:rsidRPr="002478D2">
        <w:rPr>
          <w:rFonts w:ascii="Nirmala UI" w:hAnsi="Nirmala UI" w:cs="Nirmala UI"/>
        </w:rPr>
        <w:t>૧</w:t>
      </w:r>
      <w:r w:rsidRPr="002478D2">
        <w:t xml:space="preserve">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રો</w:t>
      </w:r>
      <w:r w:rsidRPr="002478D2">
        <w:t xml:space="preserve"> </w:t>
      </w:r>
      <w:r w:rsidRPr="002478D2">
        <w:rPr>
          <w:rFonts w:ascii="Nirmala UI" w:hAnsi="Nirmala UI" w:cs="Nirmala UI"/>
        </w:rPr>
        <w:t>નંબર</w:t>
      </w:r>
      <w:r w:rsidRPr="002478D2">
        <w:t xml:space="preserve"> </w:t>
      </w:r>
      <w:r w:rsidRPr="002478D2">
        <w:rPr>
          <w:rFonts w:ascii="Nirmala UI" w:hAnsi="Nirmala UI" w:cs="Nirmala UI"/>
        </w:rPr>
        <w:t>૨</w:t>
      </w:r>
      <w:r w:rsidRPr="002478D2">
        <w:t xml:space="preserve">, </w:t>
      </w:r>
      <w:r w:rsidRPr="002478D2">
        <w:rPr>
          <w:rFonts w:ascii="Nirmala UI" w:hAnsi="Nirmala UI" w:cs="Nirmala UI"/>
        </w:rPr>
        <w:t>૩</w:t>
      </w:r>
      <w:r w:rsidRPr="002478D2">
        <w:t xml:space="preserve">, </w:t>
      </w:r>
      <w:r w:rsidRPr="002478D2">
        <w:rPr>
          <w:rFonts w:ascii="Nirmala UI" w:hAnsi="Nirmala UI" w:cs="Nirmala UI"/>
        </w:rPr>
        <w:t>૪</w:t>
      </w:r>
      <w:r w:rsidRPr="002478D2">
        <w:t xml:space="preserve">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):</w:t>
      </w:r>
    </w:p>
    <w:p w14:paraId="22D82735" w14:textId="77777777" w:rsidR="00BD5E94" w:rsidRPr="002478D2" w:rsidRDefault="00BD5E94">
      <w:pPr>
        <w:numPr>
          <w:ilvl w:val="0"/>
          <w:numId w:val="14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 (Row 2):</w:t>
      </w:r>
      <w:r w:rsidRPr="002478D2">
        <w:t xml:space="preserve"> </w:t>
      </w:r>
      <w:r w:rsidRPr="002478D2">
        <w:rPr>
          <w:rFonts w:ascii="Nirmala UI" w:hAnsi="Nirmala UI" w:cs="Nirmala UI"/>
        </w:rPr>
        <w:t>અમિતભાઈ</w:t>
      </w:r>
      <w:r w:rsidRPr="002478D2">
        <w:t xml:space="preserve"> (A2) | </w:t>
      </w:r>
      <w:r w:rsidRPr="002478D2">
        <w:rPr>
          <w:rFonts w:ascii="Nirmala UI" w:hAnsi="Nirmala UI" w:cs="Nirmala UI"/>
        </w:rPr>
        <w:t>૨૦૦૦૦</w:t>
      </w:r>
      <w:r w:rsidRPr="002478D2">
        <w:t xml:space="preserve"> (B2)</w:t>
      </w:r>
    </w:p>
    <w:p w14:paraId="5964DFEA" w14:textId="77777777" w:rsidR="00BD5E94" w:rsidRPr="002478D2" w:rsidRDefault="00BD5E94">
      <w:pPr>
        <w:numPr>
          <w:ilvl w:val="0"/>
          <w:numId w:val="14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(Row 3):</w:t>
      </w:r>
      <w:r w:rsidRPr="002478D2">
        <w:t xml:space="preserve"> </w:t>
      </w:r>
      <w:r w:rsidRPr="002478D2">
        <w:rPr>
          <w:rFonts w:ascii="Nirmala UI" w:hAnsi="Nirmala UI" w:cs="Nirmala UI"/>
        </w:rPr>
        <w:t>જયેશભાઈ</w:t>
      </w:r>
      <w:r w:rsidRPr="002478D2">
        <w:t xml:space="preserve"> (A3) | </w:t>
      </w:r>
      <w:r w:rsidRPr="002478D2">
        <w:rPr>
          <w:rFonts w:ascii="Nirmala UI" w:hAnsi="Nirmala UI" w:cs="Nirmala UI"/>
        </w:rPr>
        <w:t>૩૦</w:t>
      </w:r>
      <w:r w:rsidRPr="002478D2">
        <w:t>default</w:t>
      </w:r>
      <w:r w:rsidRPr="002478D2">
        <w:rPr>
          <w:rFonts w:ascii="Nirmala UI" w:hAnsi="Nirmala UI" w:cs="Nirmala UI"/>
        </w:rPr>
        <w:t>૦૦</w:t>
      </w:r>
      <w:r w:rsidRPr="002478D2">
        <w:t xml:space="preserve"> (B3)</w:t>
      </w:r>
    </w:p>
    <w:p w14:paraId="0DEEEEAD" w14:textId="77777777" w:rsidR="00BD5E94" w:rsidRPr="002478D2" w:rsidRDefault="00BD5E94">
      <w:pPr>
        <w:numPr>
          <w:ilvl w:val="0"/>
          <w:numId w:val="14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 (Row 4):</w:t>
      </w:r>
      <w:r w:rsidRPr="002478D2">
        <w:t xml:space="preserve"> </w:t>
      </w:r>
      <w:r w:rsidRPr="002478D2">
        <w:rPr>
          <w:rFonts w:ascii="Nirmala UI" w:hAnsi="Nirmala UI" w:cs="Nirmala UI"/>
        </w:rPr>
        <w:t>ભાવનાબેન</w:t>
      </w:r>
      <w:r w:rsidRPr="002478D2">
        <w:t xml:space="preserve"> (A4) | </w:t>
      </w:r>
      <w:r w:rsidRPr="002478D2">
        <w:rPr>
          <w:rFonts w:ascii="Nirmala UI" w:hAnsi="Nirmala UI" w:cs="Nirmala UI"/>
        </w:rPr>
        <w:t>૧૦</w:t>
      </w:r>
      <w:r w:rsidRPr="002478D2">
        <w:t>default</w:t>
      </w:r>
      <w:r w:rsidRPr="002478D2">
        <w:rPr>
          <w:rFonts w:ascii="Nirmala UI" w:hAnsi="Nirmala UI" w:cs="Nirmala UI"/>
        </w:rPr>
        <w:t>૦૦</w:t>
      </w:r>
      <w:r w:rsidRPr="002478D2">
        <w:t xml:space="preserve"> (B4)</w:t>
      </w:r>
    </w:p>
    <w:p w14:paraId="22470E15" w14:textId="77777777" w:rsidR="00BD5E94" w:rsidRPr="002478D2" w:rsidRDefault="00BD5E94" w:rsidP="00BD5E94">
      <w:pPr>
        <w:spacing w:after="160" w:line="259" w:lineRule="auto"/>
      </w:pPr>
      <w:r w:rsidRPr="002478D2">
        <w:pict w14:anchorId="4C281ACB">
          <v:rect id="_x0000_i1117" style="width:0;height:1.5pt" o:hralign="center" o:hrstd="t" o:hr="t" fillcolor="#a0a0a0" stroked="f"/>
        </w:pict>
      </w:r>
    </w:p>
    <w:p w14:paraId="1AF40E0D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પહેલા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કર્મચારી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અમિતભાઈ</w:t>
      </w:r>
      <w:r w:rsidRPr="002478D2">
        <w:rPr>
          <w:b/>
          <w:bCs/>
        </w:rPr>
        <w:t xml:space="preserve">) </w:t>
      </w:r>
      <w:r w:rsidRPr="002478D2">
        <w:rPr>
          <w:rFonts w:ascii="Nirmala UI" w:hAnsi="Nirmala UI" w:cs="Nirmala UI"/>
          <w:b/>
          <w:bCs/>
        </w:rPr>
        <w:t>સામે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ફોર્મ્યુલા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કરો</w:t>
      </w:r>
    </w:p>
    <w:p w14:paraId="1FCBDB1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અગાઉ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, </w:t>
      </w:r>
      <w:r w:rsidRPr="002478D2">
        <w:rPr>
          <w:rFonts w:ascii="Nirmala UI" w:hAnsi="Nirmala UI" w:cs="Nirmala UI"/>
        </w:rPr>
        <w:t>ફક્ત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નંબર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ખાનાઓમાં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Enter </w:t>
      </w:r>
      <w:r w:rsidRPr="002478D2">
        <w:rPr>
          <w:rFonts w:ascii="Nirmala UI" w:hAnsi="Nirmala UI" w:cs="Nirmala UI"/>
        </w:rPr>
        <w:t>મારો</w:t>
      </w:r>
      <w:r w:rsidRPr="002478D2">
        <w:t>:</w:t>
      </w:r>
    </w:p>
    <w:p w14:paraId="6AA00CEA" w14:textId="77777777" w:rsidR="00BD5E94" w:rsidRPr="002478D2" w:rsidRDefault="00BD5E94">
      <w:pPr>
        <w:numPr>
          <w:ilvl w:val="0"/>
          <w:numId w:val="147"/>
        </w:numPr>
        <w:spacing w:after="160" w:line="259" w:lineRule="auto"/>
      </w:pPr>
      <w:r w:rsidRPr="002478D2">
        <w:rPr>
          <w:b/>
          <w:bCs/>
        </w:rPr>
        <w:t xml:space="preserve">C2 (PF)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લખો</w:t>
      </w:r>
      <w:r w:rsidRPr="002478D2">
        <w:rPr>
          <w:b/>
          <w:bCs/>
        </w:rPr>
        <w:t>:</w:t>
      </w:r>
      <w:r w:rsidRPr="002478D2">
        <w:t xml:space="preserve"> =B2*12%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જવાબ</w:t>
      </w:r>
      <w:r w:rsidRPr="002478D2">
        <w:rPr>
          <w:i/>
          <w:iCs/>
        </w:rPr>
        <w:t xml:space="preserve">: </w:t>
      </w:r>
      <w:r w:rsidRPr="002478D2">
        <w:rPr>
          <w:rFonts w:ascii="Nirmala UI" w:hAnsi="Nirmala UI" w:cs="Nirmala UI"/>
          <w:i/>
          <w:iCs/>
        </w:rPr>
        <w:t>૨૪૦૦</w:t>
      </w:r>
      <w:r w:rsidRPr="002478D2">
        <w:rPr>
          <w:i/>
          <w:iCs/>
        </w:rPr>
        <w:t>)</w:t>
      </w:r>
    </w:p>
    <w:p w14:paraId="191C62DF" w14:textId="77777777" w:rsidR="00BD5E94" w:rsidRPr="002478D2" w:rsidRDefault="00BD5E94">
      <w:pPr>
        <w:numPr>
          <w:ilvl w:val="0"/>
          <w:numId w:val="147"/>
        </w:numPr>
        <w:spacing w:after="160" w:line="259" w:lineRule="auto"/>
      </w:pPr>
      <w:r w:rsidRPr="002478D2">
        <w:rPr>
          <w:b/>
          <w:bCs/>
        </w:rPr>
        <w:t xml:space="preserve">D2 (PT)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લખો</w:t>
      </w:r>
      <w:r w:rsidRPr="002478D2">
        <w:rPr>
          <w:b/>
          <w:bCs/>
        </w:rPr>
        <w:t>:</w:t>
      </w:r>
      <w:r w:rsidRPr="002478D2">
        <w:t xml:space="preserve"> =IF(B2&gt;12000, 200, 0)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જવાબ</w:t>
      </w:r>
      <w:r w:rsidRPr="002478D2">
        <w:rPr>
          <w:i/>
          <w:iCs/>
        </w:rPr>
        <w:t xml:space="preserve">: </w:t>
      </w:r>
      <w:r w:rsidRPr="002478D2">
        <w:rPr>
          <w:rFonts w:ascii="Nirmala UI" w:hAnsi="Nirmala UI" w:cs="Nirmala UI"/>
          <w:i/>
          <w:iCs/>
        </w:rPr>
        <w:t>૨૦૦</w:t>
      </w:r>
      <w:r w:rsidRPr="002478D2">
        <w:rPr>
          <w:i/>
          <w:iCs/>
        </w:rPr>
        <w:t>)</w:t>
      </w:r>
    </w:p>
    <w:p w14:paraId="7109D422" w14:textId="77777777" w:rsidR="00BD5E94" w:rsidRPr="002478D2" w:rsidRDefault="00BD5E94">
      <w:pPr>
        <w:numPr>
          <w:ilvl w:val="0"/>
          <w:numId w:val="147"/>
        </w:numPr>
        <w:spacing w:after="160" w:line="259" w:lineRule="auto"/>
      </w:pPr>
      <w:r w:rsidRPr="002478D2">
        <w:rPr>
          <w:b/>
          <w:bCs/>
        </w:rPr>
        <w:t xml:space="preserve">E2 (Net Salary)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લખો</w:t>
      </w:r>
      <w:r w:rsidRPr="002478D2">
        <w:rPr>
          <w:b/>
          <w:bCs/>
        </w:rPr>
        <w:t>:</w:t>
      </w:r>
      <w:r w:rsidRPr="002478D2">
        <w:t xml:space="preserve"> =B2-C2-D2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જવાબ</w:t>
      </w:r>
      <w:r w:rsidRPr="002478D2">
        <w:rPr>
          <w:i/>
          <w:iCs/>
        </w:rPr>
        <w:t xml:space="preserve">: </w:t>
      </w:r>
      <w:r w:rsidRPr="002478D2">
        <w:rPr>
          <w:rFonts w:ascii="Nirmala UI" w:hAnsi="Nirmala UI" w:cs="Nirmala UI"/>
          <w:i/>
          <w:iCs/>
        </w:rPr>
        <w:t>૧૭૪૦૦</w:t>
      </w:r>
      <w:r w:rsidRPr="002478D2">
        <w:rPr>
          <w:i/>
          <w:iCs/>
        </w:rPr>
        <w:t>)</w:t>
      </w:r>
    </w:p>
    <w:p w14:paraId="211C155D" w14:textId="77777777" w:rsidR="00BD5E94" w:rsidRPr="002478D2" w:rsidRDefault="00BD5E94" w:rsidP="00BD5E94">
      <w:pPr>
        <w:spacing w:after="160" w:line="259" w:lineRule="auto"/>
      </w:pPr>
      <w:r w:rsidRPr="002478D2">
        <w:pict w14:anchorId="3998BC15">
          <v:rect id="_x0000_i1118" style="width:0;height:1.5pt" o:hralign="center" o:hrstd="t" o:hr="t" fillcolor="#a0a0a0" stroked="f"/>
        </w:pict>
      </w:r>
    </w:p>
    <w:p w14:paraId="4D6C51BF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સ્ટેપ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અસલી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જાદુ</w:t>
      </w:r>
      <w:r w:rsidRPr="002478D2">
        <w:rPr>
          <w:b/>
          <w:bCs/>
        </w:rPr>
        <w:t xml:space="preserve"> - </w:t>
      </w:r>
      <w:r w:rsidRPr="002478D2">
        <w:rPr>
          <w:rFonts w:ascii="Nirmala UI" w:hAnsi="Nirmala UI" w:cs="Nirmala UI"/>
          <w:b/>
          <w:bCs/>
        </w:rPr>
        <w:t>ડ્રેગ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  <w:r w:rsidRPr="002478D2">
        <w:rPr>
          <w:b/>
          <w:bCs/>
        </w:rPr>
        <w:t xml:space="preserve"> (The Drag Logic)</w:t>
      </w:r>
    </w:p>
    <w:p w14:paraId="4F88F8B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જયેશભાઈ</w:t>
      </w:r>
      <w:r w:rsidRPr="002478D2">
        <w:t xml:space="preserve"> (Row 3)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ભાવનાબેન</w:t>
      </w:r>
      <w:r w:rsidRPr="002478D2">
        <w:t xml:space="preserve"> (Row 4)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ફરીથી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કરવું</w:t>
      </w:r>
      <w:r w:rsidRPr="002478D2">
        <w:t xml:space="preserve">.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આટલું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54BB10CC" w14:textId="77777777" w:rsidR="00BD5E94" w:rsidRPr="002478D2" w:rsidRDefault="00BD5E94">
      <w:pPr>
        <w:numPr>
          <w:ilvl w:val="0"/>
          <w:numId w:val="148"/>
        </w:numPr>
        <w:spacing w:after="160" w:line="259" w:lineRule="auto"/>
      </w:pPr>
      <w:r w:rsidRPr="002478D2">
        <w:rPr>
          <w:rFonts w:ascii="Nirmala UI" w:hAnsi="Nirmala UI" w:cs="Nirmala UI"/>
        </w:rPr>
        <w:t>માઉસથી</w:t>
      </w:r>
      <w:r w:rsidRPr="002478D2">
        <w:t xml:space="preserve"> </w:t>
      </w:r>
      <w:r w:rsidRPr="002478D2">
        <w:rPr>
          <w:b/>
          <w:bCs/>
        </w:rPr>
        <w:t>C2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>.</w:t>
      </w:r>
    </w:p>
    <w:p w14:paraId="27804D69" w14:textId="77777777" w:rsidR="00BD5E94" w:rsidRPr="002478D2" w:rsidRDefault="00BD5E94">
      <w:pPr>
        <w:numPr>
          <w:ilvl w:val="0"/>
          <w:numId w:val="148"/>
        </w:num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જોશો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બિલકુલ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નીચે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જમણી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બાજુના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ખૂણામાં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નાનું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ચોરસ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ટપકું</w:t>
      </w:r>
      <w:r w:rsidRPr="002478D2">
        <w:rPr>
          <w:b/>
          <w:bCs/>
        </w:rPr>
        <w:t>/</w:t>
      </w:r>
      <w:r w:rsidRPr="002478D2">
        <w:rPr>
          <w:rFonts w:ascii="Nirmala UI" w:hAnsi="Nirmala UI" w:cs="Nirmala UI"/>
          <w:b/>
          <w:bCs/>
        </w:rPr>
        <w:t>પ્લસ</w:t>
      </w:r>
      <w:r w:rsidRPr="002478D2">
        <w:rPr>
          <w:b/>
          <w:bCs/>
        </w:rPr>
        <w:t xml:space="preserve"> (+) </w:t>
      </w:r>
      <w:r w:rsidRPr="002478D2">
        <w:rPr>
          <w:rFonts w:ascii="Nirmala UI" w:hAnsi="Nirmala UI" w:cs="Nirmala UI"/>
          <w:b/>
          <w:bCs/>
        </w:rPr>
        <w:t>નું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ચિહ્ન</w:t>
      </w:r>
      <w:r w:rsidRPr="002478D2">
        <w:t xml:space="preserve"> </w:t>
      </w:r>
      <w:r w:rsidRPr="002478D2">
        <w:rPr>
          <w:rFonts w:ascii="Nirmala UI" w:hAnsi="Nirmala UI" w:cs="Nirmala UI"/>
        </w:rPr>
        <w:t>દેખાશે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b/>
          <w:bCs/>
        </w:rPr>
        <w:t>Fill Handle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00266CD2" w14:textId="77777777" w:rsidR="00BD5E94" w:rsidRPr="002478D2" w:rsidRDefault="00BD5E94">
      <w:pPr>
        <w:numPr>
          <w:ilvl w:val="0"/>
          <w:numId w:val="148"/>
        </w:numPr>
        <w:spacing w:after="160" w:line="259" w:lineRule="auto"/>
      </w:pP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પ્લસ</w:t>
      </w:r>
      <w:r w:rsidRPr="002478D2">
        <w:t xml:space="preserve"> (+) </w:t>
      </w:r>
      <w:r w:rsidRPr="002478D2">
        <w:rPr>
          <w:rFonts w:ascii="Nirmala UI" w:hAnsi="Nirmala UI" w:cs="Nirmala UI"/>
        </w:rPr>
        <w:t>ચિહ્ન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માઉસ</w:t>
      </w:r>
      <w:r w:rsidRPr="002478D2">
        <w:t xml:space="preserve"> </w:t>
      </w:r>
      <w:r w:rsidRPr="002478D2">
        <w:rPr>
          <w:rFonts w:ascii="Nirmala UI" w:hAnsi="Nirmala UI" w:cs="Nirmala UI"/>
        </w:rPr>
        <w:t>દબાવી</w:t>
      </w:r>
      <w:r w:rsidRPr="002478D2">
        <w:t xml:space="preserve"> </w:t>
      </w:r>
      <w:r w:rsidRPr="002478D2">
        <w:rPr>
          <w:rFonts w:ascii="Nirmala UI" w:hAnsi="Nirmala UI" w:cs="Nirmala UI"/>
        </w:rPr>
        <w:t>રાખીને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નીચેની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તરફ</w:t>
      </w:r>
      <w:r w:rsidRPr="002478D2">
        <w:rPr>
          <w:b/>
          <w:bCs/>
        </w:rPr>
        <w:t xml:space="preserve"> (C3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C4 </w:t>
      </w:r>
      <w:r w:rsidRPr="002478D2">
        <w:rPr>
          <w:rFonts w:ascii="Nirmala UI" w:hAnsi="Nirmala UI" w:cs="Nirmala UI"/>
          <w:b/>
          <w:bCs/>
        </w:rPr>
        <w:t>સુધી</w:t>
      </w:r>
      <w:r w:rsidRPr="002478D2">
        <w:rPr>
          <w:b/>
          <w:bCs/>
        </w:rPr>
        <w:t xml:space="preserve">) </w:t>
      </w:r>
      <w:r w:rsidRPr="002478D2">
        <w:rPr>
          <w:rFonts w:ascii="Nirmala UI" w:hAnsi="Nirmala UI" w:cs="Nirmala UI"/>
          <w:b/>
          <w:bCs/>
        </w:rPr>
        <w:t>ખેંચો</w:t>
      </w:r>
      <w:r w:rsidRPr="002478D2">
        <w:rPr>
          <w:b/>
          <w:bCs/>
        </w:rPr>
        <w:t xml:space="preserve"> (Drag </w:t>
      </w:r>
      <w:r w:rsidRPr="002478D2">
        <w:rPr>
          <w:rFonts w:ascii="Nirmala UI" w:hAnsi="Nirmala UI" w:cs="Nirmala UI"/>
          <w:b/>
          <w:bCs/>
        </w:rPr>
        <w:t>કરો</w:t>
      </w:r>
      <w:r w:rsidRPr="002478D2">
        <w:rPr>
          <w:b/>
          <w:bCs/>
        </w:rPr>
        <w:t>)</w:t>
      </w:r>
      <w:r w:rsidRPr="002478D2">
        <w:t>.</w:t>
      </w:r>
    </w:p>
    <w:p w14:paraId="5D296631" w14:textId="77777777" w:rsidR="00BD5E94" w:rsidRPr="002478D2" w:rsidRDefault="00BD5E94">
      <w:pPr>
        <w:numPr>
          <w:ilvl w:val="0"/>
          <w:numId w:val="148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જાદુ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જશે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જયેશભાઈના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(B3)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>% (</w:t>
      </w:r>
      <w:r w:rsidRPr="002478D2">
        <w:rPr>
          <w:rFonts w:ascii="Nirmala UI" w:hAnsi="Nirmala UI" w:cs="Nirmala UI"/>
        </w:rPr>
        <w:t>૩૬૦૦</w:t>
      </w:r>
      <w:r w:rsidRPr="002478D2">
        <w:t xml:space="preserve">)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ભાવનાબેનના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(B4)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>% (</w:t>
      </w:r>
      <w:r w:rsidRPr="002478D2">
        <w:rPr>
          <w:rFonts w:ascii="Nirmala UI" w:hAnsi="Nirmala UI" w:cs="Nirmala UI"/>
        </w:rPr>
        <w:t>૧૨૦૦</w:t>
      </w:r>
      <w:r w:rsidRPr="002478D2">
        <w:t xml:space="preserve">) </w:t>
      </w:r>
      <w:r w:rsidRPr="002478D2">
        <w:rPr>
          <w:rFonts w:ascii="Nirmala UI" w:hAnsi="Nirmala UI" w:cs="Nirmala UI"/>
        </w:rPr>
        <w:t>ગણીને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મૂકી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દેશે</w:t>
      </w:r>
      <w:r w:rsidRPr="002478D2">
        <w:t>!</w:t>
      </w:r>
    </w:p>
    <w:p w14:paraId="18423E9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इसी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, </w:t>
      </w:r>
      <w:r w:rsidRPr="002478D2">
        <w:rPr>
          <w:b/>
          <w:bCs/>
        </w:rPr>
        <w:t>D2 (PT)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ખૂણા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ખેંચો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b/>
          <w:bCs/>
        </w:rPr>
        <w:t>E2 (Net Salary)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ખૂણા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ખેંચો</w:t>
      </w:r>
      <w:r w:rsidRPr="002478D2">
        <w:t>.</w:t>
      </w:r>
    </w:p>
    <w:p w14:paraId="40681872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તમારો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ફાઇનલ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રિપોર્ટ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આવો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દેખાશે</w:t>
      </w:r>
      <w:r w:rsidRPr="002478D2">
        <w:rPr>
          <w:b/>
          <w:bCs/>
        </w:rPr>
        <w:t>:</w:t>
      </w:r>
    </w:p>
    <w:p w14:paraId="747EB556" w14:textId="77777777" w:rsidR="00BD5E94" w:rsidRPr="002478D2" w:rsidRDefault="00BD5E94">
      <w:pPr>
        <w:numPr>
          <w:ilvl w:val="0"/>
          <w:numId w:val="14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જયેશભાઈ</w:t>
      </w:r>
      <w:r w:rsidRPr="002478D2">
        <w:rPr>
          <w:b/>
          <w:bCs/>
        </w:rPr>
        <w:t xml:space="preserve"> (Row 3):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૩૦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| PF: </w:t>
      </w:r>
      <w:r w:rsidRPr="002478D2">
        <w:rPr>
          <w:rFonts w:ascii="Nirmala UI" w:hAnsi="Nirmala UI" w:cs="Nirmala UI"/>
        </w:rPr>
        <w:t>૩</w:t>
      </w:r>
      <w:r w:rsidRPr="002478D2">
        <w:t>,</w:t>
      </w:r>
      <w:r w:rsidRPr="002478D2">
        <w:rPr>
          <w:rFonts w:ascii="Nirmala UI" w:hAnsi="Nirmala UI" w:cs="Nirmala UI"/>
        </w:rPr>
        <w:t>૬૦૦</w:t>
      </w:r>
      <w:r w:rsidRPr="002478D2">
        <w:t xml:space="preserve"> | PT: </w:t>
      </w:r>
      <w:r w:rsidRPr="002478D2">
        <w:rPr>
          <w:rFonts w:ascii="Nirmala UI" w:hAnsi="Nirmala UI" w:cs="Nirmala UI"/>
        </w:rPr>
        <w:t>૨૦૦</w:t>
      </w:r>
      <w:r w:rsidRPr="002478D2">
        <w:t xml:space="preserve"> |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: </w:t>
      </w:r>
      <w:r w:rsidRPr="002478D2">
        <w:rPr>
          <w:rFonts w:ascii="Nirmala UI" w:hAnsi="Nirmala UI" w:cs="Nirmala UI"/>
          <w:b/>
          <w:bCs/>
        </w:rPr>
        <w:t>૨૬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૨૦૦</w:t>
      </w:r>
    </w:p>
    <w:p w14:paraId="3BFFA1F9" w14:textId="77777777" w:rsidR="00BD5E94" w:rsidRPr="002478D2" w:rsidRDefault="00BD5E94">
      <w:pPr>
        <w:numPr>
          <w:ilvl w:val="0"/>
          <w:numId w:val="14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ભાવનાબેન</w:t>
      </w:r>
      <w:r w:rsidRPr="002478D2">
        <w:rPr>
          <w:b/>
          <w:bCs/>
        </w:rPr>
        <w:t xml:space="preserve"> (Row 4):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૧૦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| PF: </w:t>
      </w:r>
      <w:r w:rsidRPr="002478D2">
        <w:rPr>
          <w:rFonts w:ascii="Nirmala UI" w:hAnsi="Nirmala UI" w:cs="Nirmala UI"/>
        </w:rPr>
        <w:t>૧</w:t>
      </w:r>
      <w:r w:rsidRPr="002478D2">
        <w:t>,</w:t>
      </w:r>
      <w:r w:rsidRPr="002478D2">
        <w:rPr>
          <w:rFonts w:ascii="Nirmala UI" w:hAnsi="Nirmala UI" w:cs="Nirmala UI"/>
        </w:rPr>
        <w:t>૨૦૦</w:t>
      </w:r>
      <w:r w:rsidRPr="002478D2">
        <w:t xml:space="preserve"> | PT: </w:t>
      </w:r>
      <w:r w:rsidRPr="002478D2">
        <w:rPr>
          <w:rFonts w:ascii="Nirmala UI" w:hAnsi="Nirmala UI" w:cs="Nirmala UI"/>
        </w:rPr>
        <w:t>૦</w:t>
      </w:r>
      <w:r w:rsidRPr="002478D2">
        <w:t xml:space="preserve">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કારણ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કે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૧૨</w:t>
      </w:r>
      <w:r w:rsidRPr="002478D2">
        <w:rPr>
          <w:i/>
          <w:iCs/>
        </w:rPr>
        <w:t>,</w:t>
      </w:r>
      <w:r w:rsidRPr="002478D2">
        <w:rPr>
          <w:rFonts w:ascii="Nirmala UI" w:hAnsi="Nirmala UI" w:cs="Nirmala UI"/>
          <w:i/>
          <w:iCs/>
        </w:rPr>
        <w:t>૦૦૦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થી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ઓછો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છે</w:t>
      </w:r>
      <w:r w:rsidRPr="002478D2">
        <w:rPr>
          <w:i/>
          <w:iCs/>
        </w:rPr>
        <w:t>)</w:t>
      </w:r>
      <w:r w:rsidRPr="002478D2">
        <w:t xml:space="preserve"> |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: </w:t>
      </w:r>
      <w:r w:rsidRPr="002478D2">
        <w:rPr>
          <w:rFonts w:ascii="Nirmala UI" w:hAnsi="Nirmala UI" w:cs="Nirmala UI"/>
          <w:b/>
          <w:bCs/>
        </w:rPr>
        <w:t>૮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૮૦૦</w:t>
      </w:r>
    </w:p>
    <w:p w14:paraId="58F59F81" w14:textId="77777777" w:rsidR="00BD5E94" w:rsidRPr="002478D2" w:rsidRDefault="00BD5E94" w:rsidP="00BD5E94">
      <w:pPr>
        <w:spacing w:after="160" w:line="259" w:lineRule="auto"/>
      </w:pPr>
      <w:r w:rsidRPr="002478D2">
        <w:pict w14:anchorId="33743F68">
          <v:rect id="_x0000_i1119" style="width:0;height:1.5pt" o:hralign="center" o:hrstd="t" o:hr="t" fillcolor="#a0a0a0" stroked="f"/>
        </w:pict>
      </w:r>
    </w:p>
    <w:p w14:paraId="61F4EDB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નીચે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ખેંચીને</w:t>
      </w:r>
      <w:r w:rsidRPr="002478D2">
        <w:rPr>
          <w:b/>
          <w:bCs/>
        </w:rPr>
        <w:t xml:space="preserve"> (Drag </w:t>
      </w:r>
      <w:r w:rsidRPr="002478D2">
        <w:rPr>
          <w:rFonts w:ascii="Nirmala UI" w:hAnsi="Nirmala UI" w:cs="Nirmala UI"/>
          <w:b/>
          <w:bCs/>
        </w:rPr>
        <w:t>કરીને</w:t>
      </w:r>
      <w:r w:rsidRPr="002478D2">
        <w:rPr>
          <w:b/>
          <w:bCs/>
        </w:rPr>
        <w:t xml:space="preserve">) </w:t>
      </w:r>
      <w:r w:rsidRPr="002478D2">
        <w:rPr>
          <w:rFonts w:ascii="Nirmala UI" w:hAnsi="Nirmala UI" w:cs="Nirmala UI"/>
          <w:b/>
          <w:bCs/>
        </w:rPr>
        <w:t>બધાનો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ઓટોમેટિક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કરવાની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>?</w:t>
      </w:r>
    </w:p>
    <w:p w14:paraId="0C50FEEC" w14:textId="77777777" w:rsidR="00BD5E94" w:rsidRPr="002478D2" w:rsidRDefault="00BD5E94">
      <w:pPr>
        <w:numPr>
          <w:ilvl w:val="0"/>
          <w:numId w:val="150"/>
        </w:numPr>
        <w:spacing w:after="160" w:line="259" w:lineRule="auto"/>
      </w:pP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હા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એક્સેલનો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પૂરો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(Payroll Software Demo)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કામ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ડેટા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ત્યાં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અપલોડ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તરફ</w:t>
      </w:r>
      <w:r w:rsidRPr="002478D2">
        <w:t xml:space="preserve">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વધીએ</w:t>
      </w:r>
      <w:r w:rsidRPr="002478D2">
        <w:t>?</w:t>
      </w:r>
    </w:p>
    <w:p w14:paraId="1A504B00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1559F95F" w14:textId="77777777" w:rsidR="00BD5E94" w:rsidRPr="002478D2" w:rsidRDefault="00BD5E94" w:rsidP="00BD5E94">
      <w:pPr>
        <w:spacing w:after="160" w:line="259" w:lineRule="auto"/>
      </w:pPr>
      <w:r w:rsidRPr="002478D2">
        <w:t>ha</w:t>
      </w:r>
    </w:p>
    <w:p w14:paraId="37C0781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બહુ</w:t>
      </w:r>
      <w:r w:rsidRPr="002478D2">
        <w:t xml:space="preserve"> </w:t>
      </w:r>
      <w:r w:rsidRPr="002478D2">
        <w:rPr>
          <w:rFonts w:ascii="Nirmala UI" w:hAnsi="Nirmala UI" w:cs="Nirmala UI"/>
        </w:rPr>
        <w:t>સરસ</w:t>
      </w:r>
      <w:r w:rsidRPr="002478D2">
        <w:t xml:space="preserve">!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(Excel) </w:t>
      </w:r>
      <w:r w:rsidRPr="002478D2">
        <w:rPr>
          <w:rFonts w:ascii="Nirmala UI" w:hAnsi="Nirmala UI" w:cs="Nirmala UI"/>
        </w:rPr>
        <w:t>ની</w:t>
      </w:r>
      <w:r w:rsidRPr="002478D2">
        <w:t xml:space="preserve"> </w:t>
      </w:r>
      <w:r w:rsidRPr="002478D2">
        <w:rPr>
          <w:rFonts w:ascii="Nirmala UI" w:hAnsi="Nirmala UI" w:cs="Nirmala UI"/>
        </w:rPr>
        <w:t>અંદર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શીખી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છો</w:t>
      </w:r>
      <w:r w:rsidRPr="002478D2">
        <w:t xml:space="preserve">.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પ્રક્રિયાના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છેલ્લા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આધુનિક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તરફ</w:t>
      </w:r>
      <w:r w:rsidRPr="002478D2">
        <w:t xml:space="preserve"> </w:t>
      </w:r>
      <w:r w:rsidRPr="002478D2">
        <w:rPr>
          <w:rFonts w:ascii="Nirmala UI" w:hAnsi="Nirmala UI" w:cs="Nirmala UI"/>
        </w:rPr>
        <w:t>જઈએ</w:t>
      </w:r>
      <w:r w:rsidRPr="002478D2">
        <w:t xml:space="preserve"> –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rPr>
          <w:b/>
          <w:bCs/>
        </w:rPr>
        <w:t xml:space="preserve"> (Payroll Software Demo)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અપલોડ</w:t>
      </w:r>
      <w:r w:rsidRPr="002478D2">
        <w:rPr>
          <w:b/>
          <w:bCs/>
        </w:rPr>
        <w:t xml:space="preserve"> (Excel Upload)</w:t>
      </w:r>
      <w:r w:rsidRPr="002478D2">
        <w:t>.</w:t>
      </w:r>
    </w:p>
    <w:p w14:paraId="6DCC0E9A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</w:t>
      </w:r>
      <w:r w:rsidRPr="002478D2">
        <w:t xml:space="preserve"> </w:t>
      </w:r>
      <w:r w:rsidRPr="002478D2">
        <w:rPr>
          <w:rFonts w:ascii="Nirmala UI" w:hAnsi="Nirmala UI" w:cs="Nirmala UI"/>
        </w:rPr>
        <w:t>મોટી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એક્સેલની</w:t>
      </w:r>
      <w:r w:rsidRPr="002478D2">
        <w:t xml:space="preserve"> </w:t>
      </w:r>
      <w:r w:rsidRPr="002478D2">
        <w:rPr>
          <w:rFonts w:ascii="Nirmala UI" w:hAnsi="Nirmala UI" w:cs="Nirmala UI"/>
        </w:rPr>
        <w:t>જગ્યાએ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(</w:t>
      </w:r>
      <w:r w:rsidRPr="002478D2">
        <w:rPr>
          <w:rFonts w:ascii="Nirmala UI" w:hAnsi="Nirmala UI" w:cs="Nirmala UI"/>
        </w:rPr>
        <w:t>જેમ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Zoho Payroll </w:t>
      </w:r>
      <w:r w:rsidRPr="002478D2">
        <w:rPr>
          <w:rFonts w:ascii="Nirmala UI" w:hAnsi="Nirmala UI" w:cs="Nirmala UI"/>
        </w:rPr>
        <w:t>કે</w:t>
      </w:r>
      <w:r w:rsidRPr="002478D2">
        <w:t xml:space="preserve"> Keka) </w:t>
      </w:r>
      <w:r w:rsidRPr="002478D2">
        <w:rPr>
          <w:rFonts w:ascii="Nirmala UI" w:hAnsi="Nirmala UI" w:cs="Nirmala UI"/>
        </w:rPr>
        <w:t>વપરાય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ચાલો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સમજીએ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કામ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શીટનો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8591AA3" w14:textId="77777777" w:rsidR="00BD5E94" w:rsidRPr="002478D2" w:rsidRDefault="00BD5E94" w:rsidP="00BD5E94">
      <w:pPr>
        <w:spacing w:after="160" w:line="259" w:lineRule="auto"/>
      </w:pPr>
      <w:r w:rsidRPr="002478D2">
        <w:pict w14:anchorId="0DB14117">
          <v:rect id="_x0000_i1120" style="width:0;height:1.5pt" o:hralign="center" o:hrstd="t" o:hr="t" fillcolor="#a0a0a0" stroked="f"/>
        </w:pict>
      </w:r>
    </w:p>
    <w:p w14:paraId="1D5FC040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lastRenderedPageBreak/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કામ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? (How it works?)</w:t>
      </w:r>
    </w:p>
    <w:p w14:paraId="7D5F1357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(=B2*12%) </w:t>
      </w:r>
      <w:r w:rsidRPr="002478D2">
        <w:rPr>
          <w:rFonts w:ascii="Nirmala UI" w:hAnsi="Nirmala UI" w:cs="Nirmala UI"/>
        </w:rPr>
        <w:t>લખવી</w:t>
      </w:r>
      <w:r w:rsidRPr="002478D2">
        <w:t xml:space="preserve"> </w:t>
      </w:r>
      <w:r w:rsidRPr="002478D2">
        <w:rPr>
          <w:rFonts w:ascii="Nirmala UI" w:hAnsi="Nirmala UI" w:cs="Nirmala UI"/>
        </w:rPr>
        <w:t>નથી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પડતી</w:t>
      </w:r>
      <w:r w:rsidRPr="002478D2">
        <w:t xml:space="preserve">. </w:t>
      </w:r>
      <w:r w:rsidRPr="002478D2">
        <w:rPr>
          <w:rFonts w:ascii="Nirmala UI" w:hAnsi="Nirmala UI" w:cs="Nirmala UI"/>
        </w:rPr>
        <w:t>સોફ્ટવેરના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સેટિંગ્સમાં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બધું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પહેલેથી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સેટ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4375E45F" w14:textId="77777777" w:rsidR="00BD5E94" w:rsidRPr="002478D2" w:rsidRDefault="00BD5E94">
      <w:pPr>
        <w:numPr>
          <w:ilvl w:val="0"/>
          <w:numId w:val="151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ટેક્સના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નિયમો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તમે</w:t>
      </w:r>
      <w:r w:rsidRPr="002478D2">
        <w:t xml:space="preserve"> "Gujarat" </w:t>
      </w:r>
      <w:r w:rsidRPr="002478D2">
        <w:rPr>
          <w:rFonts w:ascii="Nirmala UI" w:hAnsi="Nirmala UI" w:cs="Nirmala UI"/>
        </w:rPr>
        <w:t>રાજ્ય</w:t>
      </w:r>
      <w:r w:rsidRPr="002478D2">
        <w:t xml:space="preserve"> </w:t>
      </w:r>
      <w:r w:rsidRPr="002478D2">
        <w:rPr>
          <w:rFonts w:ascii="Nirmala UI" w:hAnsi="Nirmala UI" w:cs="Nirmala UI"/>
        </w:rPr>
        <w:t>પસંદ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૧૨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વ્યવસાય</w:t>
      </w:r>
      <w:r w:rsidRPr="002478D2">
        <w:t xml:space="preserve"> </w:t>
      </w:r>
      <w:r w:rsidRPr="002478D2">
        <w:rPr>
          <w:rFonts w:ascii="Nirmala UI" w:hAnsi="Nirmala UI" w:cs="Nirmala UI"/>
        </w:rPr>
        <w:t>વેરો</w:t>
      </w:r>
      <w:r w:rsidRPr="002478D2">
        <w:t xml:space="preserve"> (PT) </w:t>
      </w:r>
      <w:r w:rsidRPr="002478D2">
        <w:rPr>
          <w:rFonts w:ascii="Nirmala UI" w:hAnsi="Nirmala UI" w:cs="Nirmala UI"/>
        </w:rPr>
        <w:t>કાપવાનું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1CC6DC6B" w14:textId="77777777" w:rsidR="00BD5E94" w:rsidRPr="002478D2" w:rsidRDefault="00BD5E94">
      <w:pPr>
        <w:numPr>
          <w:ilvl w:val="0"/>
          <w:numId w:val="151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પીએફ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નિયમ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 </w:t>
      </w:r>
      <w:r w:rsidRPr="002478D2">
        <w:rPr>
          <w:rFonts w:ascii="Nirmala UI" w:hAnsi="Nirmala UI" w:cs="Nirmala UI"/>
        </w:rPr>
        <w:t>ઓપ્શન</w:t>
      </w:r>
      <w:r w:rsidRPr="002478D2">
        <w:t xml:space="preserve"> </w:t>
      </w:r>
      <w:r w:rsidRPr="002478D2">
        <w:rPr>
          <w:rFonts w:ascii="Nirmala UI" w:hAnsi="Nirmala UI" w:cs="Nirmala UI"/>
        </w:rPr>
        <w:t>ઓન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બેઝિકના</w:t>
      </w:r>
      <w:r w:rsidRPr="002478D2">
        <w:t xml:space="preserve"> </w:t>
      </w:r>
      <w:r w:rsidRPr="002478D2">
        <w:rPr>
          <w:rFonts w:ascii="Nirmala UI" w:hAnsi="Nirmala UI" w:cs="Nirmala UI"/>
        </w:rPr>
        <w:t>૧૨</w:t>
      </w:r>
      <w:r w:rsidRPr="002478D2">
        <w:t xml:space="preserve">%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ગણવા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માંડે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1402A86D" w14:textId="77777777" w:rsidR="00BD5E94" w:rsidRPr="002478D2" w:rsidRDefault="00BD5E94" w:rsidP="00BD5E94">
      <w:pPr>
        <w:spacing w:after="160" w:line="259" w:lineRule="auto"/>
      </w:pPr>
      <w:r w:rsidRPr="002478D2">
        <w:pict w14:anchorId="641ACDB2">
          <v:rect id="_x0000_i1121" style="width:0;height:1.5pt" o:hralign="center" o:hrstd="t" o:hr="t" fillcolor="#a0a0a0" stroked="f"/>
        </w:pict>
      </w:r>
    </w:p>
    <w:p w14:paraId="45040FE0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એક્સેલ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શીટને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કેવી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રીતે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અપલોડ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કરવી</w:t>
      </w:r>
      <w:r w:rsidRPr="002478D2">
        <w:rPr>
          <w:b/>
          <w:bCs/>
        </w:rPr>
        <w:t>? (Excel Data Import)</w:t>
      </w:r>
    </w:p>
    <w:p w14:paraId="47E1D9A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ધારો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પાસે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૧૦૦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તૈયાર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>-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ટાઈપ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બદલે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બલ્ક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અપલોડ</w:t>
      </w:r>
      <w:r w:rsidRPr="002478D2">
        <w:rPr>
          <w:b/>
          <w:bCs/>
        </w:rPr>
        <w:t xml:space="preserve"> (Bulk Upload)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3E675D8B" w14:textId="77777777" w:rsidR="00BD5E94" w:rsidRPr="002478D2" w:rsidRDefault="00BD5E94">
      <w:pPr>
        <w:numPr>
          <w:ilvl w:val="0"/>
          <w:numId w:val="15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સોફ્ટવેરમાંથી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સેમ્પલ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ફાઈલ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ડાઉનલોડ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કરવી</w:t>
      </w:r>
      <w:r w:rsidRPr="002478D2">
        <w:rPr>
          <w:b/>
          <w:bCs/>
        </w:rPr>
        <w:t>:</w:t>
      </w:r>
      <w:r w:rsidRPr="002478D2">
        <w:br/>
      </w:r>
      <w:r w:rsidRPr="002478D2">
        <w:rPr>
          <w:rFonts w:ascii="Nirmala UI" w:hAnsi="Nirmala UI" w:cs="Nirmala UI"/>
        </w:rPr>
        <w:t>કોઈપણ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Import Employees </w:t>
      </w:r>
      <w:r w:rsidRPr="002478D2">
        <w:rPr>
          <w:rFonts w:ascii="Nirmala UI" w:hAnsi="Nirmala UI" w:cs="Nirmala UI"/>
        </w:rPr>
        <w:t>અથવા</w:t>
      </w:r>
      <w:r w:rsidRPr="002478D2">
        <w:t xml:space="preserve"> Upload Data </w:t>
      </w:r>
      <w:r w:rsidRPr="002478D2">
        <w:rPr>
          <w:rFonts w:ascii="Nirmala UI" w:hAnsi="Nirmala UI" w:cs="Nirmala UI"/>
        </w:rPr>
        <w:t>નો</w:t>
      </w:r>
      <w:r w:rsidRPr="002478D2">
        <w:t xml:space="preserve"> </w:t>
      </w:r>
      <w:r w:rsidRPr="002478D2">
        <w:rPr>
          <w:rFonts w:ascii="Nirmala UI" w:hAnsi="Nirmala UI" w:cs="Nirmala UI"/>
        </w:rPr>
        <w:t>ઓપ્શન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ત્યાંથી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બ્લેન્ક</w:t>
      </w:r>
      <w:r w:rsidRPr="002478D2">
        <w:t xml:space="preserve"> (</w:t>
      </w:r>
      <w:r w:rsidRPr="002478D2">
        <w:rPr>
          <w:rFonts w:ascii="Nirmala UI" w:hAnsi="Nirmala UI" w:cs="Nirmala UI"/>
        </w:rPr>
        <w:t>કોરી</w:t>
      </w:r>
      <w:r w:rsidRPr="002478D2">
        <w:t xml:space="preserve">)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ફાઈલ</w:t>
      </w:r>
      <w:r w:rsidRPr="002478D2">
        <w:t xml:space="preserve"> </w:t>
      </w:r>
      <w:r w:rsidRPr="002478D2">
        <w:rPr>
          <w:rFonts w:ascii="Nirmala UI" w:hAnsi="Nirmala UI" w:cs="Nirmala UI"/>
        </w:rPr>
        <w:t>ડાઉનલોડ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રહે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જેને</w:t>
      </w:r>
      <w:r w:rsidRPr="002478D2">
        <w:t xml:space="preserve"> </w:t>
      </w:r>
      <w:r w:rsidRPr="002478D2">
        <w:rPr>
          <w:b/>
          <w:bCs/>
        </w:rPr>
        <w:t>Template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1E7C65BB" w14:textId="77777777" w:rsidR="00BD5E94" w:rsidRPr="002478D2" w:rsidRDefault="00BD5E94">
      <w:pPr>
        <w:numPr>
          <w:ilvl w:val="0"/>
          <w:numId w:val="15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ડેટા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કોપી</w:t>
      </w:r>
      <w:r w:rsidRPr="002478D2">
        <w:rPr>
          <w:b/>
          <w:bCs/>
        </w:rPr>
        <w:t>-</w:t>
      </w:r>
      <w:r w:rsidRPr="002478D2">
        <w:rPr>
          <w:rFonts w:ascii="Nirmala UI" w:hAnsi="Nirmala UI" w:cs="Nirmala UI"/>
          <w:b/>
          <w:bCs/>
        </w:rPr>
        <w:t>પેસ્ટ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કરવો</w:t>
      </w:r>
      <w:r w:rsidRPr="002478D2">
        <w:rPr>
          <w:b/>
          <w:bCs/>
        </w:rPr>
        <w:t>:</w:t>
      </w:r>
      <w:r w:rsidRPr="002478D2">
        <w:br/>
      </w:r>
      <w:r w:rsidRPr="002478D2">
        <w:rPr>
          <w:rFonts w:ascii="Nirmala UI" w:hAnsi="Nirmala UI" w:cs="Nirmala UI"/>
        </w:rPr>
        <w:t>તમારી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પાસે</w:t>
      </w:r>
      <w:r w:rsidRPr="002478D2">
        <w:t xml:space="preserve"> </w:t>
      </w:r>
      <w:r w:rsidRPr="002478D2">
        <w:rPr>
          <w:rFonts w:ascii="Nirmala UI" w:hAnsi="Nirmala UI" w:cs="Nirmala UI"/>
        </w:rPr>
        <w:t>રહેલી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શીટમાંથી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નામો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કોપી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સોફ્ટવેરની</w:t>
      </w:r>
      <w:r w:rsidRPr="002478D2">
        <w:t xml:space="preserve"> </w:t>
      </w:r>
      <w:r w:rsidRPr="002478D2">
        <w:rPr>
          <w:rFonts w:ascii="Nirmala UI" w:hAnsi="Nirmala UI" w:cs="Nirmala UI"/>
        </w:rPr>
        <w:t>એ</w:t>
      </w:r>
      <w:r w:rsidRPr="002478D2">
        <w:t xml:space="preserve"> </w:t>
      </w:r>
      <w:r w:rsidRPr="002478D2">
        <w:rPr>
          <w:rFonts w:ascii="Nirmala UI" w:hAnsi="Nirmala UI" w:cs="Nirmala UI"/>
        </w:rPr>
        <w:t>ડાઉનલોડ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ટેમ્પલેટ</w:t>
      </w:r>
      <w:r w:rsidRPr="002478D2">
        <w:t xml:space="preserve"> </w:t>
      </w:r>
      <w:r w:rsidRPr="002478D2">
        <w:rPr>
          <w:rFonts w:ascii="Nirmala UI" w:hAnsi="Nirmala UI" w:cs="Nirmala UI"/>
        </w:rPr>
        <w:t>ફાઈલમાં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લાઈનસર</w:t>
      </w:r>
      <w:r w:rsidRPr="002478D2">
        <w:t xml:space="preserve"> </w:t>
      </w:r>
      <w:r w:rsidRPr="002478D2">
        <w:rPr>
          <w:rFonts w:ascii="Nirmala UI" w:hAnsi="Nirmala UI" w:cs="Nirmala UI"/>
        </w:rPr>
        <w:t>પેસ્ટ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રહે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25576E4F" w14:textId="77777777" w:rsidR="00BD5E94" w:rsidRPr="002478D2" w:rsidRDefault="00BD5E94">
      <w:pPr>
        <w:numPr>
          <w:ilvl w:val="0"/>
          <w:numId w:val="152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ફાઈલ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અપલોડ</w:t>
      </w:r>
      <w:r w:rsidRPr="002478D2">
        <w:rPr>
          <w:b/>
          <w:bCs/>
        </w:rPr>
        <w:t xml:space="preserve"> (Upload CSV/Excel):</w:t>
      </w:r>
      <w:r w:rsidRPr="002478D2">
        <w:br/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Upload </w:t>
      </w:r>
      <w:r w:rsidRPr="002478D2">
        <w:rPr>
          <w:rFonts w:ascii="Nirmala UI" w:hAnsi="Nirmala UI" w:cs="Nirmala UI"/>
        </w:rPr>
        <w:t>બટન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એ</w:t>
      </w:r>
      <w:r w:rsidRPr="002478D2">
        <w:t xml:space="preserve"> </w:t>
      </w:r>
      <w:r w:rsidRPr="002478D2">
        <w:rPr>
          <w:rFonts w:ascii="Nirmala UI" w:hAnsi="Nirmala UI" w:cs="Nirmala UI"/>
        </w:rPr>
        <w:t>ફાઈલ</w:t>
      </w:r>
      <w:r w:rsidRPr="002478D2">
        <w:t xml:space="preserve"> </w:t>
      </w:r>
      <w:r w:rsidRPr="002478D2">
        <w:rPr>
          <w:rFonts w:ascii="Nirmala UI" w:hAnsi="Nirmala UI" w:cs="Nirmala UI"/>
        </w:rPr>
        <w:t>સિલેક્ટ</w:t>
      </w:r>
      <w:r w:rsidRPr="002478D2">
        <w:t xml:space="preserve"> </w:t>
      </w:r>
      <w:r w:rsidRPr="002478D2">
        <w:rPr>
          <w:rFonts w:ascii="Nirmala UI" w:hAnsi="Nirmala UI" w:cs="Nirmala UI"/>
        </w:rPr>
        <w:t>કરો</w:t>
      </w:r>
      <w:r w:rsidRPr="002478D2">
        <w:t xml:space="preserve">.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સેકન્ડમાં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બધા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૧૦૦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નામ</w:t>
      </w:r>
      <w:r w:rsidRPr="002478D2">
        <w:t xml:space="preserve">,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,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નેટ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પોતાની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અંદર</w:t>
      </w:r>
      <w:r w:rsidRPr="002478D2">
        <w:t xml:space="preserve"> </w:t>
      </w:r>
      <w:r w:rsidRPr="002478D2">
        <w:rPr>
          <w:rFonts w:ascii="Nirmala UI" w:hAnsi="Nirmala UI" w:cs="Nirmala UI"/>
        </w:rPr>
        <w:t>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લેશે</w:t>
      </w:r>
      <w:r w:rsidRPr="002478D2">
        <w:t>.</w:t>
      </w:r>
    </w:p>
    <w:p w14:paraId="262F8918" w14:textId="77777777" w:rsidR="00BD5E94" w:rsidRPr="002478D2" w:rsidRDefault="00BD5E94" w:rsidP="00BD5E94">
      <w:pPr>
        <w:spacing w:after="160" w:line="259" w:lineRule="auto"/>
      </w:pPr>
      <w:r w:rsidRPr="002478D2">
        <w:pict w14:anchorId="7352044C">
          <v:rect id="_x0000_i1122" style="width:0;height:1.5pt" o:hralign="center" o:hrstd="t" o:hr="t" fillcolor="#a0a0a0" stroked="f"/>
        </w:pict>
      </w:r>
    </w:p>
    <w:p w14:paraId="08AB20A2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સોફ્ટવેરનો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લાઈન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rPr>
          <w:b/>
          <w:bCs/>
        </w:rPr>
        <w:t xml:space="preserve"> (The Final Run)</w:t>
      </w:r>
    </w:p>
    <w:p w14:paraId="280FA23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આખરે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કરવાની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7ACE2C9B" w14:textId="77777777" w:rsidR="00BD5E94" w:rsidRPr="002478D2" w:rsidRDefault="00BD5E94">
      <w:pPr>
        <w:numPr>
          <w:ilvl w:val="0"/>
          <w:numId w:val="15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ક્લિક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હાજરી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કરવી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બાયોમેટ્રિક</w:t>
      </w:r>
      <w:r w:rsidRPr="002478D2">
        <w:t xml:space="preserve"> (</w:t>
      </w:r>
      <w:r w:rsidRPr="002478D2">
        <w:rPr>
          <w:rFonts w:ascii="Nirmala UI" w:hAnsi="Nirmala UI" w:cs="Nirmala UI"/>
        </w:rPr>
        <w:t>અંગૂઠા</w:t>
      </w:r>
      <w:r w:rsidRPr="002478D2">
        <w:t xml:space="preserve"> </w:t>
      </w:r>
      <w:r w:rsidRPr="002478D2">
        <w:rPr>
          <w:rFonts w:ascii="Nirmala UI" w:hAnsi="Nirmala UI" w:cs="Nirmala UI"/>
        </w:rPr>
        <w:t>વાળા</w:t>
      </w:r>
      <w:r w:rsidRPr="002478D2">
        <w:t xml:space="preserve"> </w:t>
      </w:r>
      <w:r w:rsidRPr="002478D2">
        <w:rPr>
          <w:rFonts w:ascii="Nirmala UI" w:hAnsi="Nirmala UI" w:cs="Nirmala UI"/>
        </w:rPr>
        <w:t>મશીન</w:t>
      </w:r>
      <w:r w:rsidRPr="002478D2">
        <w:t xml:space="preserve">) </w:t>
      </w:r>
      <w:r w:rsidRPr="002478D2">
        <w:rPr>
          <w:rFonts w:ascii="Nirmala UI" w:hAnsi="Nirmala UI" w:cs="Nirmala UI"/>
        </w:rPr>
        <w:t>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હાજરી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ખેંચી</w:t>
      </w:r>
      <w:r w:rsidRPr="002478D2">
        <w:t xml:space="preserve"> </w:t>
      </w:r>
      <w:r w:rsidRPr="002478D2">
        <w:rPr>
          <w:rFonts w:ascii="Nirmala UI" w:hAnsi="Nirmala UI" w:cs="Nirmala UI"/>
        </w:rPr>
        <w:t>લે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2922B59" w14:textId="77777777" w:rsidR="00BD5E94" w:rsidRPr="002478D2" w:rsidRDefault="00BD5E94">
      <w:pPr>
        <w:numPr>
          <w:ilvl w:val="0"/>
          <w:numId w:val="15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ક્લિક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કરવો</w:t>
      </w:r>
      <w:r w:rsidRPr="002478D2">
        <w:rPr>
          <w:b/>
          <w:bCs/>
        </w:rPr>
        <w:t>):</w:t>
      </w:r>
      <w:r w:rsidRPr="002478D2">
        <w:t xml:space="preserve"> Run Payroll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ક્લિક</w:t>
      </w:r>
      <w:r w:rsidRPr="002478D2">
        <w:t xml:space="preserve"> </w:t>
      </w:r>
      <w:r w:rsidRPr="002478D2">
        <w:rPr>
          <w:rFonts w:ascii="Nirmala UI" w:hAnsi="Nirmala UI" w:cs="Nirmala UI"/>
        </w:rPr>
        <w:t>કરતા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બધાના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, </w:t>
      </w:r>
      <w:r w:rsidRPr="002478D2">
        <w:rPr>
          <w:rFonts w:ascii="Nirmala UI" w:hAnsi="Nirmala UI" w:cs="Nirmala UI"/>
        </w:rPr>
        <w:t>વ્યવસાય</w:t>
      </w:r>
      <w:r w:rsidRPr="002478D2">
        <w:t xml:space="preserve"> </w:t>
      </w:r>
      <w:r w:rsidRPr="002478D2">
        <w:rPr>
          <w:rFonts w:ascii="Nirmala UI" w:hAnsi="Nirmala UI" w:cs="Nirmala UI"/>
        </w:rPr>
        <w:t>વેરો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ફાઇનલ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સેકન્ડોમાં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ગણીને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સ્ક્રીન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રિપોર્ટ</w:t>
      </w:r>
      <w:r w:rsidRPr="002478D2">
        <w:t xml:space="preserve"> </w:t>
      </w:r>
      <w:r w:rsidRPr="002478D2">
        <w:rPr>
          <w:rFonts w:ascii="Nirmala UI" w:hAnsi="Nirmala UI" w:cs="Nirmala UI"/>
        </w:rPr>
        <w:t>બતાવે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4C95C4AE" w14:textId="77777777" w:rsidR="00BD5E94" w:rsidRPr="002478D2" w:rsidRDefault="00BD5E94">
      <w:pPr>
        <w:numPr>
          <w:ilvl w:val="0"/>
          <w:numId w:val="153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lastRenderedPageBreak/>
        <w:t>ક્લિક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(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વેહેંચવો</w:t>
      </w:r>
      <w:r w:rsidRPr="002478D2">
        <w:rPr>
          <w:b/>
          <w:bCs/>
        </w:rPr>
        <w:t>):</w:t>
      </w:r>
      <w:r w:rsidRPr="002478D2">
        <w:t xml:space="preserve"> Approve &amp; Pay </w:t>
      </w:r>
      <w:r w:rsidRPr="002478D2">
        <w:rPr>
          <w:rFonts w:ascii="Nirmala UI" w:hAnsi="Nirmala UI" w:cs="Nirmala UI"/>
        </w:rPr>
        <w:t>આપતા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આપોઆપ</w:t>
      </w:r>
      <w:r w:rsidRPr="002478D2">
        <w:t xml:space="preserve"> </w:t>
      </w:r>
      <w:r w:rsidRPr="002478D2">
        <w:rPr>
          <w:rFonts w:ascii="Nirmala UI" w:hAnsi="Nirmala UI" w:cs="Nirmala UI"/>
        </w:rPr>
        <w:t>બધા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કર્મચારીઓના</w:t>
      </w:r>
      <w:r w:rsidRPr="002478D2">
        <w:t xml:space="preserve"> </w:t>
      </w:r>
      <w:r w:rsidRPr="002478D2">
        <w:rPr>
          <w:rFonts w:ascii="Nirmala UI" w:hAnsi="Nirmala UI" w:cs="Nirmala UI"/>
        </w:rPr>
        <w:t>ઈમેલ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b/>
          <w:bCs/>
        </w:rPr>
        <w:t xml:space="preserve">PDF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સ્લિપ</w:t>
      </w:r>
      <w:r w:rsidRPr="002478D2">
        <w:t xml:space="preserve"> </w:t>
      </w:r>
      <w:r w:rsidRPr="002478D2">
        <w:rPr>
          <w:rFonts w:ascii="Nirmala UI" w:hAnsi="Nirmala UI" w:cs="Nirmala UI"/>
        </w:rPr>
        <w:t>મોકલી</w:t>
      </w:r>
      <w:r w:rsidRPr="002478D2">
        <w:t xml:space="preserve"> </w:t>
      </w:r>
      <w:r w:rsidRPr="002478D2">
        <w:rPr>
          <w:rFonts w:ascii="Nirmala UI" w:hAnsi="Nirmala UI" w:cs="Nirmala UI"/>
        </w:rPr>
        <w:t>દે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બેંકમાં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માટેની</w:t>
      </w:r>
      <w:r w:rsidRPr="002478D2">
        <w:t xml:space="preserve"> </w:t>
      </w:r>
      <w:r w:rsidRPr="002478D2">
        <w:rPr>
          <w:b/>
          <w:bCs/>
        </w:rPr>
        <w:t>Bank Bank Statement File</w:t>
      </w:r>
      <w:r w:rsidRPr="002478D2">
        <w:t xml:space="preserve"> </w:t>
      </w:r>
      <w:r w:rsidRPr="002478D2">
        <w:rPr>
          <w:rFonts w:ascii="Nirmala UI" w:hAnsi="Nirmala UI" w:cs="Nirmala UI"/>
        </w:rPr>
        <w:t>ડાઉનલોડ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કરી</w:t>
      </w:r>
      <w:r w:rsidRPr="002478D2">
        <w:t xml:space="preserve"> </w:t>
      </w:r>
      <w:r w:rsidRPr="002478D2">
        <w:rPr>
          <w:rFonts w:ascii="Nirmala UI" w:hAnsi="Nirmala UI" w:cs="Nirmala UI"/>
        </w:rPr>
        <w:t>આપે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28A72EC3" w14:textId="77777777" w:rsidR="00BD5E94" w:rsidRPr="002478D2" w:rsidRDefault="00BD5E94" w:rsidP="00BD5E94">
      <w:pPr>
        <w:spacing w:after="160" w:line="259" w:lineRule="auto"/>
      </w:pPr>
      <w:r w:rsidRPr="002478D2">
        <w:pict w14:anchorId="2C7BC143">
          <v:rect id="_x0000_i1123" style="width:0;height:1.5pt" o:hralign="center" o:hrstd="t" o:hr="t" fillcolor="#a0a0a0" stroked="f"/>
        </w:pict>
      </w:r>
    </w:p>
    <w:p w14:paraId="30B9C9BB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Segoe UI Emoji" w:hAnsi="Segoe UI Emoji" w:cs="Segoe UI Emoji"/>
          <w:b/>
          <w:bCs/>
        </w:rPr>
        <w:t>🥳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અભિનંદન</w:t>
      </w:r>
      <w:r w:rsidRPr="002478D2">
        <w:rPr>
          <w:b/>
          <w:bCs/>
        </w:rPr>
        <w:t xml:space="preserve">! </w:t>
      </w:r>
      <w:r w:rsidRPr="002478D2">
        <w:rPr>
          <w:rFonts w:ascii="Nirmala UI" w:hAnsi="Nirmala UI" w:cs="Nirmala UI"/>
          <w:b/>
          <w:bCs/>
        </w:rPr>
        <w:t>તમે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બેઝિકથી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ડેમો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સુધીનો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આખો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કોર્સ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પૂરો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કર્યો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છે</w:t>
      </w:r>
      <w:r w:rsidRPr="002478D2">
        <w:rPr>
          <w:b/>
          <w:bCs/>
        </w:rPr>
        <w:t>!</w:t>
      </w:r>
    </w:p>
    <w:p w14:paraId="627CCB1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ગ્રાઉન્ડ</w:t>
      </w:r>
      <w:r w:rsidRPr="002478D2">
        <w:t xml:space="preserve"> 0 </w:t>
      </w:r>
      <w:r w:rsidRPr="002478D2">
        <w:rPr>
          <w:rFonts w:ascii="Nirmala UI" w:hAnsi="Nirmala UI" w:cs="Nirmala UI"/>
        </w:rPr>
        <w:t>લેવલથી</w:t>
      </w:r>
      <w:r w:rsidRPr="002478D2">
        <w:t xml:space="preserve"> </w:t>
      </w:r>
      <w:r w:rsidRPr="002478D2">
        <w:rPr>
          <w:rFonts w:ascii="Nirmala UI" w:hAnsi="Nirmala UI" w:cs="Nirmala UI"/>
        </w:rPr>
        <w:t>શરૂ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>:</w:t>
      </w:r>
    </w:p>
    <w:p w14:paraId="68875DF5" w14:textId="77777777" w:rsidR="00BD5E94" w:rsidRPr="002478D2" w:rsidRDefault="00BD5E94">
      <w:pPr>
        <w:numPr>
          <w:ilvl w:val="0"/>
          <w:numId w:val="154"/>
        </w:numPr>
        <w:spacing w:after="160" w:line="259" w:lineRule="auto"/>
      </w:pP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</w:rPr>
        <w:t>ભાગો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કપાતના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શીખ્યા</w:t>
      </w:r>
      <w:r w:rsidRPr="002478D2">
        <w:t>.</w:t>
      </w:r>
    </w:p>
    <w:p w14:paraId="2C2C79D7" w14:textId="77777777" w:rsidR="00BD5E94" w:rsidRPr="002478D2" w:rsidRDefault="00BD5E94">
      <w:pPr>
        <w:numPr>
          <w:ilvl w:val="0"/>
          <w:numId w:val="154"/>
        </w:numPr>
        <w:spacing w:after="160" w:line="259" w:lineRule="auto"/>
      </w:pP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જાતે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મૂકીને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ડ્રેગ</w:t>
      </w:r>
      <w:r w:rsidRPr="002478D2">
        <w:t xml:space="preserve"> </w:t>
      </w:r>
      <w:r w:rsidRPr="002478D2">
        <w:rPr>
          <w:rFonts w:ascii="Nirmala UI" w:hAnsi="Nirmala UI" w:cs="Nirmala UI"/>
        </w:rPr>
        <w:t>કરતા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શીખ્યા</w:t>
      </w:r>
      <w:r w:rsidRPr="002478D2">
        <w:t>.</w:t>
      </w:r>
    </w:p>
    <w:p w14:paraId="414AEDEB" w14:textId="77777777" w:rsidR="00BD5E94" w:rsidRPr="002478D2" w:rsidRDefault="00BD5E94">
      <w:pPr>
        <w:numPr>
          <w:ilvl w:val="0"/>
          <w:numId w:val="154"/>
        </w:numPr>
        <w:spacing w:after="160" w:line="259" w:lineRule="auto"/>
      </w:pP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કામ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અપલોડ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સમજ્યા</w:t>
      </w:r>
      <w:r w:rsidRPr="002478D2">
        <w:t>.</w:t>
      </w:r>
    </w:p>
    <w:p w14:paraId="72962EC7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શીખ્યા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, </w:t>
      </w:r>
      <w:r w:rsidRPr="002478D2">
        <w:rPr>
          <w:rFonts w:ascii="Nirmala UI" w:hAnsi="Nirmala UI" w:cs="Nirmala UI"/>
        </w:rPr>
        <w:t>આગળ</w:t>
      </w:r>
      <w:r w:rsidRPr="002478D2">
        <w:t xml:space="preserve"> </w:t>
      </w:r>
      <w:r w:rsidRPr="002478D2">
        <w:rPr>
          <w:rFonts w:ascii="Nirmala UI" w:hAnsi="Nirmala UI" w:cs="Nirmala UI"/>
        </w:rPr>
        <w:t>તમારો</w:t>
      </w:r>
      <w:r w:rsidRPr="002478D2">
        <w:t xml:space="preserve"> </w:t>
      </w: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પ્લાન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068D8367" w14:textId="77777777" w:rsidR="00BD5E94" w:rsidRPr="002478D2" w:rsidRDefault="00BD5E94">
      <w:pPr>
        <w:numPr>
          <w:ilvl w:val="0"/>
          <w:numId w:val="155"/>
        </w:numPr>
        <w:spacing w:after="160" w:line="259" w:lineRule="auto"/>
      </w:pPr>
      <w:r w:rsidRPr="002478D2">
        <w:rPr>
          <w:rFonts w:ascii="Nirmala UI" w:hAnsi="Nirmala UI" w:cs="Nirmala UI"/>
        </w:rPr>
        <w:t>શું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લોજિકનો</w:t>
      </w:r>
      <w:r w:rsidRPr="002478D2">
        <w:t xml:space="preserve"> </w:t>
      </w:r>
      <w:r w:rsidRPr="002478D2">
        <w:rPr>
          <w:rFonts w:ascii="Nirmala UI" w:hAnsi="Nirmala UI" w:cs="Nirmala UI"/>
        </w:rPr>
        <w:t>ઉપયોગ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b/>
          <w:bCs/>
        </w:rPr>
        <w:t xml:space="preserve">Node.js, Express.js </w:t>
      </w:r>
      <w:r w:rsidRPr="002478D2">
        <w:rPr>
          <w:rFonts w:ascii="Nirmala UI" w:hAnsi="Nirmala UI" w:cs="Nirmala UI"/>
          <w:b/>
          <w:bCs/>
        </w:rPr>
        <w:t>કે</w:t>
      </w:r>
      <w:r w:rsidRPr="002478D2">
        <w:rPr>
          <w:b/>
          <w:bCs/>
        </w:rPr>
        <w:t xml:space="preserve"> Next.js </w:t>
      </w:r>
      <w:r w:rsidRPr="002478D2">
        <w:rPr>
          <w:rFonts w:ascii="Nirmala UI" w:hAnsi="Nirmala UI" w:cs="Nirmala UI"/>
          <w:b/>
          <w:bCs/>
        </w:rPr>
        <w:t>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પોતાની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સાદી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એપ્લિકેશન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</w:t>
      </w:r>
      <w:r w:rsidRPr="002478D2">
        <w:rPr>
          <w:b/>
          <w:bCs/>
        </w:rPr>
        <w:t xml:space="preserve"> API </w:t>
      </w:r>
      <w:r w:rsidRPr="002478D2">
        <w:rPr>
          <w:rFonts w:ascii="Nirmala UI" w:hAnsi="Nirmala UI" w:cs="Nirmala UI"/>
          <w:b/>
          <w:bCs/>
        </w:rPr>
        <w:t>કોડિંગ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દ્વારા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બનાવતા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શીખવું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7DF6CAAD" w14:textId="77777777" w:rsidR="00BD5E94" w:rsidRPr="002478D2" w:rsidRDefault="00BD5E94">
      <w:pPr>
        <w:numPr>
          <w:ilvl w:val="0"/>
          <w:numId w:val="155"/>
        </w:numPr>
        <w:spacing w:after="160" w:line="259" w:lineRule="auto"/>
      </w:pP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પછી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ડેટાબેઝ</w:t>
      </w:r>
      <w:r w:rsidRPr="002478D2">
        <w:rPr>
          <w:b/>
          <w:bCs/>
        </w:rPr>
        <w:t xml:space="preserve"> (Database tables)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ડિઝાઇન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જાણવું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?</w:t>
      </w:r>
    </w:p>
    <w:p w14:paraId="7FCA3AE4" w14:textId="77777777" w:rsidR="00BD5E94" w:rsidRPr="002478D2" w:rsidRDefault="00BD5E94" w:rsidP="00BD5E94">
      <w:pPr>
        <w:spacing w:after="160" w:line="259" w:lineRule="auto"/>
      </w:pPr>
      <w:r w:rsidRPr="002478D2">
        <w:t>Try without personalization</w:t>
      </w:r>
    </w:p>
    <w:p w14:paraId="0C423A56" w14:textId="77777777" w:rsidR="00BD5E94" w:rsidRPr="002478D2" w:rsidRDefault="00BD5E94" w:rsidP="00BD5E94">
      <w:pPr>
        <w:spacing w:after="160" w:line="259" w:lineRule="auto"/>
      </w:pPr>
      <w:r w:rsidRPr="002478D2">
        <w:t>payroll no simple saral gujarati samjuti sathe beginner to master level nu document novel thi ninja level nu a2z badhi j vastu detail ma step by step vigatvar explain sathe</w:t>
      </w:r>
    </w:p>
    <w:p w14:paraId="63C4B24F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માસ્ટરી</w:t>
      </w:r>
      <w:r w:rsidRPr="002478D2">
        <w:rPr>
          <w:b/>
          <w:bCs/>
        </w:rPr>
        <w:t xml:space="preserve"> (Payroll Mastery): </w:t>
      </w:r>
      <w:r w:rsidRPr="002478D2">
        <w:rPr>
          <w:rFonts w:ascii="Nirmala UI" w:hAnsi="Nirmala UI" w:cs="Nirmala UI"/>
          <w:b/>
          <w:bCs/>
        </w:rPr>
        <w:t>શૂન્યથી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શાહસોદાગર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સુધીની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સફર</w:t>
      </w:r>
    </w:p>
    <w:p w14:paraId="0BF95BF7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એવી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નોવેલ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કમ્પ્લીટ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ડોક્યુમેન્ટ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જે</w:t>
      </w:r>
      <w:r w:rsidRPr="002478D2">
        <w:t xml:space="preserve"> </w:t>
      </w:r>
      <w:r w:rsidRPr="002478D2">
        <w:rPr>
          <w:rFonts w:ascii="Nirmala UI" w:hAnsi="Nirmala UI" w:cs="Nirmala UI"/>
        </w:rPr>
        <w:t>તમને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અઘરા</w:t>
      </w:r>
      <w:r w:rsidRPr="002478D2">
        <w:t xml:space="preserve"> </w:t>
      </w:r>
      <w:r w:rsidRPr="002478D2">
        <w:rPr>
          <w:rFonts w:ascii="Nirmala UI" w:hAnsi="Nirmala UI" w:cs="Nirmala UI"/>
        </w:rPr>
        <w:t>શબ્દો</w:t>
      </w:r>
      <w:r w:rsidRPr="002478D2">
        <w:t xml:space="preserve"> </w:t>
      </w:r>
      <w:r w:rsidRPr="002478D2">
        <w:rPr>
          <w:rFonts w:ascii="Nirmala UI" w:hAnsi="Nirmala UI" w:cs="Nirmala UI"/>
        </w:rPr>
        <w:t>વગર</w:t>
      </w:r>
      <w:r w:rsidRPr="002478D2">
        <w:t xml:space="preserve">,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વાર્તા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ગ્રાઉન્ડ</w:t>
      </w:r>
      <w:r w:rsidRPr="002478D2">
        <w:t xml:space="preserve"> </w:t>
      </w:r>
      <w:r w:rsidRPr="002478D2">
        <w:rPr>
          <w:rFonts w:ascii="Nirmala UI" w:hAnsi="Nirmala UI" w:cs="Nirmala UI"/>
        </w:rPr>
        <w:t>લેવલના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ઉદાહરણો</w:t>
      </w:r>
      <w:r w:rsidRPr="002478D2">
        <w:t xml:space="preserve"> </w:t>
      </w:r>
      <w:r w:rsidRPr="002478D2">
        <w:rPr>
          <w:rFonts w:ascii="Nirmala UI" w:hAnsi="Nirmala UI" w:cs="Nirmala UI"/>
        </w:rPr>
        <w:t>સાથે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પેરોલના</w:t>
      </w:r>
      <w:r w:rsidRPr="002478D2">
        <w:t xml:space="preserve"> </w:t>
      </w:r>
      <w:r w:rsidRPr="002478D2">
        <w:rPr>
          <w:b/>
          <w:bCs/>
        </w:rPr>
        <w:t>Ninja Level (A to Z Master)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દેશે</w:t>
      </w:r>
      <w:r w:rsidRPr="002478D2">
        <w:t>.</w:t>
      </w:r>
    </w:p>
    <w:p w14:paraId="7849CF58" w14:textId="77777777" w:rsidR="00BD5E94" w:rsidRPr="002478D2" w:rsidRDefault="00BD5E94" w:rsidP="00BD5E94">
      <w:pPr>
        <w:spacing w:after="160" w:line="259" w:lineRule="auto"/>
      </w:pPr>
      <w:r w:rsidRPr="002478D2">
        <w:pict w14:anchorId="22B1DF50">
          <v:rect id="_x0000_i1124" style="width:0;height:1.5pt" o:hralign="center" o:hrstd="t" o:hr="t" fillcolor="#a0a0a0" stroked="f"/>
        </w:pict>
      </w:r>
    </w:p>
    <w:p w14:paraId="42A46126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Segoe UI Emoji" w:hAnsi="Segoe UI Emoji" w:cs="Segoe UI Emoji"/>
          <w:b/>
          <w:bCs/>
        </w:rPr>
        <w:t>📖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પ્રકરણ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અલ્કેશભાઈની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ફેક્ટરી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જન્મ</w:t>
      </w:r>
      <w:r w:rsidRPr="002478D2">
        <w:rPr>
          <w:b/>
          <w:bCs/>
        </w:rPr>
        <w:t xml:space="preserve"> (Beginner Level)</w:t>
      </w:r>
    </w:p>
    <w:p w14:paraId="372FC426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આપણી</w:t>
      </w:r>
      <w:r w:rsidRPr="002478D2">
        <w:t xml:space="preserve"> </w:t>
      </w:r>
      <w:r w:rsidRPr="002478D2">
        <w:rPr>
          <w:rFonts w:ascii="Nirmala UI" w:hAnsi="Nirmala UI" w:cs="Nirmala UI"/>
        </w:rPr>
        <w:t>વાર્તા</w:t>
      </w:r>
      <w:r w:rsidRPr="002478D2">
        <w:t xml:space="preserve"> </w:t>
      </w:r>
      <w:r w:rsidRPr="002478D2">
        <w:rPr>
          <w:rFonts w:ascii="Nirmala UI" w:hAnsi="Nirmala UI" w:cs="Nirmala UI"/>
        </w:rPr>
        <w:t>શરૂ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અમદાવાદના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વેપારી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અલ્કેશભાઈ</w:t>
      </w:r>
      <w:r w:rsidRPr="002478D2">
        <w:t xml:space="preserve"> </w:t>
      </w:r>
      <w:r w:rsidRPr="002478D2">
        <w:rPr>
          <w:rFonts w:ascii="Nirmala UI" w:hAnsi="Nirmala UI" w:cs="Nirmala UI"/>
        </w:rPr>
        <w:t>થી</w:t>
      </w:r>
      <w:r w:rsidRPr="002478D2">
        <w:t xml:space="preserve">. </w:t>
      </w:r>
      <w:r w:rsidRPr="002478D2">
        <w:rPr>
          <w:rFonts w:ascii="Nirmala UI" w:hAnsi="Nirmala UI" w:cs="Nirmala UI"/>
        </w:rPr>
        <w:t>અલ્કેશભાઈ</w:t>
      </w:r>
      <w:r w:rsidRPr="002478D2">
        <w:t xml:space="preserve"> </w:t>
      </w:r>
      <w:r w:rsidRPr="002478D2">
        <w:rPr>
          <w:rFonts w:ascii="Nirmala UI" w:hAnsi="Nirmala UI" w:cs="Nirmala UI"/>
        </w:rPr>
        <w:t>મોલ્ડીંગની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ફેક્ટરી</w:t>
      </w:r>
      <w:r w:rsidRPr="002478D2">
        <w:t xml:space="preserve"> </w:t>
      </w:r>
      <w:r w:rsidRPr="002478D2">
        <w:rPr>
          <w:rFonts w:ascii="Nirmala UI" w:hAnsi="Nirmala UI" w:cs="Nirmala UI"/>
        </w:rPr>
        <w:t>ચલાવે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શરૂઆતમાં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તેમની</w:t>
      </w:r>
      <w:r w:rsidRPr="002478D2">
        <w:t xml:space="preserve"> </w:t>
      </w:r>
      <w:r w:rsidRPr="002478D2">
        <w:rPr>
          <w:rFonts w:ascii="Nirmala UI" w:hAnsi="Nirmala UI" w:cs="Nirmala UI"/>
        </w:rPr>
        <w:t>પાસે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માણસો</w:t>
      </w:r>
      <w:r w:rsidRPr="002478D2">
        <w:t xml:space="preserve"> </w:t>
      </w:r>
      <w:r w:rsidRPr="002478D2">
        <w:rPr>
          <w:rFonts w:ascii="Nirmala UI" w:hAnsi="Nirmala UI" w:cs="Nirmala UI"/>
        </w:rPr>
        <w:t>કામ</w:t>
      </w:r>
      <w:r w:rsidRPr="002478D2">
        <w:t xml:space="preserve"> </w:t>
      </w:r>
      <w:r w:rsidRPr="002478D2">
        <w:rPr>
          <w:rFonts w:ascii="Nirmala UI" w:hAnsi="Nirmala UI" w:cs="Nirmala UI"/>
        </w:rPr>
        <w:t>કરતા</w:t>
      </w:r>
      <w:r w:rsidRPr="002478D2">
        <w:t xml:space="preserve"> </w:t>
      </w:r>
      <w:r w:rsidRPr="002478D2">
        <w:rPr>
          <w:rFonts w:ascii="Nirmala UI" w:hAnsi="Nirmala UI" w:cs="Nirmala UI"/>
        </w:rPr>
        <w:t>હતા</w:t>
      </w:r>
      <w:r w:rsidRPr="002478D2">
        <w:t xml:space="preserve">: </w:t>
      </w:r>
      <w:r w:rsidRPr="002478D2">
        <w:rPr>
          <w:rFonts w:ascii="Nirmala UI" w:hAnsi="Nirmala UI" w:cs="Nirmala UI"/>
        </w:rPr>
        <w:t>રામજીભાઈ</w:t>
      </w:r>
      <w:r w:rsidRPr="002478D2">
        <w:t xml:space="preserve">, </w:t>
      </w:r>
      <w:r w:rsidRPr="002478D2">
        <w:rPr>
          <w:rFonts w:ascii="Nirmala UI" w:hAnsi="Nirmala UI" w:cs="Nirmala UI"/>
        </w:rPr>
        <w:t>શ્યામજીભાઈ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હરિભાઈ</w:t>
      </w:r>
      <w:r w:rsidRPr="002478D2">
        <w:t>.</w:t>
      </w:r>
    </w:p>
    <w:p w14:paraId="3E84BB60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</w:rPr>
        <w:t>પૂરો</w:t>
      </w:r>
      <w:r w:rsidRPr="002478D2">
        <w:t xml:space="preserve"> </w:t>
      </w:r>
      <w:r w:rsidRPr="002478D2">
        <w:rPr>
          <w:rFonts w:ascii="Nirmala UI" w:hAnsi="Nirmala UI" w:cs="Nirmala UI"/>
        </w:rPr>
        <w:t>થાય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અલ્કેશભાઈ</w:t>
      </w:r>
      <w:r w:rsidRPr="002478D2">
        <w:t xml:space="preserve"> </w:t>
      </w:r>
      <w:r w:rsidRPr="002478D2">
        <w:rPr>
          <w:rFonts w:ascii="Nirmala UI" w:hAnsi="Nirmala UI" w:cs="Nirmala UI"/>
        </w:rPr>
        <w:t>ડાયરી</w:t>
      </w:r>
      <w:r w:rsidRPr="002478D2">
        <w:t xml:space="preserve"> </w:t>
      </w:r>
      <w:r w:rsidRPr="002478D2">
        <w:rPr>
          <w:rFonts w:ascii="Nirmala UI" w:hAnsi="Nirmala UI" w:cs="Nirmala UI"/>
        </w:rPr>
        <w:t>લઈને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બેસતા</w:t>
      </w:r>
      <w:r w:rsidRPr="002478D2">
        <w:t>:</w:t>
      </w:r>
    </w:p>
    <w:p w14:paraId="051515FD" w14:textId="77777777" w:rsidR="00BD5E94" w:rsidRPr="002478D2" w:rsidRDefault="00BD5E94">
      <w:pPr>
        <w:numPr>
          <w:ilvl w:val="0"/>
          <w:numId w:val="15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lastRenderedPageBreak/>
        <w:t>રામજીભાઈ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આખો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મહિનો</w:t>
      </w:r>
      <w:r w:rsidRPr="002478D2">
        <w:t xml:space="preserve"> </w:t>
      </w:r>
      <w:r w:rsidRPr="002478D2">
        <w:rPr>
          <w:rFonts w:ascii="Nirmala UI" w:hAnsi="Nirmala UI" w:cs="Nirmala UI"/>
        </w:rPr>
        <w:t>આવ્યા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પૂરો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>.</w:t>
      </w:r>
    </w:p>
    <w:p w14:paraId="14F942A9" w14:textId="77777777" w:rsidR="00BD5E94" w:rsidRPr="002478D2" w:rsidRDefault="00BD5E94">
      <w:pPr>
        <w:numPr>
          <w:ilvl w:val="0"/>
          <w:numId w:val="156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શ્યામજીભાઈ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૨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રજા</w:t>
      </w:r>
      <w:r w:rsidRPr="002478D2">
        <w:t xml:space="preserve"> </w:t>
      </w:r>
      <w:r w:rsidRPr="002478D2">
        <w:rPr>
          <w:rFonts w:ascii="Nirmala UI" w:hAnsi="Nirmala UI" w:cs="Nirmala UI"/>
        </w:rPr>
        <w:t>પાડી</w:t>
      </w:r>
      <w:r w:rsidRPr="002478D2">
        <w:t xml:space="preserve">,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૨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દિવસના</w:t>
      </w:r>
      <w:r w:rsidRPr="002478D2">
        <w:t xml:space="preserve"> </w:t>
      </w:r>
      <w:r w:rsidRPr="002478D2">
        <w:rPr>
          <w:rFonts w:ascii="Nirmala UI" w:hAnsi="Nirmala UI" w:cs="Nirmala UI"/>
        </w:rPr>
        <w:t>પૈસા</w:t>
      </w:r>
      <w:r w:rsidRPr="002478D2">
        <w:t xml:space="preserve"> </w:t>
      </w:r>
      <w:r w:rsidRPr="002478D2">
        <w:rPr>
          <w:rFonts w:ascii="Nirmala UI" w:hAnsi="Nirmala UI" w:cs="Nirmala UI"/>
        </w:rPr>
        <w:t>કાપીને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આપ્યો</w:t>
      </w:r>
      <w:r w:rsidRPr="002478D2">
        <w:t>.</w:t>
      </w:r>
    </w:p>
    <w:p w14:paraId="397F0644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જે</w:t>
      </w:r>
      <w:r w:rsidRPr="002478D2">
        <w:t xml:space="preserve"> </w:t>
      </w:r>
      <w:r w:rsidRPr="002478D2">
        <w:rPr>
          <w:rFonts w:ascii="Nirmala UI" w:hAnsi="Nirmala UI" w:cs="Nirmala UI"/>
        </w:rPr>
        <w:t>અલ્કેશભાઈ</w:t>
      </w:r>
      <w:r w:rsidRPr="002478D2">
        <w:t xml:space="preserve"> </w:t>
      </w:r>
      <w:r w:rsidRPr="002478D2">
        <w:rPr>
          <w:rFonts w:ascii="Nirmala UI" w:hAnsi="Nirmala UI" w:cs="Nirmala UI"/>
        </w:rPr>
        <w:t>ડાયરીમાં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હિસાબ</w:t>
      </w:r>
      <w:r w:rsidRPr="002478D2">
        <w:t xml:space="preserve"> </w:t>
      </w:r>
      <w:r w:rsidRPr="002478D2">
        <w:rPr>
          <w:rFonts w:ascii="Nirmala UI" w:hAnsi="Nirmala UI" w:cs="Nirmala UI"/>
        </w:rPr>
        <w:t>કરે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, </w:t>
      </w:r>
      <w:r w:rsidRPr="002478D2">
        <w:rPr>
          <w:rFonts w:ascii="Nirmala UI" w:hAnsi="Nirmala UI" w:cs="Nirmala UI"/>
        </w:rPr>
        <w:t>તેને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ટેકનિકલ</w:t>
      </w:r>
      <w:r w:rsidRPr="002478D2">
        <w:t xml:space="preserve"> </w:t>
      </w:r>
      <w:r w:rsidRPr="002478D2">
        <w:rPr>
          <w:rFonts w:ascii="Nirmala UI" w:hAnsi="Nirmala UI" w:cs="Nirmala UI"/>
        </w:rPr>
        <w:t>ભાષામાં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(Payroll)</w:t>
      </w:r>
      <w:r w:rsidRPr="002478D2">
        <w:t xml:space="preserve"> </w:t>
      </w:r>
      <w:r w:rsidRPr="002478D2">
        <w:rPr>
          <w:rFonts w:ascii="Nirmala UI" w:hAnsi="Nirmala UI" w:cs="Nirmala UI"/>
        </w:rPr>
        <w:t>કહેવાય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બીજું</w:t>
      </w:r>
      <w:r w:rsidRPr="002478D2">
        <w:t xml:space="preserve"> </w:t>
      </w:r>
      <w:r w:rsidRPr="002478D2">
        <w:rPr>
          <w:rFonts w:ascii="Nirmala UI" w:hAnsi="Nirmala UI" w:cs="Nirmala UI"/>
        </w:rPr>
        <w:t>કાંઈ</w:t>
      </w:r>
      <w:r w:rsidRPr="002478D2">
        <w:t xml:space="preserve"> </w:t>
      </w:r>
      <w:r w:rsidRPr="002478D2">
        <w:rPr>
          <w:rFonts w:ascii="Nirmala UI" w:hAnsi="Nirmala UI" w:cs="Nirmala UI"/>
        </w:rPr>
        <w:t>નહીં</w:t>
      </w:r>
      <w:r w:rsidRPr="002478D2">
        <w:t xml:space="preserve">,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કર્મચારીઓની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હાજરી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જોઈને</w:t>
      </w:r>
      <w:r w:rsidRPr="002478D2">
        <w:rPr>
          <w:b/>
          <w:bCs/>
        </w:rPr>
        <w:t xml:space="preserve">, </w:t>
      </w:r>
      <w:r w:rsidRPr="002478D2">
        <w:rPr>
          <w:rFonts w:ascii="Nirmala UI" w:hAnsi="Nirmala UI" w:cs="Nirmala UI"/>
          <w:b/>
          <w:bCs/>
        </w:rPr>
        <w:t>કાયદા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મુજબ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તેમનો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સાચો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ગણવાની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ચૂકવવાની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પ્રક્રિયા</w:t>
      </w:r>
      <w:r w:rsidRPr="002478D2">
        <w:t>.</w:t>
      </w:r>
    </w:p>
    <w:p w14:paraId="5920335F" w14:textId="77777777" w:rsidR="00BD5E94" w:rsidRPr="002478D2" w:rsidRDefault="00BD5E94" w:rsidP="00BD5E94">
      <w:pPr>
        <w:spacing w:after="160" w:line="259" w:lineRule="auto"/>
      </w:pPr>
      <w:r w:rsidRPr="002478D2">
        <w:pict w14:anchorId="1CD0CDD7">
          <v:rect id="_x0000_i1125" style="width:0;height:1.5pt" o:hralign="center" o:hrstd="t" o:hr="t" fillcolor="#a0a0a0" stroked="f"/>
        </w:pict>
      </w:r>
    </w:p>
    <w:p w14:paraId="435FA717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Segoe UI Emoji" w:hAnsi="Segoe UI Emoji" w:cs="Segoe UI Emoji"/>
          <w:b/>
          <w:bCs/>
        </w:rPr>
        <w:t>📖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પ્રકરણ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સરકારી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બાબુની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એન્ટ્રી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ટુકડા</w:t>
      </w:r>
      <w:r w:rsidRPr="002478D2">
        <w:rPr>
          <w:b/>
          <w:bCs/>
        </w:rPr>
        <w:t xml:space="preserve"> (Intermediate Level)</w:t>
      </w:r>
    </w:p>
    <w:p w14:paraId="479A068E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અલ્કેશભાઈનો</w:t>
      </w:r>
      <w:r w:rsidRPr="002478D2">
        <w:t xml:space="preserve"> </w:t>
      </w:r>
      <w:r w:rsidRPr="002478D2">
        <w:rPr>
          <w:rFonts w:ascii="Nirmala UI" w:hAnsi="Nirmala UI" w:cs="Nirmala UI"/>
        </w:rPr>
        <w:t>ધંધો</w:t>
      </w:r>
      <w:r w:rsidRPr="002478D2">
        <w:t xml:space="preserve"> </w:t>
      </w:r>
      <w:r w:rsidRPr="002478D2">
        <w:rPr>
          <w:rFonts w:ascii="Nirmala UI" w:hAnsi="Nirmala UI" w:cs="Nirmala UI"/>
        </w:rPr>
        <w:t>વધ્યો</w:t>
      </w:r>
      <w:r w:rsidRPr="002478D2">
        <w:t xml:space="preserve">.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ફેક્ટરીમાં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૧૫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માણસો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.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કાયદાના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ઇન્સ્પેક્ટર</w:t>
      </w:r>
      <w:r w:rsidRPr="002478D2">
        <w:t xml:space="preserve"> </w:t>
      </w:r>
      <w:r w:rsidRPr="002478D2">
        <w:rPr>
          <w:rFonts w:ascii="Nirmala UI" w:hAnsi="Nirmala UI" w:cs="Nirmala UI"/>
        </w:rPr>
        <w:t>ફેક્ટરીએ</w:t>
      </w:r>
      <w:r w:rsidRPr="002478D2">
        <w:t xml:space="preserve"> </w:t>
      </w:r>
      <w:r w:rsidRPr="002478D2">
        <w:rPr>
          <w:rFonts w:ascii="Nirmala UI" w:hAnsi="Nirmala UI" w:cs="Nirmala UI"/>
        </w:rPr>
        <w:t>આવ્યા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અલ્કેશભાઈને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કહ્યું</w:t>
      </w:r>
      <w:r w:rsidRPr="002478D2">
        <w:t xml:space="preserve">: </w:t>
      </w:r>
      <w:r w:rsidRPr="002478D2">
        <w:rPr>
          <w:i/>
          <w:iCs/>
        </w:rPr>
        <w:t>"</w:t>
      </w:r>
      <w:r w:rsidRPr="002478D2">
        <w:rPr>
          <w:rFonts w:ascii="Nirmala UI" w:hAnsi="Nirmala UI" w:cs="Nirmala UI"/>
          <w:i/>
          <w:iCs/>
        </w:rPr>
        <w:t>અલ્કેશભાઈ</w:t>
      </w:r>
      <w:r w:rsidRPr="002478D2">
        <w:rPr>
          <w:i/>
          <w:iCs/>
        </w:rPr>
        <w:t xml:space="preserve">, </w:t>
      </w:r>
      <w:r w:rsidRPr="002478D2">
        <w:rPr>
          <w:rFonts w:ascii="Nirmala UI" w:hAnsi="Nirmala UI" w:cs="Nirmala UI"/>
          <w:i/>
          <w:iCs/>
        </w:rPr>
        <w:t>તમે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આખા</w:t>
      </w:r>
      <w:r w:rsidRPr="002478D2">
        <w:rPr>
          <w:i/>
          <w:iCs/>
        </w:rPr>
        <w:t xml:space="preserve"> </w:t>
      </w:r>
      <w:r w:rsidRPr="002478D2">
        <w:rPr>
          <w:rFonts w:ascii="Arial" w:hAnsi="Arial" w:cs="Arial"/>
          <w:i/>
          <w:iCs/>
        </w:rPr>
        <w:t>₹</w:t>
      </w:r>
      <w:r w:rsidRPr="002478D2">
        <w:rPr>
          <w:rFonts w:ascii="Nirmala UI" w:hAnsi="Nirmala UI" w:cs="Nirmala UI"/>
          <w:i/>
          <w:iCs/>
        </w:rPr>
        <w:t>૨૦</w:t>
      </w:r>
      <w:r w:rsidRPr="002478D2">
        <w:rPr>
          <w:i/>
          <w:iCs/>
        </w:rPr>
        <w:t>,</w:t>
      </w:r>
      <w:r w:rsidRPr="002478D2">
        <w:rPr>
          <w:rFonts w:ascii="Nirmala UI" w:hAnsi="Nirmala UI" w:cs="Nirmala UI"/>
          <w:i/>
          <w:iCs/>
        </w:rPr>
        <w:t>૦૦૦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સીધા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તરીકે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ન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લખી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શકો</w:t>
      </w:r>
      <w:r w:rsidRPr="002478D2">
        <w:rPr>
          <w:i/>
          <w:iCs/>
        </w:rPr>
        <w:t xml:space="preserve">. </w:t>
      </w:r>
      <w:r w:rsidRPr="002478D2">
        <w:rPr>
          <w:rFonts w:ascii="Nirmala UI" w:hAnsi="Nirmala UI" w:cs="Nirmala UI"/>
          <w:i/>
          <w:iCs/>
        </w:rPr>
        <w:t>તમારે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પગારના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ભાગ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પાડવા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પડશે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અને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સરકારી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નિયમો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પાળવા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પડશે</w:t>
      </w:r>
      <w:r w:rsidRPr="002478D2">
        <w:rPr>
          <w:i/>
          <w:iCs/>
        </w:rPr>
        <w:t>!"</w:t>
      </w:r>
    </w:p>
    <w:p w14:paraId="7AFA505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અલ્કેશભાઈ</w:t>
      </w:r>
      <w:r w:rsidRPr="002478D2">
        <w:t xml:space="preserve"> </w:t>
      </w:r>
      <w:r w:rsidRPr="002478D2">
        <w:rPr>
          <w:rFonts w:ascii="Nirmala UI" w:hAnsi="Nirmala UI" w:cs="Nirmala UI"/>
        </w:rPr>
        <w:t>મુંઝાયા</w:t>
      </w:r>
      <w:r w:rsidRPr="002478D2">
        <w:t xml:space="preserve">.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ઇન્સ્પેક્ટરે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એકદમ</w:t>
      </w:r>
      <w:r w:rsidRPr="002478D2">
        <w:t xml:space="preserve"> </w:t>
      </w:r>
      <w:r w:rsidRPr="002478D2">
        <w:rPr>
          <w:rFonts w:ascii="Nirmala UI" w:hAnsi="Nirmala UI" w:cs="Nirmala UI"/>
        </w:rPr>
        <w:t>સરળ</w:t>
      </w:r>
      <w:r w:rsidRPr="002478D2">
        <w:t xml:space="preserve"> </w:t>
      </w:r>
      <w:r w:rsidRPr="002478D2">
        <w:rPr>
          <w:rFonts w:ascii="Nirmala UI" w:hAnsi="Nirmala UI" w:cs="Nirmala UI"/>
        </w:rPr>
        <w:t>ભાષામાં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સેલરી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સ્ટ્રક્ચર</w:t>
      </w:r>
      <w:r w:rsidRPr="002478D2">
        <w:rPr>
          <w:b/>
          <w:bCs/>
        </w:rPr>
        <w:t xml:space="preserve"> (Salary Structure)</w:t>
      </w:r>
      <w:r w:rsidRPr="002478D2">
        <w:t xml:space="preserve"> </w:t>
      </w:r>
      <w:r w:rsidRPr="002478D2">
        <w:rPr>
          <w:rFonts w:ascii="Nirmala UI" w:hAnsi="Nirmala UI" w:cs="Nirmala UI"/>
        </w:rPr>
        <w:t>સમજાવ્યું</w:t>
      </w:r>
      <w:r w:rsidRPr="002478D2">
        <w:t>.</w:t>
      </w:r>
    </w:p>
    <w:p w14:paraId="6FE858B7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કમાણીના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ભાગ</w:t>
      </w:r>
      <w:r w:rsidRPr="002478D2">
        <w:rPr>
          <w:b/>
          <w:bCs/>
        </w:rPr>
        <w:t xml:space="preserve"> (Earnings)</w:t>
      </w:r>
    </w:p>
    <w:p w14:paraId="3FA0594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આપણે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કોઈને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આપીએ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કાગળ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તેના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ભાગ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058E72FB" w14:textId="77777777" w:rsidR="00BD5E94" w:rsidRPr="002478D2" w:rsidRDefault="00BD5E94">
      <w:pPr>
        <w:numPr>
          <w:ilvl w:val="0"/>
          <w:numId w:val="157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મૂળ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(Basic Salary):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પાયો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૫૦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હોવો</w:t>
      </w:r>
      <w:r w:rsidRPr="002478D2">
        <w:t xml:space="preserve"> </w:t>
      </w:r>
      <w:r w:rsidRPr="002478D2">
        <w:rPr>
          <w:rFonts w:ascii="Nirmala UI" w:hAnsi="Nirmala UI" w:cs="Nirmala UI"/>
        </w:rPr>
        <w:t>જોઈએ</w:t>
      </w:r>
      <w:r w:rsidRPr="002478D2">
        <w:t>. (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૫૦</w:t>
      </w:r>
      <w:r w:rsidRPr="002478D2">
        <w:t xml:space="preserve">%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૧૦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>).</w:t>
      </w:r>
    </w:p>
    <w:p w14:paraId="44DDCDC4" w14:textId="77777777" w:rsidR="00BD5E94" w:rsidRPr="002478D2" w:rsidRDefault="00BD5E94">
      <w:pPr>
        <w:numPr>
          <w:ilvl w:val="0"/>
          <w:numId w:val="157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ઘર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ભાડું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ભથ્થું</w:t>
      </w:r>
      <w:r w:rsidRPr="002478D2">
        <w:rPr>
          <w:b/>
          <w:bCs/>
        </w:rPr>
        <w:t xml:space="preserve"> (HRA - House Rent Allowance):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રહેવા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અપાતું</w:t>
      </w:r>
      <w:r w:rsidRPr="002478D2">
        <w:t xml:space="preserve"> </w:t>
      </w:r>
      <w:r w:rsidRPr="002478D2">
        <w:rPr>
          <w:rFonts w:ascii="Nirmala UI" w:hAnsi="Nirmala UI" w:cs="Nirmala UI"/>
        </w:rPr>
        <w:t>ભથ્થું</w:t>
      </w:r>
      <w:r w:rsidRPr="002478D2">
        <w:t xml:space="preserve">.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સામાન્ય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૪૦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રાખવામાં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 (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</w:t>
      </w:r>
      <w:r w:rsidRPr="002478D2">
        <w:rPr>
          <w:rFonts w:ascii="Nirmala UI" w:hAnsi="Nirmala UI" w:cs="Nirmala UI"/>
        </w:rPr>
        <w:t>ના</w:t>
      </w:r>
      <w:r w:rsidRPr="002478D2">
        <w:t xml:space="preserve"> </w:t>
      </w:r>
      <w:r w:rsidRPr="002478D2">
        <w:rPr>
          <w:rFonts w:ascii="Nirmala UI" w:hAnsi="Nirmala UI" w:cs="Nirmala UI"/>
        </w:rPr>
        <w:t>૪૦</w:t>
      </w:r>
      <w:r w:rsidRPr="002478D2">
        <w:t xml:space="preserve">%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>).</w:t>
      </w:r>
    </w:p>
    <w:p w14:paraId="0C2BB617" w14:textId="77777777" w:rsidR="00BD5E94" w:rsidRPr="002478D2" w:rsidRDefault="00BD5E94">
      <w:pPr>
        <w:numPr>
          <w:ilvl w:val="0"/>
          <w:numId w:val="157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સ્પેશિયલ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એલાઉન્સ</w:t>
      </w:r>
      <w:r w:rsidRPr="002478D2">
        <w:rPr>
          <w:b/>
          <w:bCs/>
        </w:rPr>
        <w:t xml:space="preserve"> (Special Allowance):</w:t>
      </w:r>
      <w:r w:rsidRPr="002478D2">
        <w:t xml:space="preserve"> </w:t>
      </w:r>
      <w:r w:rsidRPr="002478D2">
        <w:rPr>
          <w:rFonts w:ascii="Nirmala UI" w:hAnsi="Nirmala UI" w:cs="Nirmala UI"/>
        </w:rPr>
        <w:t>બાકી</w:t>
      </w:r>
      <w:r w:rsidRPr="002478D2">
        <w:t xml:space="preserve"> </w:t>
      </w:r>
      <w:r w:rsidRPr="002478D2">
        <w:rPr>
          <w:rFonts w:ascii="Nirmala UI" w:hAnsi="Nirmala UI" w:cs="Nirmala UI"/>
        </w:rPr>
        <w:t>વધેલી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ખાતામાં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જાય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 (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૨૦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-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૪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૬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t>).</w:t>
      </w:r>
    </w:p>
    <w:p w14:paraId="03F55AB0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સરકારી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કપાતના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નિયમો</w:t>
      </w:r>
      <w:r w:rsidRPr="002478D2">
        <w:rPr>
          <w:b/>
          <w:bCs/>
        </w:rPr>
        <w:t xml:space="preserve"> (Statutory Deductions)</w:t>
      </w:r>
    </w:p>
    <w:p w14:paraId="76A4CC9A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કર્મચારીને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પૂરા</w:t>
      </w:r>
      <w:r w:rsidRPr="002478D2">
        <w:t xml:space="preserve"> </w:t>
      </w:r>
      <w:r w:rsidRPr="002478D2">
        <w:rPr>
          <w:rFonts w:ascii="Nirmala UI" w:hAnsi="Nirmala UI" w:cs="Nirmala UI"/>
        </w:rPr>
        <w:t>પૈસા</w:t>
      </w:r>
      <w:r w:rsidRPr="002478D2">
        <w:t xml:space="preserve"> </w:t>
      </w:r>
      <w:r w:rsidRPr="002478D2">
        <w:rPr>
          <w:rFonts w:ascii="Nirmala UI" w:hAnsi="Nirmala UI" w:cs="Nirmala UI"/>
        </w:rPr>
        <w:t>આપતા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પહેલાં</w:t>
      </w:r>
      <w:r w:rsidRPr="002478D2">
        <w:t xml:space="preserve">, </w:t>
      </w:r>
      <w:r w:rsidRPr="002478D2">
        <w:rPr>
          <w:rFonts w:ascii="Nirmala UI" w:hAnsi="Nirmala UI" w:cs="Nirmala UI"/>
        </w:rPr>
        <w:t>કાયદા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અમુક</w:t>
      </w:r>
      <w:r w:rsidRPr="002478D2">
        <w:t xml:space="preserve"> </w:t>
      </w:r>
      <w:r w:rsidRPr="002478D2">
        <w:rPr>
          <w:rFonts w:ascii="Nirmala UI" w:hAnsi="Nirmala UI" w:cs="Nirmala UI"/>
        </w:rPr>
        <w:t>રકમ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કાપવી</w:t>
      </w:r>
      <w:r w:rsidRPr="002478D2">
        <w:t xml:space="preserve"> </w:t>
      </w:r>
      <w:r w:rsidRPr="002478D2">
        <w:rPr>
          <w:rFonts w:ascii="Nirmala UI" w:hAnsi="Nirmala UI" w:cs="Nirmala UI"/>
        </w:rPr>
        <w:t>ફરજિયાત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2B4A38C4" w14:textId="77777777" w:rsidR="00BD5E94" w:rsidRPr="002478D2" w:rsidRDefault="00BD5E94">
      <w:pPr>
        <w:numPr>
          <w:ilvl w:val="0"/>
          <w:numId w:val="158"/>
        </w:numPr>
        <w:spacing w:after="160" w:line="259" w:lineRule="auto"/>
      </w:pPr>
      <w:r w:rsidRPr="002478D2">
        <w:rPr>
          <w:b/>
          <w:bCs/>
        </w:rPr>
        <w:t xml:space="preserve">PF (Provident Fund - </w:t>
      </w:r>
      <w:r w:rsidRPr="002478D2">
        <w:rPr>
          <w:rFonts w:ascii="Nirmala UI" w:hAnsi="Nirmala UI" w:cs="Nirmala UI"/>
          <w:b/>
          <w:bCs/>
        </w:rPr>
        <w:t>પ્રોવિડન્ટ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ફંડ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ભવિષ્યની</w:t>
      </w:r>
      <w:r w:rsidRPr="002478D2">
        <w:t xml:space="preserve"> </w:t>
      </w:r>
      <w:r w:rsidRPr="002478D2">
        <w:rPr>
          <w:rFonts w:ascii="Nirmala UI" w:hAnsi="Nirmala UI" w:cs="Nirmala UI"/>
        </w:rPr>
        <w:t>બચત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કર્મચારીના</w:t>
      </w:r>
      <w:r w:rsidRPr="002478D2">
        <w:t xml:space="preserve"> </w:t>
      </w:r>
      <w:r w:rsidRPr="002478D2">
        <w:rPr>
          <w:b/>
          <w:bCs/>
        </w:rPr>
        <w:t xml:space="preserve">Basic Salary </w:t>
      </w:r>
      <w:r w:rsidRPr="002478D2">
        <w:rPr>
          <w:rFonts w:ascii="Nirmala UI" w:hAnsi="Nirmala UI" w:cs="Nirmala UI"/>
          <w:b/>
          <w:bCs/>
        </w:rPr>
        <w:t>ના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પગારમાંથી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597084C1" w14:textId="77777777" w:rsidR="00BD5E94" w:rsidRPr="002478D2" w:rsidRDefault="00BD5E94">
      <w:pPr>
        <w:numPr>
          <w:ilvl w:val="1"/>
          <w:numId w:val="158"/>
        </w:numPr>
        <w:spacing w:after="160" w:line="259" w:lineRule="auto"/>
      </w:pPr>
      <w:r w:rsidRPr="002478D2">
        <w:rPr>
          <w:rFonts w:ascii="Nirmala UI" w:hAnsi="Nirmala UI" w:cs="Nirmala UI"/>
          <w:i/>
          <w:iCs/>
        </w:rPr>
        <w:t>ગણતરી</w:t>
      </w:r>
      <w:r w:rsidRPr="002478D2">
        <w:rPr>
          <w:i/>
          <w:iCs/>
        </w:rPr>
        <w:t>:</w:t>
      </w:r>
      <w:r w:rsidRPr="002478D2">
        <w:t xml:space="preserve"> </w:t>
      </w:r>
      <w:r w:rsidRPr="002478D2">
        <w:rPr>
          <w:rFonts w:ascii="Arial" w:hAnsi="Arial" w:cs="Arial"/>
        </w:rPr>
        <w:t>₹</w:t>
      </w:r>
      <w:r w:rsidRPr="002478D2">
        <w:rPr>
          <w:rFonts w:ascii="Nirmala UI" w:hAnsi="Nirmala UI" w:cs="Nirmala UI"/>
        </w:rPr>
        <w:t>૧૦</w:t>
      </w:r>
      <w:r w:rsidRPr="002478D2">
        <w:t>,</w:t>
      </w:r>
      <w:r w:rsidRPr="002478D2">
        <w:rPr>
          <w:rFonts w:ascii="Nirmala UI" w:hAnsi="Nirmala UI" w:cs="Nirmala UI"/>
        </w:rPr>
        <w:t>૦૦૦</w:t>
      </w:r>
      <w:r w:rsidRPr="002478D2">
        <w:t xml:space="preserve"> (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) × </w:t>
      </w:r>
      <w:r w:rsidRPr="002478D2">
        <w:rPr>
          <w:rFonts w:ascii="Nirmala UI" w:hAnsi="Nirmala UI" w:cs="Nirmala UI"/>
        </w:rPr>
        <w:t>૧૨</w:t>
      </w:r>
      <w:r w:rsidRPr="002478D2">
        <w:t xml:space="preserve">% =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૨૦૦</w:t>
      </w:r>
      <w:r w:rsidRPr="002478D2">
        <w:t>.</w:t>
      </w:r>
    </w:p>
    <w:p w14:paraId="4CA1B9E0" w14:textId="77777777" w:rsidR="00BD5E94" w:rsidRPr="002478D2" w:rsidRDefault="00BD5E94">
      <w:pPr>
        <w:numPr>
          <w:ilvl w:val="0"/>
          <w:numId w:val="158"/>
        </w:numPr>
        <w:spacing w:after="160" w:line="259" w:lineRule="auto"/>
      </w:pPr>
      <w:r w:rsidRPr="002478D2">
        <w:rPr>
          <w:b/>
          <w:bCs/>
        </w:rPr>
        <w:lastRenderedPageBreak/>
        <w:t xml:space="preserve">PT (Professional Tax - </w:t>
      </w:r>
      <w:r w:rsidRPr="002478D2">
        <w:rPr>
          <w:rFonts w:ascii="Nirmala UI" w:hAnsi="Nirmala UI" w:cs="Nirmala UI"/>
          <w:b/>
          <w:bCs/>
        </w:rPr>
        <w:t>વ્યવસાય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વેરો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ગુજરાત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સરકારનો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કોઈનો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૧૨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વધુ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મહિને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૨૦૦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>.</w:t>
      </w:r>
    </w:p>
    <w:p w14:paraId="7364B770" w14:textId="77777777" w:rsidR="00BD5E94" w:rsidRPr="002478D2" w:rsidRDefault="00BD5E94">
      <w:pPr>
        <w:numPr>
          <w:ilvl w:val="0"/>
          <w:numId w:val="158"/>
        </w:numPr>
        <w:spacing w:after="160" w:line="259" w:lineRule="auto"/>
      </w:pPr>
      <w:r w:rsidRPr="002478D2">
        <w:rPr>
          <w:b/>
          <w:bCs/>
        </w:rPr>
        <w:t>ESIC (</w:t>
      </w:r>
      <w:r w:rsidRPr="002478D2">
        <w:rPr>
          <w:rFonts w:ascii="Nirmala UI" w:hAnsi="Nirmala UI" w:cs="Nirmala UI"/>
          <w:b/>
          <w:bCs/>
        </w:rPr>
        <w:t>કર્મચારી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રાજ્ય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વીમો</w:t>
      </w:r>
      <w:r w:rsidRPr="002478D2">
        <w:rPr>
          <w:b/>
          <w:bCs/>
        </w:rPr>
        <w:t>):</w:t>
      </w:r>
      <w:r w:rsidRPr="002478D2">
        <w:t xml:space="preserve"> </w:t>
      </w:r>
      <w:r w:rsidRPr="002478D2">
        <w:rPr>
          <w:rFonts w:ascii="Nirmala UI" w:hAnsi="Nirmala UI" w:cs="Nirmala UI"/>
        </w:rPr>
        <w:t>જો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કર્મચારીનો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Arial" w:hAnsi="Arial" w:cs="Arial"/>
          <w:b/>
          <w:bCs/>
        </w:rPr>
        <w:t>₹</w:t>
      </w:r>
      <w:r w:rsidRPr="002478D2">
        <w:rPr>
          <w:rFonts w:ascii="Nirmala UI" w:hAnsi="Nirmala UI" w:cs="Nirmala UI"/>
          <w:b/>
          <w:bCs/>
        </w:rPr>
        <w:t>૨૧</w:t>
      </w:r>
      <w:r w:rsidRPr="002478D2">
        <w:rPr>
          <w:b/>
          <w:bCs/>
        </w:rPr>
        <w:t>,</w:t>
      </w:r>
      <w:r w:rsidRPr="002478D2">
        <w:rPr>
          <w:rFonts w:ascii="Nirmala UI" w:hAnsi="Nirmala UI" w:cs="Nirmala UI"/>
          <w:b/>
          <w:bCs/>
        </w:rPr>
        <w:t>૦૦૦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તેથી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ઓછો</w:t>
      </w:r>
      <w:r w:rsidRPr="002478D2">
        <w:t xml:space="preserve"> </w:t>
      </w:r>
      <w:r w:rsidRPr="002478D2">
        <w:rPr>
          <w:rFonts w:ascii="Nirmala UI" w:hAnsi="Nirmala UI" w:cs="Nirmala UI"/>
        </w:rPr>
        <w:t>હોય</w:t>
      </w:r>
      <w:r w:rsidRPr="002478D2">
        <w:t xml:space="preserve">, </w:t>
      </w:r>
      <w:r w:rsidRPr="002478D2">
        <w:rPr>
          <w:rFonts w:ascii="Nirmala UI" w:hAnsi="Nirmala UI" w:cs="Nirmala UI"/>
        </w:rPr>
        <w:t>તો</w:t>
      </w:r>
      <w:r w:rsidRPr="002478D2">
        <w:t xml:space="preserve">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rFonts w:ascii="Nirmala UI" w:hAnsi="Nirmala UI" w:cs="Nirmala UI"/>
        </w:rPr>
        <w:t>તબિયતના</w:t>
      </w:r>
      <w:r w:rsidRPr="002478D2">
        <w:t xml:space="preserve"> </w:t>
      </w:r>
      <w:r w:rsidRPr="002478D2">
        <w:rPr>
          <w:rFonts w:ascii="Nirmala UI" w:hAnsi="Nirmala UI" w:cs="Nirmala UI"/>
        </w:rPr>
        <w:t>વીમા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પગારના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૦</w:t>
      </w:r>
      <w:r w:rsidRPr="002478D2">
        <w:rPr>
          <w:b/>
          <w:bCs/>
        </w:rPr>
        <w:t>.</w:t>
      </w:r>
      <w:r w:rsidRPr="002478D2">
        <w:rPr>
          <w:rFonts w:ascii="Nirmala UI" w:hAnsi="Nirmala UI" w:cs="Nirmala UI"/>
          <w:b/>
          <w:bCs/>
        </w:rPr>
        <w:t>૭૫</w:t>
      </w:r>
      <w:r w:rsidRPr="002478D2">
        <w:rPr>
          <w:b/>
          <w:bCs/>
        </w:rPr>
        <w:t>%</w:t>
      </w:r>
      <w:r w:rsidRPr="002478D2">
        <w:t xml:space="preserve"> </w:t>
      </w:r>
      <w:r w:rsidRPr="002478D2">
        <w:rPr>
          <w:rFonts w:ascii="Nirmala UI" w:hAnsi="Nirmala UI" w:cs="Nirmala UI"/>
        </w:rPr>
        <w:t>કાપવામાં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.</w:t>
      </w:r>
    </w:p>
    <w:p w14:paraId="79DE478F" w14:textId="77777777" w:rsidR="00BD5E94" w:rsidRPr="002478D2" w:rsidRDefault="00BD5E94" w:rsidP="00BD5E94">
      <w:pPr>
        <w:spacing w:after="160" w:line="259" w:lineRule="auto"/>
      </w:pPr>
      <w:r w:rsidRPr="002478D2">
        <w:pict w14:anchorId="1175796A">
          <v:rect id="_x0000_i1126" style="width:0;height:1.5pt" o:hralign="center" o:hrstd="t" o:hr="t" fillcolor="#a0a0a0" stroked="f"/>
        </w:pict>
      </w:r>
    </w:p>
    <w:p w14:paraId="5F6C2D29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Segoe UI Emoji" w:hAnsi="Segoe UI Emoji" w:cs="Segoe UI Emoji"/>
          <w:b/>
          <w:bCs/>
        </w:rPr>
        <w:t>📖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પ્રકરણ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એક્સેલનો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જાદુ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ઓટોમેશન</w:t>
      </w:r>
      <w:r w:rsidRPr="002478D2">
        <w:rPr>
          <w:b/>
          <w:bCs/>
        </w:rPr>
        <w:t xml:space="preserve"> (Advanced Level)</w:t>
      </w:r>
    </w:p>
    <w:p w14:paraId="540D739B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માણસો</w:t>
      </w:r>
      <w:r w:rsidRPr="002478D2">
        <w:t xml:space="preserve"> </w:t>
      </w:r>
      <w:r w:rsidRPr="002478D2">
        <w:rPr>
          <w:rFonts w:ascii="Nirmala UI" w:hAnsi="Nirmala UI" w:cs="Nirmala UI"/>
        </w:rPr>
        <w:t>વધીને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૫૦</w:t>
      </w:r>
      <w:r w:rsidRPr="002478D2">
        <w:t xml:space="preserve"> </w:t>
      </w:r>
      <w:r w:rsidRPr="002478D2">
        <w:rPr>
          <w:rFonts w:ascii="Nirmala UI" w:hAnsi="Nirmala UI" w:cs="Nirmala UI"/>
        </w:rPr>
        <w:t>થઈ</w:t>
      </w:r>
      <w:r w:rsidRPr="002478D2">
        <w:t xml:space="preserve"> </w:t>
      </w:r>
      <w:r w:rsidRPr="002478D2">
        <w:rPr>
          <w:rFonts w:ascii="Nirmala UI" w:hAnsi="Nirmala UI" w:cs="Nirmala UI"/>
        </w:rPr>
        <w:t>ગયા</w:t>
      </w:r>
      <w:r w:rsidRPr="002478D2">
        <w:t xml:space="preserve">. </w:t>
      </w:r>
      <w:r w:rsidRPr="002478D2">
        <w:rPr>
          <w:rFonts w:ascii="Nirmala UI" w:hAnsi="Nirmala UI" w:cs="Nirmala UI"/>
        </w:rPr>
        <w:t>અલ્કેશભાઈથી</w:t>
      </w:r>
      <w:r w:rsidRPr="002478D2">
        <w:t xml:space="preserve"> </w:t>
      </w:r>
      <w:r w:rsidRPr="002478D2">
        <w:rPr>
          <w:rFonts w:ascii="Nirmala UI" w:hAnsi="Nirmala UI" w:cs="Nirmala UI"/>
        </w:rPr>
        <w:t>કેલ્ક્યુલેટર</w:t>
      </w:r>
      <w:r w:rsidRPr="002478D2">
        <w:t xml:space="preserve"> </w:t>
      </w:r>
      <w:r w:rsidRPr="002478D2">
        <w:rPr>
          <w:rFonts w:ascii="Nirmala UI" w:hAnsi="Nirmala UI" w:cs="Nirmala UI"/>
        </w:rPr>
        <w:t>લઈને</w:t>
      </w:r>
      <w:r w:rsidRPr="002478D2">
        <w:t xml:space="preserve"> </w:t>
      </w:r>
      <w:r w:rsidRPr="002478D2">
        <w:rPr>
          <w:rFonts w:ascii="Nirmala UI" w:hAnsi="Nirmala UI" w:cs="Nirmala UI"/>
        </w:rPr>
        <w:t>રોજ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 xml:space="preserve"> </w:t>
      </w:r>
      <w:r w:rsidRPr="002478D2">
        <w:rPr>
          <w:rFonts w:ascii="Nirmala UI" w:hAnsi="Nirmala UI" w:cs="Nirmala UI"/>
        </w:rPr>
        <w:t>નહોતી</w:t>
      </w:r>
      <w:r w:rsidRPr="002478D2">
        <w:t xml:space="preserve"> </w:t>
      </w:r>
      <w:r w:rsidRPr="002478D2">
        <w:rPr>
          <w:rFonts w:ascii="Nirmala UI" w:hAnsi="Nirmala UI" w:cs="Nirmala UI"/>
        </w:rPr>
        <w:t>થતી</w:t>
      </w:r>
      <w:r w:rsidRPr="002478D2">
        <w:t xml:space="preserve">.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તેમણે</w:t>
      </w:r>
      <w:r w:rsidRPr="002478D2">
        <w:t xml:space="preserve"> </w:t>
      </w:r>
      <w:r w:rsidRPr="002478D2">
        <w:rPr>
          <w:rFonts w:ascii="Nirmala UI" w:hAnsi="Nirmala UI" w:cs="Nirmala UI"/>
        </w:rPr>
        <w:t>કમ્પ્યુટરમાં</w:t>
      </w:r>
      <w:r w:rsidRPr="002478D2">
        <w:t xml:space="preserve"> </w:t>
      </w:r>
      <w:r w:rsidRPr="002478D2">
        <w:rPr>
          <w:b/>
          <w:bCs/>
        </w:rPr>
        <w:t>MS Excel</w:t>
      </w:r>
      <w:r w:rsidRPr="002478D2">
        <w:t xml:space="preserve"> </w:t>
      </w:r>
      <w:r w:rsidRPr="002478D2">
        <w:rPr>
          <w:rFonts w:ascii="Nirmala UI" w:hAnsi="Nirmala UI" w:cs="Nirmala UI"/>
        </w:rPr>
        <w:t>ઓપન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કર્યું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લાઈફ</w:t>
      </w:r>
      <w:r w:rsidRPr="002478D2">
        <w:t xml:space="preserve"> </w:t>
      </w:r>
      <w:r w:rsidRPr="002478D2">
        <w:rPr>
          <w:rFonts w:ascii="Nirmala UI" w:hAnsi="Nirmala UI" w:cs="Nirmala UI"/>
        </w:rPr>
        <w:t>ટાઈમ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ઓટોમેટિક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શીટ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બનાવી</w:t>
      </w:r>
      <w:r w:rsidRPr="002478D2">
        <w:t xml:space="preserve"> </w:t>
      </w:r>
      <w:r w:rsidRPr="002478D2">
        <w:rPr>
          <w:rFonts w:ascii="Nirmala UI" w:hAnsi="Nirmala UI" w:cs="Nirmala UI"/>
        </w:rPr>
        <w:t>દીધી</w:t>
      </w:r>
      <w:r w:rsidRPr="002478D2">
        <w:t>.</w:t>
      </w:r>
    </w:p>
    <w:p w14:paraId="2318E8DD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તેમણે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એક્સેલના</w:t>
      </w:r>
      <w:r w:rsidRPr="002478D2">
        <w:t xml:space="preserve"> </w:t>
      </w:r>
      <w:r w:rsidRPr="002478D2">
        <w:rPr>
          <w:rFonts w:ascii="Nirmala UI" w:hAnsi="Nirmala UI" w:cs="Nirmala UI"/>
        </w:rPr>
        <w:t>ખાના</w:t>
      </w:r>
      <w:r w:rsidRPr="002478D2">
        <w:t xml:space="preserve"> (Cells)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મુજબના</w:t>
      </w:r>
      <w:r w:rsidRPr="002478D2">
        <w:t xml:space="preserve"> </w:t>
      </w:r>
      <w:r w:rsidRPr="002478D2">
        <w:rPr>
          <w:b/>
          <w:bCs/>
        </w:rPr>
        <w:t>Ninja Formulas</w:t>
      </w:r>
      <w:r w:rsidRPr="002478D2">
        <w:t xml:space="preserve"> </w:t>
      </w:r>
      <w:r w:rsidRPr="002478D2">
        <w:rPr>
          <w:rFonts w:ascii="Nirmala UI" w:hAnsi="Nirmala UI" w:cs="Nirmala UI"/>
        </w:rPr>
        <w:t>સેટ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કર્યા</w:t>
      </w:r>
      <w:r w:rsidRPr="002478D2">
        <w:t>:</w:t>
      </w:r>
    </w:p>
    <w:p w14:paraId="0DAA1AD0" w14:textId="77777777" w:rsidR="00BD5E94" w:rsidRPr="002478D2" w:rsidRDefault="00BD5E94">
      <w:pPr>
        <w:numPr>
          <w:ilvl w:val="0"/>
          <w:numId w:val="15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કુલ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દિવસો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હાજરી</w:t>
      </w:r>
      <w:r w:rsidRPr="002478D2">
        <w:rPr>
          <w:b/>
          <w:bCs/>
        </w:rPr>
        <w:t>:</w:t>
      </w:r>
    </w:p>
    <w:p w14:paraId="51D35DB3" w14:textId="77777777" w:rsidR="00BD5E94" w:rsidRPr="002478D2" w:rsidRDefault="00BD5E94">
      <w:pPr>
        <w:numPr>
          <w:ilvl w:val="1"/>
          <w:numId w:val="159"/>
        </w:numPr>
        <w:spacing w:after="160" w:line="259" w:lineRule="auto"/>
      </w:pPr>
      <w:r w:rsidRPr="002478D2">
        <w:rPr>
          <w:rFonts w:ascii="Nirmala UI" w:hAnsi="Nirmala UI" w:cs="Nirmala UI"/>
        </w:rPr>
        <w:t>કોલમ</w:t>
      </w:r>
      <w:r w:rsidRPr="002478D2">
        <w:t xml:space="preserve"> C: </w:t>
      </w:r>
      <w:r w:rsidRPr="002478D2">
        <w:rPr>
          <w:rFonts w:ascii="Nirmala UI" w:hAnsi="Nirmala UI" w:cs="Nirmala UI"/>
        </w:rPr>
        <w:t>મહિનાના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  <w:r w:rsidRPr="002478D2">
        <w:t xml:space="preserve"> (Month Days = 30)</w:t>
      </w:r>
    </w:p>
    <w:p w14:paraId="34BE8873" w14:textId="77777777" w:rsidR="00BD5E94" w:rsidRPr="002478D2" w:rsidRDefault="00BD5E94">
      <w:pPr>
        <w:numPr>
          <w:ilvl w:val="1"/>
          <w:numId w:val="159"/>
        </w:numPr>
        <w:spacing w:after="160" w:line="259" w:lineRule="auto"/>
      </w:pPr>
      <w:r w:rsidRPr="002478D2">
        <w:rPr>
          <w:rFonts w:ascii="Nirmala UI" w:hAnsi="Nirmala UI" w:cs="Nirmala UI"/>
        </w:rPr>
        <w:t>કોલમ</w:t>
      </w:r>
      <w:r w:rsidRPr="002478D2">
        <w:t xml:space="preserve"> D: </w:t>
      </w:r>
      <w:r w:rsidRPr="002478D2">
        <w:rPr>
          <w:rFonts w:ascii="Nirmala UI" w:hAnsi="Nirmala UI" w:cs="Nirmala UI"/>
        </w:rPr>
        <w:t>હાજર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  <w:r w:rsidRPr="002478D2">
        <w:t xml:space="preserve"> (Paid Days = 28)</w:t>
      </w:r>
    </w:p>
    <w:p w14:paraId="0C857740" w14:textId="77777777" w:rsidR="00BD5E94" w:rsidRPr="002478D2" w:rsidRDefault="00BD5E94">
      <w:pPr>
        <w:numPr>
          <w:ilvl w:val="1"/>
          <w:numId w:val="159"/>
        </w:numPr>
        <w:spacing w:after="160" w:line="259" w:lineRule="auto"/>
      </w:pPr>
      <w:r w:rsidRPr="002478D2">
        <w:rPr>
          <w:rFonts w:ascii="Nirmala UI" w:hAnsi="Nirmala UI" w:cs="Nirmala UI"/>
        </w:rPr>
        <w:t>કોલમ</w:t>
      </w:r>
      <w:r w:rsidRPr="002478D2">
        <w:t xml:space="preserve"> E: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થયેલો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(Fixed Gross = </w:t>
      </w:r>
      <w:r w:rsidRPr="002478D2">
        <w:rPr>
          <w:rFonts w:ascii="Arial" w:hAnsi="Arial" w:cs="Arial"/>
        </w:rPr>
        <w:t>₹</w:t>
      </w:r>
      <w:r w:rsidRPr="002478D2">
        <w:t>20,000)</w:t>
      </w:r>
    </w:p>
    <w:p w14:paraId="773C930F" w14:textId="77777777" w:rsidR="00BD5E94" w:rsidRPr="002478D2" w:rsidRDefault="00BD5E94">
      <w:pPr>
        <w:numPr>
          <w:ilvl w:val="0"/>
          <w:numId w:val="15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હાજરી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મુજબ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ગ્રોસ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(Earned Gross -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 xml:space="preserve"> F):</w:t>
      </w:r>
    </w:p>
    <w:p w14:paraId="69E2AB38" w14:textId="77777777" w:rsidR="00BD5E94" w:rsidRPr="002478D2" w:rsidRDefault="00BD5E94">
      <w:pPr>
        <w:numPr>
          <w:ilvl w:val="1"/>
          <w:numId w:val="159"/>
        </w:numPr>
        <w:spacing w:after="160" w:line="259" w:lineRule="auto"/>
      </w:pP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: =(E2/C2)*D2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એક્સેલ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આપોઆપ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૨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દિવસનો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કાપી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લેશે</w:t>
      </w:r>
      <w:r w:rsidRPr="002478D2">
        <w:rPr>
          <w:i/>
          <w:iCs/>
        </w:rPr>
        <w:t>).</w:t>
      </w:r>
    </w:p>
    <w:p w14:paraId="37CF7E74" w14:textId="77777777" w:rsidR="00BD5E94" w:rsidRPr="002478D2" w:rsidRDefault="00BD5E94">
      <w:pPr>
        <w:numPr>
          <w:ilvl w:val="0"/>
          <w:numId w:val="15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બેઝિક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(Basic -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 xml:space="preserve"> G):</w:t>
      </w:r>
    </w:p>
    <w:p w14:paraId="2E32EC54" w14:textId="77777777" w:rsidR="00BD5E94" w:rsidRPr="002478D2" w:rsidRDefault="00BD5E94">
      <w:pPr>
        <w:numPr>
          <w:ilvl w:val="1"/>
          <w:numId w:val="159"/>
        </w:numPr>
        <w:spacing w:after="160" w:line="259" w:lineRule="auto"/>
      </w:pPr>
      <w:r w:rsidRPr="002478D2">
        <w:rPr>
          <w:rFonts w:ascii="Nirmala UI" w:hAnsi="Nirmala UI" w:cs="Nirmala UI"/>
        </w:rPr>
        <w:t>ફોર્મ્યુલા</w:t>
      </w:r>
      <w:r w:rsidRPr="002478D2">
        <w:t>: =F2*50%</w:t>
      </w:r>
    </w:p>
    <w:p w14:paraId="72A1113A" w14:textId="77777777" w:rsidR="00BD5E94" w:rsidRPr="002478D2" w:rsidRDefault="00BD5E94">
      <w:pPr>
        <w:numPr>
          <w:ilvl w:val="0"/>
          <w:numId w:val="15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પીએફ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કપાત</w:t>
      </w:r>
      <w:r w:rsidRPr="002478D2">
        <w:rPr>
          <w:b/>
          <w:bCs/>
        </w:rPr>
        <w:t xml:space="preserve"> (PF -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 xml:space="preserve"> H):</w:t>
      </w:r>
    </w:p>
    <w:p w14:paraId="281EDF8C" w14:textId="77777777" w:rsidR="00BD5E94" w:rsidRPr="002478D2" w:rsidRDefault="00BD5E94">
      <w:pPr>
        <w:numPr>
          <w:ilvl w:val="1"/>
          <w:numId w:val="159"/>
        </w:numPr>
        <w:spacing w:after="160" w:line="259" w:lineRule="auto"/>
      </w:pPr>
      <w:r w:rsidRPr="002478D2">
        <w:rPr>
          <w:rFonts w:ascii="Nirmala UI" w:hAnsi="Nirmala UI" w:cs="Nirmala UI"/>
        </w:rPr>
        <w:t>ફોર્મ્યુલા</w:t>
      </w:r>
      <w:r w:rsidRPr="002478D2">
        <w:t>: =G2*12%</w:t>
      </w:r>
    </w:p>
    <w:p w14:paraId="4372D2E7" w14:textId="77777777" w:rsidR="00BD5E94" w:rsidRPr="002478D2" w:rsidRDefault="00BD5E94">
      <w:pPr>
        <w:numPr>
          <w:ilvl w:val="0"/>
          <w:numId w:val="15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વ્યવસાય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વેરો</w:t>
      </w:r>
      <w:r w:rsidRPr="002478D2">
        <w:rPr>
          <w:b/>
          <w:bCs/>
        </w:rPr>
        <w:t xml:space="preserve"> (PT -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 xml:space="preserve"> I):</w:t>
      </w:r>
    </w:p>
    <w:p w14:paraId="2711C7FA" w14:textId="77777777" w:rsidR="00BD5E94" w:rsidRPr="002478D2" w:rsidRDefault="00BD5E94">
      <w:pPr>
        <w:numPr>
          <w:ilvl w:val="1"/>
          <w:numId w:val="159"/>
        </w:numPr>
        <w:spacing w:after="160" w:line="259" w:lineRule="auto"/>
      </w:pP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: =IF(F2&gt;12000, 200, 0) </w:t>
      </w:r>
      <w:r w:rsidRPr="002478D2">
        <w:rPr>
          <w:i/>
          <w:iCs/>
        </w:rPr>
        <w:t>(</w:t>
      </w:r>
      <w:r w:rsidRPr="002478D2">
        <w:rPr>
          <w:rFonts w:ascii="Nirmala UI" w:hAnsi="Nirmala UI" w:cs="Nirmala UI"/>
          <w:i/>
          <w:iCs/>
        </w:rPr>
        <w:t>જો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પગાર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૧૨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હજારથી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વધુ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તો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૨૦૦</w:t>
      </w:r>
      <w:r w:rsidRPr="002478D2">
        <w:rPr>
          <w:i/>
          <w:iCs/>
        </w:rPr>
        <w:t xml:space="preserve">, </w:t>
      </w:r>
      <w:r w:rsidRPr="002478D2">
        <w:rPr>
          <w:rFonts w:ascii="Nirmala UI" w:hAnsi="Nirmala UI" w:cs="Nirmala UI"/>
          <w:i/>
          <w:iCs/>
        </w:rPr>
        <w:t>નહિતર</w:t>
      </w:r>
      <w:r w:rsidRPr="002478D2">
        <w:rPr>
          <w:i/>
          <w:iCs/>
        </w:rPr>
        <w:t xml:space="preserve"> </w:t>
      </w:r>
      <w:r w:rsidRPr="002478D2">
        <w:rPr>
          <w:rFonts w:ascii="Nirmala UI" w:hAnsi="Nirmala UI" w:cs="Nirmala UI"/>
          <w:i/>
          <w:iCs/>
        </w:rPr>
        <w:t>૦</w:t>
      </w:r>
      <w:r w:rsidRPr="002478D2">
        <w:rPr>
          <w:i/>
          <w:iCs/>
        </w:rPr>
        <w:t>).</w:t>
      </w:r>
    </w:p>
    <w:p w14:paraId="70319669" w14:textId="77777777" w:rsidR="00BD5E94" w:rsidRPr="002478D2" w:rsidRDefault="00BD5E94">
      <w:pPr>
        <w:numPr>
          <w:ilvl w:val="0"/>
          <w:numId w:val="159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હાથમાં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આવતો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પગાર</w:t>
      </w:r>
      <w:r w:rsidRPr="002478D2">
        <w:rPr>
          <w:b/>
          <w:bCs/>
        </w:rPr>
        <w:t xml:space="preserve"> (Net Salary - </w:t>
      </w:r>
      <w:r w:rsidRPr="002478D2">
        <w:rPr>
          <w:rFonts w:ascii="Nirmala UI" w:hAnsi="Nirmala UI" w:cs="Nirmala UI"/>
          <w:b/>
          <w:bCs/>
        </w:rPr>
        <w:t>કોલમ</w:t>
      </w:r>
      <w:r w:rsidRPr="002478D2">
        <w:rPr>
          <w:b/>
          <w:bCs/>
        </w:rPr>
        <w:t xml:space="preserve"> J):</w:t>
      </w:r>
    </w:p>
    <w:p w14:paraId="39643D1F" w14:textId="77777777" w:rsidR="00BD5E94" w:rsidRPr="002478D2" w:rsidRDefault="00BD5E94">
      <w:pPr>
        <w:numPr>
          <w:ilvl w:val="1"/>
          <w:numId w:val="159"/>
        </w:numPr>
        <w:spacing w:after="160" w:line="259" w:lineRule="auto"/>
      </w:pPr>
      <w:r w:rsidRPr="002478D2">
        <w:rPr>
          <w:rFonts w:ascii="Nirmala UI" w:hAnsi="Nirmala UI" w:cs="Nirmala UI"/>
        </w:rPr>
        <w:t>ફોર્મ્યુલા</w:t>
      </w:r>
      <w:r w:rsidRPr="002478D2">
        <w:t>: =F2-H2-I2</w:t>
      </w:r>
    </w:p>
    <w:p w14:paraId="55899538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lastRenderedPageBreak/>
        <w:t>અલ્કેશભાઈએ</w:t>
      </w:r>
      <w:r w:rsidRPr="002478D2">
        <w:t xml:space="preserve"> </w:t>
      </w:r>
      <w:r w:rsidRPr="002478D2">
        <w:rPr>
          <w:rFonts w:ascii="Nirmala UI" w:hAnsi="Nirmala UI" w:cs="Nirmala UI"/>
        </w:rPr>
        <w:t>માત્ર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કર્મચારીની</w:t>
      </w:r>
      <w:r w:rsidRPr="002478D2">
        <w:t xml:space="preserve"> </w:t>
      </w:r>
      <w:r w:rsidRPr="002478D2">
        <w:rPr>
          <w:rFonts w:ascii="Nirmala UI" w:hAnsi="Nirmala UI" w:cs="Nirmala UI"/>
        </w:rPr>
        <w:t>સામે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લખીને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માઉસથી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નીચેની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તરફ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ખેંચી</w:t>
      </w:r>
      <w:r w:rsidRPr="002478D2">
        <w:rPr>
          <w:b/>
          <w:bCs/>
        </w:rPr>
        <w:t xml:space="preserve"> (Drag </w:t>
      </w:r>
      <w:r w:rsidRPr="002478D2">
        <w:rPr>
          <w:rFonts w:ascii="Nirmala UI" w:hAnsi="Nirmala UI" w:cs="Nirmala UI"/>
          <w:b/>
          <w:bCs/>
        </w:rPr>
        <w:t>કરી</w:t>
      </w:r>
      <w:r w:rsidRPr="002478D2">
        <w:rPr>
          <w:b/>
          <w:bCs/>
        </w:rPr>
        <w:t>)</w:t>
      </w:r>
      <w:r w:rsidRPr="002478D2">
        <w:t xml:space="preserve"> </w:t>
      </w:r>
      <w:r w:rsidRPr="002478D2">
        <w:rPr>
          <w:rFonts w:ascii="Nirmala UI" w:hAnsi="Nirmala UI" w:cs="Nirmala UI"/>
        </w:rPr>
        <w:t>દીધી</w:t>
      </w:r>
      <w:r w:rsidRPr="002478D2">
        <w:t xml:space="preserve">, </w:t>
      </w:r>
      <w:r w:rsidRPr="002478D2">
        <w:rPr>
          <w:rFonts w:ascii="Nirmala UI" w:hAnsi="Nirmala UI" w:cs="Nirmala UI"/>
        </w:rPr>
        <w:t>એટલે</w:t>
      </w:r>
      <w:r w:rsidRPr="002478D2">
        <w:t xml:space="preserve"> </w:t>
      </w:r>
      <w:r w:rsidRPr="002478D2">
        <w:rPr>
          <w:rFonts w:ascii="Nirmala UI" w:hAnsi="Nirmala UI" w:cs="Nirmala UI"/>
        </w:rPr>
        <w:t>બધા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૫૦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કર્મચારીઓનો</w:t>
      </w:r>
      <w:r w:rsidRPr="002478D2">
        <w:t xml:space="preserve"> </w:t>
      </w:r>
      <w:r w:rsidRPr="002478D2">
        <w:rPr>
          <w:rFonts w:ascii="Nirmala UI" w:hAnsi="Nirmala UI" w:cs="Nirmala UI"/>
        </w:rPr>
        <w:t>આખા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મહિનાનો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ફક્ત</w:t>
      </w:r>
      <w:r w:rsidRPr="002478D2">
        <w:t xml:space="preserve"> </w:t>
      </w:r>
      <w:r w:rsidRPr="002478D2">
        <w:rPr>
          <w:rFonts w:ascii="Nirmala UI" w:hAnsi="Nirmala UI" w:cs="Nirmala UI"/>
        </w:rPr>
        <w:t>૧</w:t>
      </w:r>
      <w:r w:rsidRPr="002478D2">
        <w:t xml:space="preserve"> </w:t>
      </w:r>
      <w:r w:rsidRPr="002478D2">
        <w:rPr>
          <w:rFonts w:ascii="Nirmala UI" w:hAnsi="Nirmala UI" w:cs="Nirmala UI"/>
        </w:rPr>
        <w:t>સેકન્ડમાં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ગણાઈ</w:t>
      </w:r>
      <w:r w:rsidRPr="002478D2">
        <w:t xml:space="preserve"> </w:t>
      </w:r>
      <w:r w:rsidRPr="002478D2">
        <w:rPr>
          <w:rFonts w:ascii="Nirmala UI" w:hAnsi="Nirmala UI" w:cs="Nirmala UI"/>
        </w:rPr>
        <w:t>ગયો</w:t>
      </w:r>
      <w:r w:rsidRPr="002478D2">
        <w:t>!</w:t>
      </w:r>
    </w:p>
    <w:p w14:paraId="1A2E5FB6" w14:textId="77777777" w:rsidR="00BD5E94" w:rsidRPr="002478D2" w:rsidRDefault="00BD5E94" w:rsidP="00BD5E94">
      <w:pPr>
        <w:spacing w:after="160" w:line="259" w:lineRule="auto"/>
      </w:pPr>
      <w:r w:rsidRPr="002478D2">
        <w:pict w14:anchorId="62BF95D9">
          <v:rect id="_x0000_i1127" style="width:0;height:1.5pt" o:hralign="center" o:hrstd="t" o:hr="t" fillcolor="#a0a0a0" stroked="f"/>
        </w:pict>
      </w:r>
    </w:p>
    <w:p w14:paraId="001A7ED8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Segoe UI Emoji" w:hAnsi="Segoe UI Emoji" w:cs="Segoe UI Emoji"/>
          <w:b/>
          <w:bCs/>
        </w:rPr>
        <w:t>📖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પ્રકરણ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૪</w:t>
      </w:r>
      <w:r w:rsidRPr="002478D2">
        <w:rPr>
          <w:b/>
          <w:bCs/>
        </w:rPr>
        <w:t xml:space="preserve">: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એન્જિનિયરિંગ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પ્રોગ્રામિંગ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  <w:r w:rsidRPr="002478D2">
        <w:rPr>
          <w:b/>
          <w:bCs/>
        </w:rPr>
        <w:t xml:space="preserve"> (Ninja Level)</w:t>
      </w:r>
    </w:p>
    <w:p w14:paraId="1380E104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અલ્કેશભાઈની</w:t>
      </w:r>
      <w:r w:rsidRPr="002478D2">
        <w:t xml:space="preserve"> </w:t>
      </w:r>
      <w:r w:rsidRPr="002478D2">
        <w:rPr>
          <w:rFonts w:ascii="Nirmala UI" w:hAnsi="Nirmala UI" w:cs="Nirmala UI"/>
        </w:rPr>
        <w:t>કંપની</w:t>
      </w:r>
      <w:r w:rsidRPr="002478D2">
        <w:t xml:space="preserve"> </w:t>
      </w:r>
      <w:r w:rsidRPr="002478D2">
        <w:rPr>
          <w:rFonts w:ascii="Nirmala UI" w:hAnsi="Nirmala UI" w:cs="Nirmala UI"/>
        </w:rPr>
        <w:t>બહુ</w:t>
      </w:r>
      <w:r w:rsidRPr="002478D2">
        <w:t xml:space="preserve"> </w:t>
      </w:r>
      <w:r w:rsidRPr="002478D2">
        <w:rPr>
          <w:rFonts w:ascii="Nirmala UI" w:hAnsi="Nirmala UI" w:cs="Nirmala UI"/>
        </w:rPr>
        <w:t>મોટી</w:t>
      </w:r>
      <w:r w:rsidRPr="002478D2">
        <w:t xml:space="preserve"> </w:t>
      </w:r>
      <w:r w:rsidRPr="002478D2">
        <w:rPr>
          <w:b/>
          <w:bCs/>
        </w:rPr>
        <w:t xml:space="preserve">IT </w:t>
      </w:r>
      <w:r w:rsidRPr="002478D2">
        <w:rPr>
          <w:rFonts w:ascii="Nirmala UI" w:hAnsi="Nirmala UI" w:cs="Nirmala UI"/>
          <w:b/>
          <w:bCs/>
        </w:rPr>
        <w:t>અને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મેન્યુફેક્ચરિંગ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કોર્પોરેટ</w:t>
      </w:r>
      <w:r w:rsidRPr="002478D2">
        <w:t xml:space="preserve"> </w:t>
      </w:r>
      <w:r w:rsidRPr="002478D2">
        <w:rPr>
          <w:rFonts w:ascii="Nirmala UI" w:hAnsi="Nirmala UI" w:cs="Nirmala UI"/>
        </w:rPr>
        <w:t>બની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ગઈ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હવે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તેમને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</w:t>
      </w:r>
      <w:r w:rsidRPr="002478D2">
        <w:t xml:space="preserve"> </w:t>
      </w:r>
      <w:r w:rsidRPr="002478D2">
        <w:rPr>
          <w:rFonts w:ascii="Nirmala UI" w:hAnsi="Nirmala UI" w:cs="Nirmala UI"/>
        </w:rPr>
        <w:t>પણ</w:t>
      </w:r>
      <w:r w:rsidRPr="002478D2">
        <w:t xml:space="preserve"> </w:t>
      </w:r>
      <w:r w:rsidRPr="002478D2">
        <w:rPr>
          <w:rFonts w:ascii="Nirmala UI" w:hAnsi="Nirmala UI" w:cs="Nirmala UI"/>
        </w:rPr>
        <w:t>નાનું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પડે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 xml:space="preserve">. </w:t>
      </w:r>
      <w:r w:rsidRPr="002478D2">
        <w:rPr>
          <w:rFonts w:ascii="Nirmala UI" w:hAnsi="Nirmala UI" w:cs="Nirmala UI"/>
        </w:rPr>
        <w:t>તેમણે</w:t>
      </w:r>
      <w:r w:rsidRPr="002478D2">
        <w:t xml:space="preserve"> </w:t>
      </w:r>
      <w:r w:rsidRPr="002478D2">
        <w:rPr>
          <w:rFonts w:ascii="Nirmala UI" w:hAnsi="Nirmala UI" w:cs="Nirmala UI"/>
        </w:rPr>
        <w:t>નક્કી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કર્યું</w:t>
      </w:r>
      <w:r w:rsidRPr="002478D2">
        <w:t xml:space="preserve"> </w:t>
      </w:r>
      <w:r w:rsidRPr="002478D2">
        <w:rPr>
          <w:rFonts w:ascii="Nirmala UI" w:hAnsi="Nirmala UI" w:cs="Nirmala UI"/>
        </w:rPr>
        <w:t>કે</w:t>
      </w:r>
      <w:r w:rsidRPr="002478D2">
        <w:t xml:space="preserve"> </w:t>
      </w:r>
      <w:r w:rsidRPr="002478D2">
        <w:rPr>
          <w:rFonts w:ascii="Nirmala UI" w:hAnsi="Nirmala UI" w:cs="Nirmala UI"/>
        </w:rPr>
        <w:t>તેઓ</w:t>
      </w:r>
      <w:r w:rsidRPr="002478D2">
        <w:t xml:space="preserve"> </w:t>
      </w:r>
      <w:r w:rsidRPr="002478D2">
        <w:rPr>
          <w:rFonts w:ascii="Nirmala UI" w:hAnsi="Nirmala UI" w:cs="Nirmala UI"/>
        </w:rPr>
        <w:t>પોતાનું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જ</w:t>
      </w:r>
      <w:r w:rsidRPr="002478D2">
        <w:t xml:space="preserve"> </w:t>
      </w:r>
      <w:r w:rsidRPr="002478D2">
        <w:rPr>
          <w:rFonts w:ascii="Nirmala UI" w:hAnsi="Nirmala UI" w:cs="Nirmala UI"/>
        </w:rPr>
        <w:t>એક</w:t>
      </w:r>
      <w:r w:rsidRPr="002478D2">
        <w:t xml:space="preserve"> </w:t>
      </w:r>
      <w:r w:rsidRPr="002478D2">
        <w:rPr>
          <w:b/>
          <w:bCs/>
        </w:rPr>
        <w:t>Custom Payroll Software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બનાવશે</w:t>
      </w:r>
      <w:r w:rsidRPr="002478D2">
        <w:t>.</w:t>
      </w:r>
    </w:p>
    <w:p w14:paraId="524500F0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બેકએન્ડ</w:t>
      </w:r>
      <w:r w:rsidRPr="002478D2">
        <w:t xml:space="preserve"> </w:t>
      </w:r>
      <w:r w:rsidRPr="002478D2">
        <w:rPr>
          <w:rFonts w:ascii="Nirmala UI" w:hAnsi="Nirmala UI" w:cs="Nirmala UI"/>
        </w:rPr>
        <w:t>કોડિંગ</w:t>
      </w:r>
      <w:r w:rsidRPr="002478D2">
        <w:t xml:space="preserve"> (Node.js/JavaScript) </w:t>
      </w:r>
      <w:r w:rsidRPr="002478D2">
        <w:rPr>
          <w:rFonts w:ascii="Nirmala UI" w:hAnsi="Nirmala UI" w:cs="Nirmala UI"/>
        </w:rPr>
        <w:t>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આખું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લોજિક</w:t>
      </w:r>
      <w:r w:rsidRPr="002478D2">
        <w:t xml:space="preserve"> </w:t>
      </w:r>
      <w:r w:rsidRPr="002478D2">
        <w:rPr>
          <w:rFonts w:ascii="Nirmala UI" w:hAnsi="Nirmala UI" w:cs="Nirmala UI"/>
        </w:rPr>
        <w:t>કેવી</w:t>
      </w:r>
      <w:r w:rsidRPr="002478D2">
        <w:t xml:space="preserve"> </w:t>
      </w:r>
      <w:r w:rsidRPr="002478D2">
        <w:rPr>
          <w:rFonts w:ascii="Nirmala UI" w:hAnsi="Nirmala UI" w:cs="Nirmala UI"/>
        </w:rPr>
        <w:t>રીતે</w:t>
      </w:r>
      <w:r w:rsidRPr="002478D2">
        <w:t xml:space="preserve"> </w:t>
      </w:r>
      <w:r w:rsidRPr="002478D2">
        <w:rPr>
          <w:rFonts w:ascii="Nirmala UI" w:hAnsi="Nirmala UI" w:cs="Nirmala UI"/>
        </w:rPr>
        <w:t>લખાય</w:t>
      </w:r>
      <w:r w:rsidRPr="002478D2">
        <w:t xml:space="preserve">, </w:t>
      </w:r>
      <w:r w:rsidRPr="002478D2">
        <w:rPr>
          <w:rFonts w:ascii="Nirmala UI" w:hAnsi="Nirmala UI" w:cs="Nirmala UI"/>
        </w:rPr>
        <w:t>તેની</w:t>
      </w:r>
      <w:r w:rsidRPr="002478D2">
        <w:t xml:space="preserve"> </w:t>
      </w:r>
      <w:r w:rsidRPr="002478D2">
        <w:rPr>
          <w:b/>
          <w:bCs/>
        </w:rPr>
        <w:t xml:space="preserve">A to Z </w:t>
      </w:r>
      <w:r w:rsidRPr="002478D2">
        <w:rPr>
          <w:rFonts w:ascii="Nirmala UI" w:hAnsi="Nirmala UI" w:cs="Nirmala UI"/>
          <w:b/>
          <w:bCs/>
        </w:rPr>
        <w:t>વિગત</w:t>
      </w:r>
      <w:r w:rsidRPr="002478D2">
        <w:t xml:space="preserve"> </w:t>
      </w:r>
      <w:r w:rsidRPr="002478D2">
        <w:rPr>
          <w:rFonts w:ascii="Nirmala UI" w:hAnsi="Nirmala UI" w:cs="Nirmala UI"/>
        </w:rPr>
        <w:t>નીચે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3C41DF05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૧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ડેટાબેઝ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ડિઝાઇન</w:t>
      </w:r>
      <w:r w:rsidRPr="002478D2">
        <w:rPr>
          <w:b/>
          <w:bCs/>
        </w:rPr>
        <w:t xml:space="preserve"> (Database Tables)</w:t>
      </w:r>
    </w:p>
    <w:p w14:paraId="46159B15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સૌથી</w:t>
      </w:r>
      <w:r w:rsidRPr="002478D2">
        <w:t xml:space="preserve"> </w:t>
      </w:r>
      <w:r w:rsidRPr="002478D2">
        <w:rPr>
          <w:rFonts w:ascii="Nirmala UI" w:hAnsi="Nirmala UI" w:cs="Nirmala UI"/>
        </w:rPr>
        <w:t>પહેલા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સ્ટોર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  <w:r w:rsidRPr="002478D2">
        <w:t xml:space="preserve"> </w:t>
      </w:r>
      <w:r w:rsidRPr="002478D2">
        <w:rPr>
          <w:rFonts w:ascii="Nirmala UI" w:hAnsi="Nirmala UI" w:cs="Nirmala UI"/>
        </w:rPr>
        <w:t>ટેબલ</w:t>
      </w:r>
      <w:r w:rsidRPr="002478D2">
        <w:t xml:space="preserve"> </w:t>
      </w:r>
      <w:r w:rsidRPr="002478D2">
        <w:rPr>
          <w:rFonts w:ascii="Nirmala UI" w:hAnsi="Nirmala UI" w:cs="Nirmala UI"/>
        </w:rPr>
        <w:t>જોઈએ</w:t>
      </w:r>
      <w:r w:rsidRPr="002478D2">
        <w:t>:</w:t>
      </w:r>
    </w:p>
    <w:p w14:paraId="45EB4D6B" w14:textId="77777777" w:rsidR="00BD5E94" w:rsidRPr="002478D2" w:rsidRDefault="00BD5E94">
      <w:pPr>
        <w:numPr>
          <w:ilvl w:val="0"/>
          <w:numId w:val="160"/>
        </w:numPr>
        <w:spacing w:after="160" w:line="259" w:lineRule="auto"/>
      </w:pPr>
      <w:r w:rsidRPr="002478D2">
        <w:rPr>
          <w:b/>
          <w:bCs/>
        </w:rPr>
        <w:t>Employee Table:</w:t>
      </w:r>
      <w:r w:rsidRPr="002478D2">
        <w:t xml:space="preserve"> </w:t>
      </w:r>
      <w:r w:rsidRPr="002478D2">
        <w:rPr>
          <w:rFonts w:ascii="Nirmala UI" w:hAnsi="Nirmala UI" w:cs="Nirmala UI"/>
        </w:rPr>
        <w:t>જેમાં</w:t>
      </w:r>
      <w:r w:rsidRPr="002478D2">
        <w:t xml:space="preserve"> ID, </w:t>
      </w:r>
      <w:r w:rsidRPr="002478D2">
        <w:rPr>
          <w:rFonts w:ascii="Nirmala UI" w:hAnsi="Nirmala UI" w:cs="Nirmala UI"/>
        </w:rPr>
        <w:t>નામ</w:t>
      </w:r>
      <w:r w:rsidRPr="002478D2">
        <w:t xml:space="preserve">, </w:t>
      </w:r>
      <w:r w:rsidRPr="002478D2">
        <w:rPr>
          <w:rFonts w:ascii="Nirmala UI" w:hAnsi="Nirmala UI" w:cs="Nirmala UI"/>
        </w:rPr>
        <w:t>બેંક</w:t>
      </w:r>
      <w:r w:rsidRPr="002478D2">
        <w:t xml:space="preserve"> </w:t>
      </w:r>
      <w:r w:rsidRPr="002478D2">
        <w:rPr>
          <w:rFonts w:ascii="Nirmala UI" w:hAnsi="Nirmala UI" w:cs="Nirmala UI"/>
        </w:rPr>
        <w:t>એકાઉન્ટ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Fixed Gross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સ્ટોર</w:t>
      </w:r>
      <w:r w:rsidRPr="002478D2">
        <w:t xml:space="preserve"> </w:t>
      </w:r>
      <w:r w:rsidRPr="002478D2">
        <w:rPr>
          <w:rFonts w:ascii="Nirmala UI" w:hAnsi="Nirmala UI" w:cs="Nirmala UI"/>
        </w:rPr>
        <w:t>થશે</w:t>
      </w:r>
      <w:r w:rsidRPr="002478D2">
        <w:t>.</w:t>
      </w:r>
    </w:p>
    <w:p w14:paraId="6F05E513" w14:textId="77777777" w:rsidR="00BD5E94" w:rsidRPr="002478D2" w:rsidRDefault="00BD5E94">
      <w:pPr>
        <w:numPr>
          <w:ilvl w:val="0"/>
          <w:numId w:val="160"/>
        </w:numPr>
        <w:spacing w:after="160" w:line="259" w:lineRule="auto"/>
      </w:pPr>
      <w:r w:rsidRPr="002478D2">
        <w:rPr>
          <w:b/>
          <w:bCs/>
        </w:rPr>
        <w:t>Attendance Table:</w:t>
      </w:r>
      <w:r w:rsidRPr="002478D2">
        <w:t xml:space="preserve"> </w:t>
      </w:r>
      <w:r w:rsidRPr="002478D2">
        <w:rPr>
          <w:rFonts w:ascii="Nirmala UI" w:hAnsi="Nirmala UI" w:cs="Nirmala UI"/>
        </w:rPr>
        <w:t>જેમાં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મહિને</w:t>
      </w:r>
      <w:r w:rsidRPr="002478D2">
        <w:t xml:space="preserve"> </w:t>
      </w:r>
      <w:r w:rsidRPr="002478D2">
        <w:rPr>
          <w:rFonts w:ascii="Nirmala UI" w:hAnsi="Nirmala UI" w:cs="Nirmala UI"/>
        </w:rPr>
        <w:t>કર્મચારી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કેટલા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</w:t>
      </w:r>
      <w:r w:rsidRPr="002478D2">
        <w:t xml:space="preserve"> </w:t>
      </w:r>
      <w:r w:rsidRPr="002478D2">
        <w:rPr>
          <w:rFonts w:ascii="Nirmala UI" w:hAnsi="Nirmala UI" w:cs="Nirmala UI"/>
        </w:rPr>
        <w:t>રહ્યો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સ્ટોર</w:t>
      </w:r>
      <w:r w:rsidRPr="002478D2">
        <w:t xml:space="preserve"> </w:t>
      </w:r>
      <w:r w:rsidRPr="002478D2">
        <w:rPr>
          <w:rFonts w:ascii="Nirmala UI" w:hAnsi="Nirmala UI" w:cs="Nirmala UI"/>
        </w:rPr>
        <w:t>થશે</w:t>
      </w:r>
      <w:r w:rsidRPr="002478D2">
        <w:t>.</w:t>
      </w:r>
    </w:p>
    <w:p w14:paraId="5031F69F" w14:textId="77777777" w:rsidR="00BD5E94" w:rsidRPr="002478D2" w:rsidRDefault="00BD5E94">
      <w:pPr>
        <w:numPr>
          <w:ilvl w:val="0"/>
          <w:numId w:val="160"/>
        </w:numPr>
        <w:spacing w:after="160" w:line="259" w:lineRule="auto"/>
      </w:pPr>
      <w:r w:rsidRPr="002478D2">
        <w:rPr>
          <w:b/>
          <w:bCs/>
        </w:rPr>
        <w:t>Payroll Processing Table:</w:t>
      </w:r>
      <w:r w:rsidRPr="002478D2">
        <w:t xml:space="preserve"> </w:t>
      </w:r>
      <w:r w:rsidRPr="002478D2">
        <w:rPr>
          <w:rFonts w:ascii="Nirmala UI" w:hAnsi="Nirmala UI" w:cs="Nirmala UI"/>
        </w:rPr>
        <w:t>જેમાં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દર</w:t>
      </w:r>
      <w:r w:rsidRPr="002478D2">
        <w:t xml:space="preserve"> </w:t>
      </w:r>
      <w:r w:rsidRPr="002478D2">
        <w:rPr>
          <w:rFonts w:ascii="Nirmala UI" w:hAnsi="Nirmala UI" w:cs="Nirmala UI"/>
        </w:rPr>
        <w:t>મહિને</w:t>
      </w:r>
      <w:r w:rsidRPr="002478D2">
        <w:t xml:space="preserve"> </w:t>
      </w:r>
      <w:r w:rsidRPr="002478D2">
        <w:rPr>
          <w:rFonts w:ascii="Nirmala UI" w:hAnsi="Nirmala UI" w:cs="Nirmala UI"/>
        </w:rPr>
        <w:t>ગણાયેલો</w:t>
      </w:r>
      <w:r w:rsidRPr="002478D2">
        <w:t xml:space="preserve"> </w:t>
      </w:r>
      <w:r w:rsidRPr="002478D2">
        <w:rPr>
          <w:rFonts w:ascii="Nirmala UI" w:hAnsi="Nirmala UI" w:cs="Nirmala UI"/>
        </w:rPr>
        <w:t>ફાઇનલ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, PF, PT </w:t>
      </w:r>
      <w:r w:rsidRPr="002478D2">
        <w:rPr>
          <w:rFonts w:ascii="Nirmala UI" w:hAnsi="Nirmala UI" w:cs="Nirmala UI"/>
        </w:rPr>
        <w:t>અને</w:t>
      </w:r>
      <w:r w:rsidRPr="002478D2">
        <w:t xml:space="preserve"> Net Salary </w:t>
      </w:r>
      <w:r w:rsidRPr="002478D2">
        <w:rPr>
          <w:rFonts w:ascii="Nirmala UI" w:hAnsi="Nirmala UI" w:cs="Nirmala UI"/>
        </w:rPr>
        <w:t>સેવ</w:t>
      </w:r>
      <w:r w:rsidRPr="002478D2">
        <w:t xml:space="preserve"> </w:t>
      </w:r>
      <w:r w:rsidRPr="002478D2">
        <w:rPr>
          <w:rFonts w:ascii="Nirmala UI" w:hAnsi="Nirmala UI" w:cs="Nirmala UI"/>
        </w:rPr>
        <w:t>થશે</w:t>
      </w:r>
      <w:r w:rsidRPr="002478D2">
        <w:t>.</w:t>
      </w:r>
    </w:p>
    <w:p w14:paraId="27CF212F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૨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કમ્પ્લીટ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જાવાસ્ક્રિપ્ટ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લોજિક</w:t>
      </w:r>
      <w:r w:rsidRPr="002478D2">
        <w:rPr>
          <w:b/>
          <w:bCs/>
        </w:rPr>
        <w:t xml:space="preserve"> (The Ninja Code)</w:t>
      </w:r>
    </w:p>
    <w:p w14:paraId="5038BF5F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જ્યારે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કોઈ</w:t>
      </w:r>
      <w:r w:rsidRPr="002478D2">
        <w:t xml:space="preserve"> </w:t>
      </w:r>
      <w:r w:rsidRPr="002478D2">
        <w:rPr>
          <w:rFonts w:ascii="Nirmala UI" w:hAnsi="Nirmala UI" w:cs="Nirmala UI"/>
        </w:rPr>
        <w:t>એન્જિનિયર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બેકએન્ડ</w:t>
      </w:r>
      <w:r w:rsidRPr="002478D2">
        <w:t xml:space="preserve"> </w:t>
      </w:r>
      <w:r w:rsidRPr="002478D2">
        <w:rPr>
          <w:rFonts w:ascii="Nirmala UI" w:hAnsi="Nirmala UI" w:cs="Nirmala UI"/>
        </w:rPr>
        <w:t>લખે</w:t>
      </w:r>
      <w:r w:rsidRPr="002478D2">
        <w:t xml:space="preserve">, </w:t>
      </w:r>
      <w:r w:rsidRPr="002478D2">
        <w:rPr>
          <w:rFonts w:ascii="Nirmala UI" w:hAnsi="Nirmala UI" w:cs="Nirmala UI"/>
        </w:rPr>
        <w:t>ત્યારે</w:t>
      </w:r>
      <w:r w:rsidRPr="002478D2">
        <w:t xml:space="preserve"> </w:t>
      </w:r>
      <w:r w:rsidRPr="002478D2">
        <w:rPr>
          <w:rFonts w:ascii="Nirmala UI" w:hAnsi="Nirmala UI" w:cs="Nirmala UI"/>
        </w:rPr>
        <w:t>તે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ક્લીન</w:t>
      </w:r>
      <w:r w:rsidRPr="002478D2">
        <w:t xml:space="preserve"> </w:t>
      </w:r>
      <w:r w:rsidRPr="002478D2">
        <w:rPr>
          <w:rFonts w:ascii="Nirmala UI" w:hAnsi="Nirmala UI" w:cs="Nirmala UI"/>
        </w:rPr>
        <w:t>લોજિક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બનાવે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2C127B4D" w14:textId="77777777" w:rsidR="00BD5E94" w:rsidRPr="002478D2" w:rsidRDefault="00BD5E94" w:rsidP="00BD5E94">
      <w:pPr>
        <w:spacing w:after="160" w:line="259" w:lineRule="auto"/>
      </w:pPr>
      <w:r w:rsidRPr="002478D2">
        <w:t>javascript</w:t>
      </w:r>
    </w:p>
    <w:p w14:paraId="5C110001" w14:textId="77777777" w:rsidR="00BD5E94" w:rsidRPr="002478D2" w:rsidRDefault="00BD5E94" w:rsidP="00BD5E94">
      <w:pPr>
        <w:spacing w:after="160" w:line="259" w:lineRule="auto"/>
      </w:pPr>
      <w:r w:rsidRPr="002478D2">
        <w:t xml:space="preserve">// </w:t>
      </w:r>
      <w:r w:rsidRPr="002478D2">
        <w:rPr>
          <w:rFonts w:ascii="Nirmala UI" w:hAnsi="Nirmala UI" w:cs="Nirmala UI"/>
        </w:rPr>
        <w:t>પેરોલ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પ્રોસેસ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કરવાનું</w:t>
      </w:r>
      <w:r w:rsidRPr="002478D2">
        <w:t xml:space="preserve"> </w:t>
      </w:r>
      <w:r w:rsidRPr="002478D2">
        <w:rPr>
          <w:rFonts w:ascii="Nirmala UI" w:hAnsi="Nirmala UI" w:cs="Nirmala UI"/>
        </w:rPr>
        <w:t>મુખ્ય</w:t>
      </w:r>
      <w:r w:rsidRPr="002478D2">
        <w:t xml:space="preserve"> </w:t>
      </w:r>
      <w:r w:rsidRPr="002478D2">
        <w:rPr>
          <w:rFonts w:ascii="Nirmala UI" w:hAnsi="Nirmala UI" w:cs="Nirmala UI"/>
        </w:rPr>
        <w:t>ફંક્શન</w:t>
      </w:r>
    </w:p>
    <w:p w14:paraId="133A07B3" w14:textId="77777777" w:rsidR="00BD5E94" w:rsidRPr="002478D2" w:rsidRDefault="00BD5E94" w:rsidP="00BD5E94">
      <w:pPr>
        <w:spacing w:after="160" w:line="259" w:lineRule="auto"/>
      </w:pPr>
      <w:r w:rsidRPr="002478D2">
        <w:t>function calculateMonthlyPayroll(fixedGross, totalMonthDays, presentDays) {</w:t>
      </w:r>
    </w:p>
    <w:p w14:paraId="34460FA2" w14:textId="77777777" w:rsidR="00BD5E94" w:rsidRPr="002478D2" w:rsidRDefault="00BD5E94" w:rsidP="00BD5E94">
      <w:pPr>
        <w:spacing w:after="160" w:line="259" w:lineRule="auto"/>
      </w:pPr>
      <w:r w:rsidRPr="002478D2">
        <w:t xml:space="preserve">    </w:t>
      </w:r>
    </w:p>
    <w:p w14:paraId="7ED276C4" w14:textId="77777777" w:rsidR="00BD5E94" w:rsidRPr="002478D2" w:rsidRDefault="00BD5E94" w:rsidP="00BD5E94">
      <w:pPr>
        <w:spacing w:after="160" w:line="259" w:lineRule="auto"/>
      </w:pPr>
      <w:r w:rsidRPr="002478D2">
        <w:t xml:space="preserve">    //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૧</w:t>
      </w:r>
      <w:r w:rsidRPr="002478D2">
        <w:t xml:space="preserve">: </w:t>
      </w:r>
      <w:r w:rsidRPr="002478D2">
        <w:rPr>
          <w:rFonts w:ascii="Nirmala UI" w:hAnsi="Nirmala UI" w:cs="Nirmala UI"/>
        </w:rPr>
        <w:t>હાજરીના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</w:t>
      </w:r>
      <w:r w:rsidRPr="002478D2">
        <w:t xml:space="preserve"> </w:t>
      </w:r>
      <w:r w:rsidRPr="002478D2">
        <w:rPr>
          <w:rFonts w:ascii="Nirmala UI" w:hAnsi="Nirmala UI" w:cs="Nirmala UI"/>
        </w:rPr>
        <w:t>મુજબ</w:t>
      </w:r>
      <w:r w:rsidRPr="002478D2">
        <w:t xml:space="preserve"> </w:t>
      </w:r>
      <w:r w:rsidRPr="002478D2">
        <w:rPr>
          <w:rFonts w:ascii="Nirmala UI" w:hAnsi="Nirmala UI" w:cs="Nirmala UI"/>
        </w:rPr>
        <w:t>મળવાપાત્ર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</w:t>
      </w:r>
      <w:r w:rsidRPr="002478D2">
        <w:rPr>
          <w:rFonts w:ascii="Nirmala UI" w:hAnsi="Nirmala UI" w:cs="Nirmala UI"/>
        </w:rPr>
        <w:t>ગણવો</w:t>
      </w:r>
    </w:p>
    <w:p w14:paraId="6B2330E4" w14:textId="77777777" w:rsidR="00BD5E94" w:rsidRPr="002478D2" w:rsidRDefault="00BD5E94" w:rsidP="00BD5E94">
      <w:pPr>
        <w:spacing w:after="160" w:line="259" w:lineRule="auto"/>
      </w:pPr>
      <w:r w:rsidRPr="002478D2">
        <w:t xml:space="preserve">    let earnedGross = (fixedGross / totalMonthDays) * presentDays;</w:t>
      </w:r>
    </w:p>
    <w:p w14:paraId="4017860D" w14:textId="77777777" w:rsidR="00BD5E94" w:rsidRPr="002478D2" w:rsidRDefault="00BD5E94" w:rsidP="00BD5E94">
      <w:pPr>
        <w:spacing w:after="160" w:line="259" w:lineRule="auto"/>
      </w:pPr>
      <w:r w:rsidRPr="002478D2">
        <w:t xml:space="preserve">    earnedGross = Math.round(earnedGross); // </w:t>
      </w:r>
      <w:r w:rsidRPr="002478D2">
        <w:rPr>
          <w:rFonts w:ascii="Nirmala UI" w:hAnsi="Nirmala UI" w:cs="Nirmala UI"/>
        </w:rPr>
        <w:t>રાઉન્ડ</w:t>
      </w:r>
      <w:r w:rsidRPr="002478D2">
        <w:t xml:space="preserve"> </w:t>
      </w:r>
      <w:r w:rsidRPr="002478D2">
        <w:rPr>
          <w:rFonts w:ascii="Nirmala UI" w:hAnsi="Nirmala UI" w:cs="Nirmala UI"/>
        </w:rPr>
        <w:t>ફિગર</w:t>
      </w:r>
      <w:r w:rsidRPr="002478D2">
        <w:t xml:space="preserve"> </w:t>
      </w:r>
      <w:r w:rsidRPr="002478D2">
        <w:rPr>
          <w:rFonts w:ascii="Nirmala UI" w:hAnsi="Nirmala UI" w:cs="Nirmala UI"/>
        </w:rPr>
        <w:t>કરવા</w:t>
      </w:r>
      <w:r w:rsidRPr="002478D2">
        <w:t xml:space="preserve"> </w:t>
      </w:r>
      <w:r w:rsidRPr="002478D2">
        <w:rPr>
          <w:rFonts w:ascii="Nirmala UI" w:hAnsi="Nirmala UI" w:cs="Nirmala UI"/>
        </w:rPr>
        <w:t>માટે</w:t>
      </w:r>
    </w:p>
    <w:p w14:paraId="617E77DD" w14:textId="77777777" w:rsidR="00BD5E94" w:rsidRPr="002478D2" w:rsidRDefault="00BD5E94" w:rsidP="00BD5E94">
      <w:pPr>
        <w:spacing w:after="160" w:line="259" w:lineRule="auto"/>
      </w:pPr>
    </w:p>
    <w:p w14:paraId="4BC93CA4" w14:textId="77777777" w:rsidR="00BD5E94" w:rsidRPr="002478D2" w:rsidRDefault="00BD5E94" w:rsidP="00BD5E94">
      <w:pPr>
        <w:spacing w:after="160" w:line="259" w:lineRule="auto"/>
      </w:pPr>
      <w:r w:rsidRPr="002478D2">
        <w:lastRenderedPageBreak/>
        <w:t xml:space="preserve">    //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૨</w:t>
      </w:r>
      <w:r w:rsidRPr="002478D2">
        <w:t xml:space="preserve">: </w:t>
      </w:r>
      <w:r w:rsidRPr="002478D2">
        <w:rPr>
          <w:rFonts w:ascii="Nirmala UI" w:hAnsi="Nirmala UI" w:cs="Nirmala UI"/>
        </w:rPr>
        <w:t>સેલરી</w:t>
      </w:r>
      <w:r w:rsidRPr="002478D2">
        <w:t xml:space="preserve"> </w:t>
      </w:r>
      <w:r w:rsidRPr="002478D2">
        <w:rPr>
          <w:rFonts w:ascii="Nirmala UI" w:hAnsi="Nirmala UI" w:cs="Nirmala UI"/>
        </w:rPr>
        <w:t>બ્રેકડાઉન</w:t>
      </w:r>
      <w:r w:rsidRPr="002478D2">
        <w:t xml:space="preserve"> (Earnings)</w:t>
      </w:r>
    </w:p>
    <w:p w14:paraId="022833E0" w14:textId="77777777" w:rsidR="00BD5E94" w:rsidRPr="002478D2" w:rsidRDefault="00BD5E94" w:rsidP="00BD5E94">
      <w:pPr>
        <w:spacing w:after="160" w:line="259" w:lineRule="auto"/>
      </w:pPr>
      <w:r w:rsidRPr="002478D2">
        <w:t xml:space="preserve">    let basicSalary = Math.round(earnedGross * 0.50); // 50% </w:t>
      </w:r>
      <w:r w:rsidRPr="002478D2">
        <w:rPr>
          <w:rFonts w:ascii="Nirmala UI" w:hAnsi="Nirmala UI" w:cs="Nirmala UI"/>
        </w:rPr>
        <w:t>બેઝિક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</w:p>
    <w:p w14:paraId="5B5AD91D" w14:textId="77777777" w:rsidR="00BD5E94" w:rsidRPr="002478D2" w:rsidRDefault="00BD5E94" w:rsidP="00BD5E94">
      <w:pPr>
        <w:spacing w:after="160" w:line="259" w:lineRule="auto"/>
      </w:pPr>
      <w:r w:rsidRPr="002478D2">
        <w:t xml:space="preserve">    let hra = Math.round(basicSalary * 0.40);         // 40% </w:t>
      </w:r>
      <w:r w:rsidRPr="002478D2">
        <w:rPr>
          <w:rFonts w:ascii="Nirmala UI" w:hAnsi="Nirmala UI" w:cs="Nirmala UI"/>
        </w:rPr>
        <w:t>ઘરભાડું</w:t>
      </w:r>
    </w:p>
    <w:p w14:paraId="474804FB" w14:textId="77777777" w:rsidR="00BD5E94" w:rsidRPr="002478D2" w:rsidRDefault="00BD5E94" w:rsidP="00BD5E94">
      <w:pPr>
        <w:spacing w:after="160" w:line="259" w:lineRule="auto"/>
      </w:pPr>
      <w:r w:rsidRPr="002478D2">
        <w:t xml:space="preserve">    let specialAllowance = earnedGross - (basicSalary + hra);</w:t>
      </w:r>
    </w:p>
    <w:p w14:paraId="30F3DAB1" w14:textId="77777777" w:rsidR="00BD5E94" w:rsidRPr="002478D2" w:rsidRDefault="00BD5E94" w:rsidP="00BD5E94">
      <w:pPr>
        <w:spacing w:after="160" w:line="259" w:lineRule="auto"/>
      </w:pPr>
    </w:p>
    <w:p w14:paraId="1619730C" w14:textId="77777777" w:rsidR="00BD5E94" w:rsidRPr="002478D2" w:rsidRDefault="00BD5E94" w:rsidP="00BD5E94">
      <w:pPr>
        <w:spacing w:after="160" w:line="259" w:lineRule="auto"/>
      </w:pPr>
      <w:r w:rsidRPr="002478D2">
        <w:t xml:space="preserve">    //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૩</w:t>
      </w:r>
      <w:r w:rsidRPr="002478D2">
        <w:t xml:space="preserve">: </w:t>
      </w:r>
      <w:r w:rsidRPr="002478D2">
        <w:rPr>
          <w:rFonts w:ascii="Nirmala UI" w:hAnsi="Nirmala UI" w:cs="Nirmala UI"/>
        </w:rPr>
        <w:t>પીએફ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(12% of Basic)</w:t>
      </w:r>
    </w:p>
    <w:p w14:paraId="695F566B" w14:textId="77777777" w:rsidR="00BD5E94" w:rsidRPr="002478D2" w:rsidRDefault="00BD5E94" w:rsidP="00BD5E94">
      <w:pPr>
        <w:spacing w:after="160" w:line="259" w:lineRule="auto"/>
      </w:pPr>
      <w:r w:rsidRPr="002478D2">
        <w:t xml:space="preserve">    let pfDeduction = Math.round(basicSalary * 0.12);</w:t>
      </w:r>
    </w:p>
    <w:p w14:paraId="09833685" w14:textId="77777777" w:rsidR="00BD5E94" w:rsidRPr="002478D2" w:rsidRDefault="00BD5E94" w:rsidP="00BD5E94">
      <w:pPr>
        <w:spacing w:after="160" w:line="259" w:lineRule="auto"/>
      </w:pPr>
    </w:p>
    <w:p w14:paraId="09CF3229" w14:textId="77777777" w:rsidR="00BD5E94" w:rsidRPr="002478D2" w:rsidRDefault="00BD5E94" w:rsidP="00BD5E94">
      <w:pPr>
        <w:spacing w:after="160" w:line="259" w:lineRule="auto"/>
      </w:pPr>
      <w:r w:rsidRPr="002478D2">
        <w:t xml:space="preserve">    //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૪</w:t>
      </w:r>
      <w:r w:rsidRPr="002478D2">
        <w:t xml:space="preserve">: </w:t>
      </w:r>
      <w:r w:rsidRPr="002478D2">
        <w:rPr>
          <w:rFonts w:ascii="Nirmala UI" w:hAnsi="Nirmala UI" w:cs="Nirmala UI"/>
        </w:rPr>
        <w:t>વ્યવસાય</w:t>
      </w:r>
      <w:r w:rsidRPr="002478D2">
        <w:t xml:space="preserve"> </w:t>
      </w:r>
      <w:r w:rsidRPr="002478D2">
        <w:rPr>
          <w:rFonts w:ascii="Nirmala UI" w:hAnsi="Nirmala UI" w:cs="Nirmala UI"/>
        </w:rPr>
        <w:t>વેરો</w:t>
      </w:r>
      <w:r w:rsidRPr="002478D2">
        <w:t xml:space="preserve"> (Gujarat PT Rules)</w:t>
      </w:r>
    </w:p>
    <w:p w14:paraId="6CC3F7F4" w14:textId="77777777" w:rsidR="00BD5E94" w:rsidRPr="002478D2" w:rsidRDefault="00BD5E94" w:rsidP="00BD5E94">
      <w:pPr>
        <w:spacing w:after="160" w:line="259" w:lineRule="auto"/>
      </w:pPr>
      <w:r w:rsidRPr="002478D2">
        <w:t xml:space="preserve">    let professionalTax = 0;</w:t>
      </w:r>
    </w:p>
    <w:p w14:paraId="350C3A29" w14:textId="77777777" w:rsidR="00BD5E94" w:rsidRPr="002478D2" w:rsidRDefault="00BD5E94" w:rsidP="00BD5E94">
      <w:pPr>
        <w:spacing w:after="160" w:line="259" w:lineRule="auto"/>
      </w:pPr>
      <w:r w:rsidRPr="002478D2">
        <w:t xml:space="preserve">    if (earnedGross &gt; 12000) {</w:t>
      </w:r>
    </w:p>
    <w:p w14:paraId="31200DBD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professionalTax = 200;</w:t>
      </w:r>
    </w:p>
    <w:p w14:paraId="35BBD325" w14:textId="77777777" w:rsidR="00BD5E94" w:rsidRPr="002478D2" w:rsidRDefault="00BD5E94" w:rsidP="00BD5E94">
      <w:pPr>
        <w:spacing w:after="160" w:line="259" w:lineRule="auto"/>
      </w:pPr>
      <w:r w:rsidRPr="002478D2">
        <w:t xml:space="preserve">    } else if (earnedGross &gt; 9000) {</w:t>
      </w:r>
    </w:p>
    <w:p w14:paraId="019FF0DC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professionalTax = 150;</w:t>
      </w:r>
    </w:p>
    <w:p w14:paraId="6FE7E729" w14:textId="77777777" w:rsidR="00BD5E94" w:rsidRPr="002478D2" w:rsidRDefault="00BD5E94" w:rsidP="00BD5E94">
      <w:pPr>
        <w:spacing w:after="160" w:line="259" w:lineRule="auto"/>
      </w:pPr>
      <w:r w:rsidRPr="002478D2">
        <w:t xml:space="preserve">    } else if (earnedGross &gt; 6000) {</w:t>
      </w:r>
    </w:p>
    <w:p w14:paraId="2E9BF56D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professionalTax = 80;</w:t>
      </w:r>
    </w:p>
    <w:p w14:paraId="30231A69" w14:textId="77777777" w:rsidR="00BD5E94" w:rsidRPr="002478D2" w:rsidRDefault="00BD5E94" w:rsidP="00BD5E94">
      <w:pPr>
        <w:spacing w:after="160" w:line="259" w:lineRule="auto"/>
      </w:pPr>
      <w:r w:rsidRPr="002478D2">
        <w:t xml:space="preserve">    } else {</w:t>
      </w:r>
    </w:p>
    <w:p w14:paraId="4DB8F061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professionalTax = 0;</w:t>
      </w:r>
    </w:p>
    <w:p w14:paraId="4AEAA8F5" w14:textId="77777777" w:rsidR="00BD5E94" w:rsidRPr="002478D2" w:rsidRDefault="00BD5E94" w:rsidP="00BD5E94">
      <w:pPr>
        <w:spacing w:after="160" w:line="259" w:lineRule="auto"/>
      </w:pPr>
      <w:r w:rsidRPr="002478D2">
        <w:t xml:space="preserve">    }</w:t>
      </w:r>
    </w:p>
    <w:p w14:paraId="2760922D" w14:textId="77777777" w:rsidR="00BD5E94" w:rsidRPr="002478D2" w:rsidRDefault="00BD5E94" w:rsidP="00BD5E94">
      <w:pPr>
        <w:spacing w:after="160" w:line="259" w:lineRule="auto"/>
      </w:pPr>
    </w:p>
    <w:p w14:paraId="3ED493A7" w14:textId="77777777" w:rsidR="00BD5E94" w:rsidRPr="002478D2" w:rsidRDefault="00BD5E94" w:rsidP="00BD5E94">
      <w:pPr>
        <w:spacing w:after="160" w:line="259" w:lineRule="auto"/>
      </w:pPr>
      <w:r w:rsidRPr="002478D2">
        <w:t xml:space="preserve">    //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૫</w:t>
      </w:r>
      <w:r w:rsidRPr="002478D2">
        <w:t xml:space="preserve">: </w:t>
      </w:r>
      <w:r w:rsidRPr="002478D2">
        <w:rPr>
          <w:rFonts w:ascii="Nirmala UI" w:hAnsi="Nirmala UI" w:cs="Nirmala UI"/>
        </w:rPr>
        <w:t>ઈ</w:t>
      </w:r>
      <w:r w:rsidRPr="002478D2">
        <w:t>.</w:t>
      </w:r>
      <w:r w:rsidRPr="002478D2">
        <w:rPr>
          <w:rFonts w:ascii="Nirmala UI" w:hAnsi="Nirmala UI" w:cs="Nirmala UI"/>
        </w:rPr>
        <w:t>એસ</w:t>
      </w:r>
      <w:r w:rsidRPr="002478D2">
        <w:t>.</w:t>
      </w:r>
      <w:r w:rsidRPr="002478D2">
        <w:rPr>
          <w:rFonts w:ascii="Nirmala UI" w:hAnsi="Nirmala UI" w:cs="Nirmala UI"/>
        </w:rPr>
        <w:t>આઈ</w:t>
      </w:r>
      <w:r w:rsidRPr="002478D2">
        <w:t>.</w:t>
      </w:r>
      <w:r w:rsidRPr="002478D2">
        <w:rPr>
          <w:rFonts w:ascii="Nirmala UI" w:hAnsi="Nirmala UI" w:cs="Nirmala UI"/>
        </w:rPr>
        <w:t>સી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(0.75% of Gross if Gross &lt;= 21000)</w:t>
      </w:r>
    </w:p>
    <w:p w14:paraId="7C313632" w14:textId="77777777" w:rsidR="00BD5E94" w:rsidRPr="002478D2" w:rsidRDefault="00BD5E94" w:rsidP="00BD5E94">
      <w:pPr>
        <w:spacing w:after="160" w:line="259" w:lineRule="auto"/>
      </w:pPr>
      <w:r w:rsidRPr="002478D2">
        <w:t xml:space="preserve">    let esicDeduction = 0;</w:t>
      </w:r>
    </w:p>
    <w:p w14:paraId="06F915C7" w14:textId="77777777" w:rsidR="00BD5E94" w:rsidRPr="002478D2" w:rsidRDefault="00BD5E94" w:rsidP="00BD5E94">
      <w:pPr>
        <w:spacing w:after="160" w:line="259" w:lineRule="auto"/>
      </w:pPr>
      <w:r w:rsidRPr="002478D2">
        <w:t xml:space="preserve">    if (earnedGross &lt;= 21000) {</w:t>
      </w:r>
    </w:p>
    <w:p w14:paraId="1CC51F47" w14:textId="77777777" w:rsidR="00BD5E94" w:rsidRPr="002478D2" w:rsidRDefault="00BD5E94" w:rsidP="00BD5E94">
      <w:pPr>
        <w:spacing w:after="160" w:line="259" w:lineRule="auto"/>
      </w:pPr>
      <w:r w:rsidRPr="002478D2">
        <w:lastRenderedPageBreak/>
        <w:t xml:space="preserve">        esicDeduction = Math.round(earnedGross * 0.0075);</w:t>
      </w:r>
    </w:p>
    <w:p w14:paraId="514DB22C" w14:textId="77777777" w:rsidR="00BD5E94" w:rsidRPr="002478D2" w:rsidRDefault="00BD5E94" w:rsidP="00BD5E94">
      <w:pPr>
        <w:spacing w:after="160" w:line="259" w:lineRule="auto"/>
      </w:pPr>
      <w:r w:rsidRPr="002478D2">
        <w:t xml:space="preserve">    }</w:t>
      </w:r>
    </w:p>
    <w:p w14:paraId="2CB9117C" w14:textId="77777777" w:rsidR="00BD5E94" w:rsidRPr="002478D2" w:rsidRDefault="00BD5E94" w:rsidP="00BD5E94">
      <w:pPr>
        <w:spacing w:after="160" w:line="259" w:lineRule="auto"/>
      </w:pPr>
    </w:p>
    <w:p w14:paraId="52E0912C" w14:textId="77777777" w:rsidR="00BD5E94" w:rsidRPr="002478D2" w:rsidRDefault="00BD5E94" w:rsidP="00BD5E94">
      <w:pPr>
        <w:spacing w:after="160" w:line="259" w:lineRule="auto"/>
      </w:pPr>
      <w:r w:rsidRPr="002478D2">
        <w:t xml:space="preserve">    //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૬</w:t>
      </w:r>
      <w:r w:rsidRPr="002478D2">
        <w:t xml:space="preserve">: </w:t>
      </w:r>
      <w:r w:rsidRPr="002478D2">
        <w:rPr>
          <w:rFonts w:ascii="Nirmala UI" w:hAnsi="Nirmala UI" w:cs="Nirmala UI"/>
        </w:rPr>
        <w:t>કુલ</w:t>
      </w:r>
      <w:r w:rsidRPr="002478D2">
        <w:t xml:space="preserve"> </w:t>
      </w:r>
      <w:r w:rsidRPr="002478D2">
        <w:rPr>
          <w:rFonts w:ascii="Nirmala UI" w:hAnsi="Nirmala UI" w:cs="Nirmala UI"/>
        </w:rPr>
        <w:t>કપાત</w:t>
      </w:r>
      <w:r w:rsidRPr="002478D2">
        <w:t xml:space="preserve"> (Total Deductions)</w:t>
      </w:r>
    </w:p>
    <w:p w14:paraId="0C2E17A2" w14:textId="77777777" w:rsidR="00BD5E94" w:rsidRPr="002478D2" w:rsidRDefault="00BD5E94" w:rsidP="00BD5E94">
      <w:pPr>
        <w:spacing w:after="160" w:line="259" w:lineRule="auto"/>
      </w:pPr>
      <w:r w:rsidRPr="002478D2">
        <w:t xml:space="preserve">    let totalDeductions = pfDeduction + professionalTax + esicDeduction;</w:t>
      </w:r>
    </w:p>
    <w:p w14:paraId="5F4D62BD" w14:textId="77777777" w:rsidR="00BD5E94" w:rsidRPr="002478D2" w:rsidRDefault="00BD5E94" w:rsidP="00BD5E94">
      <w:pPr>
        <w:spacing w:after="160" w:line="259" w:lineRule="auto"/>
      </w:pPr>
    </w:p>
    <w:p w14:paraId="36D1D20A" w14:textId="77777777" w:rsidR="00BD5E94" w:rsidRPr="002478D2" w:rsidRDefault="00BD5E94" w:rsidP="00BD5E94">
      <w:pPr>
        <w:spacing w:after="160" w:line="259" w:lineRule="auto"/>
      </w:pPr>
      <w:r w:rsidRPr="002478D2">
        <w:t xml:space="preserve">    // </w:t>
      </w:r>
      <w:r w:rsidRPr="002478D2">
        <w:rPr>
          <w:rFonts w:ascii="Nirmala UI" w:hAnsi="Nirmala UI" w:cs="Nirmala UI"/>
        </w:rPr>
        <w:t>સ્ટેપ</w:t>
      </w:r>
      <w:r w:rsidRPr="002478D2">
        <w:t xml:space="preserve"> </w:t>
      </w:r>
      <w:r w:rsidRPr="002478D2">
        <w:rPr>
          <w:rFonts w:ascii="Nirmala UI" w:hAnsi="Nirmala UI" w:cs="Nirmala UI"/>
        </w:rPr>
        <w:t>૭</w:t>
      </w:r>
      <w:r w:rsidRPr="002478D2">
        <w:t xml:space="preserve">: </w:t>
      </w:r>
      <w:r w:rsidRPr="002478D2">
        <w:rPr>
          <w:rFonts w:ascii="Nirmala UI" w:hAnsi="Nirmala UI" w:cs="Nirmala UI"/>
        </w:rPr>
        <w:t>હાથમાં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આવતો</w:t>
      </w:r>
      <w:r w:rsidRPr="002478D2">
        <w:t xml:space="preserve"> </w:t>
      </w:r>
      <w:r w:rsidRPr="002478D2">
        <w:rPr>
          <w:rFonts w:ascii="Nirmala UI" w:hAnsi="Nirmala UI" w:cs="Nirmala UI"/>
        </w:rPr>
        <w:t>ચોખ્ખો</w:t>
      </w:r>
      <w:r w:rsidRPr="002478D2">
        <w:t xml:space="preserve"> </w:t>
      </w:r>
      <w:r w:rsidRPr="002478D2">
        <w:rPr>
          <w:rFonts w:ascii="Nirmala UI" w:hAnsi="Nirmala UI" w:cs="Nirmala UI"/>
        </w:rPr>
        <w:t>પગાર</w:t>
      </w:r>
      <w:r w:rsidRPr="002478D2">
        <w:t xml:space="preserve"> (Net Salary)</w:t>
      </w:r>
    </w:p>
    <w:p w14:paraId="2A739A42" w14:textId="77777777" w:rsidR="00BD5E94" w:rsidRPr="002478D2" w:rsidRDefault="00BD5E94" w:rsidP="00BD5E94">
      <w:pPr>
        <w:spacing w:after="160" w:line="259" w:lineRule="auto"/>
      </w:pPr>
      <w:r w:rsidRPr="002478D2">
        <w:t xml:space="preserve">    let netSalary = earnedGross - totalDeductions;</w:t>
      </w:r>
    </w:p>
    <w:p w14:paraId="2FF19A8A" w14:textId="77777777" w:rsidR="00BD5E94" w:rsidRPr="002478D2" w:rsidRDefault="00BD5E94" w:rsidP="00BD5E94">
      <w:pPr>
        <w:spacing w:after="160" w:line="259" w:lineRule="auto"/>
      </w:pPr>
    </w:p>
    <w:p w14:paraId="62C25B53" w14:textId="77777777" w:rsidR="00BD5E94" w:rsidRPr="002478D2" w:rsidRDefault="00BD5E94" w:rsidP="00BD5E94">
      <w:pPr>
        <w:spacing w:after="160" w:line="259" w:lineRule="auto"/>
      </w:pPr>
      <w:r w:rsidRPr="002478D2">
        <w:t xml:space="preserve">    //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સ્ક્રીન</w:t>
      </w:r>
      <w:r w:rsidRPr="002478D2">
        <w:t xml:space="preserve"> </w:t>
      </w:r>
      <w:r w:rsidRPr="002478D2">
        <w:rPr>
          <w:rFonts w:ascii="Nirmala UI" w:hAnsi="Nirmala UI" w:cs="Nirmala UI"/>
        </w:rPr>
        <w:t>પર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બધો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ઓબ્જેક્ટ</w:t>
      </w:r>
      <w:r w:rsidRPr="002478D2">
        <w:t xml:space="preserve"> </w:t>
      </w:r>
      <w:r w:rsidRPr="002478D2">
        <w:rPr>
          <w:rFonts w:ascii="Nirmala UI" w:hAnsi="Nirmala UI" w:cs="Nirmala UI"/>
        </w:rPr>
        <w:t>સ્વરૂપે</w:t>
      </w:r>
      <w:r w:rsidRPr="002478D2">
        <w:t xml:space="preserve"> </w:t>
      </w:r>
      <w:r w:rsidRPr="002478D2">
        <w:rPr>
          <w:rFonts w:ascii="Nirmala UI" w:hAnsi="Nirmala UI" w:cs="Nirmala UI"/>
        </w:rPr>
        <w:t>રિટર્ન</w:t>
      </w:r>
      <w:r w:rsidRPr="002478D2">
        <w:t xml:space="preserve"> </w:t>
      </w:r>
      <w:r w:rsidRPr="002478D2">
        <w:rPr>
          <w:rFonts w:ascii="Nirmala UI" w:hAnsi="Nirmala UI" w:cs="Nirmala UI"/>
        </w:rPr>
        <w:t>કરશે</w:t>
      </w:r>
    </w:p>
    <w:p w14:paraId="55366C06" w14:textId="77777777" w:rsidR="00BD5E94" w:rsidRPr="002478D2" w:rsidRDefault="00BD5E94" w:rsidP="00BD5E94">
      <w:pPr>
        <w:spacing w:after="160" w:line="259" w:lineRule="auto"/>
      </w:pPr>
      <w:r w:rsidRPr="002478D2">
        <w:t xml:space="preserve">    return {</w:t>
      </w:r>
    </w:p>
    <w:p w14:paraId="23DAF919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earnedGross: earnedGross,</w:t>
      </w:r>
    </w:p>
    <w:p w14:paraId="22930289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basicSalary: basicSalary,</w:t>
      </w:r>
    </w:p>
    <w:p w14:paraId="7CD4FC0F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hra: hra,</w:t>
      </w:r>
    </w:p>
    <w:p w14:paraId="11D6D7CB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specialAllowance: specialAllowance,</w:t>
      </w:r>
    </w:p>
    <w:p w14:paraId="7A214276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pfDeduction: pfDeduction,</w:t>
      </w:r>
    </w:p>
    <w:p w14:paraId="68FFA027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professionalTax: professionalTax,</w:t>
      </w:r>
    </w:p>
    <w:p w14:paraId="31AFD89A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esicDeduction: esicDeduction,</w:t>
      </w:r>
    </w:p>
    <w:p w14:paraId="42155D05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totalDeductions: totalDeductions,</w:t>
      </w:r>
    </w:p>
    <w:p w14:paraId="489E50D3" w14:textId="77777777" w:rsidR="00BD5E94" w:rsidRPr="002478D2" w:rsidRDefault="00BD5E94" w:rsidP="00BD5E94">
      <w:pPr>
        <w:spacing w:after="160" w:line="259" w:lineRule="auto"/>
      </w:pPr>
      <w:r w:rsidRPr="002478D2">
        <w:t xml:space="preserve">        netSalary: netSalary</w:t>
      </w:r>
    </w:p>
    <w:p w14:paraId="7C8F777B" w14:textId="77777777" w:rsidR="00BD5E94" w:rsidRPr="002478D2" w:rsidRDefault="00BD5E94" w:rsidP="00BD5E94">
      <w:pPr>
        <w:spacing w:after="160" w:line="259" w:lineRule="auto"/>
      </w:pPr>
      <w:r w:rsidRPr="002478D2">
        <w:t xml:space="preserve">    };</w:t>
      </w:r>
    </w:p>
    <w:p w14:paraId="26E798CE" w14:textId="77777777" w:rsidR="00BD5E94" w:rsidRPr="002478D2" w:rsidRDefault="00BD5E94" w:rsidP="00BD5E94">
      <w:pPr>
        <w:spacing w:after="160" w:line="259" w:lineRule="auto"/>
      </w:pPr>
      <w:r w:rsidRPr="002478D2">
        <w:t>}</w:t>
      </w:r>
    </w:p>
    <w:p w14:paraId="1DDDD8B3" w14:textId="77777777" w:rsidR="00BD5E94" w:rsidRPr="002478D2" w:rsidRDefault="00BD5E94" w:rsidP="00BD5E94">
      <w:pPr>
        <w:spacing w:after="160" w:line="259" w:lineRule="auto"/>
      </w:pPr>
    </w:p>
    <w:p w14:paraId="62CF17E7" w14:textId="77777777" w:rsidR="00BD5E94" w:rsidRPr="002478D2" w:rsidRDefault="00BD5E94" w:rsidP="00BD5E94">
      <w:pPr>
        <w:spacing w:after="160" w:line="259" w:lineRule="auto"/>
      </w:pPr>
      <w:r w:rsidRPr="002478D2">
        <w:lastRenderedPageBreak/>
        <w:t xml:space="preserve">// </w:t>
      </w:r>
      <w:r w:rsidRPr="002478D2">
        <w:rPr>
          <w:rFonts w:ascii="Nirmala UI" w:hAnsi="Nirmala UI" w:cs="Nirmala UI"/>
        </w:rPr>
        <w:t>ચાલો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પ્રોગ્રામને</w:t>
      </w:r>
      <w:r w:rsidRPr="002478D2">
        <w:t xml:space="preserve"> </w:t>
      </w:r>
      <w:r w:rsidRPr="002478D2">
        <w:rPr>
          <w:rFonts w:ascii="Nirmala UI" w:hAnsi="Nirmala UI" w:cs="Nirmala UI"/>
        </w:rPr>
        <w:t>રન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ટેસ્ટ</w:t>
      </w:r>
      <w:r w:rsidRPr="002478D2">
        <w:t xml:space="preserve"> </w:t>
      </w:r>
      <w:r w:rsidRPr="002478D2">
        <w:rPr>
          <w:rFonts w:ascii="Nirmala UI" w:hAnsi="Nirmala UI" w:cs="Nirmala UI"/>
        </w:rPr>
        <w:t>કરીએ</w:t>
      </w:r>
      <w:r w:rsidRPr="002478D2">
        <w:t>!</w:t>
      </w:r>
    </w:p>
    <w:p w14:paraId="3DD4E0B2" w14:textId="77777777" w:rsidR="00BD5E94" w:rsidRPr="002478D2" w:rsidRDefault="00BD5E94" w:rsidP="00BD5E94">
      <w:pPr>
        <w:spacing w:after="160" w:line="259" w:lineRule="auto"/>
      </w:pPr>
      <w:r w:rsidRPr="002478D2">
        <w:t>let vishalSalary = calculateMonthlyPayroll(30000, 30, 28);</w:t>
      </w:r>
    </w:p>
    <w:p w14:paraId="2ABCD618" w14:textId="77777777" w:rsidR="00BD5E94" w:rsidRPr="002478D2" w:rsidRDefault="00BD5E94" w:rsidP="00BD5E94">
      <w:pPr>
        <w:spacing w:after="160" w:line="259" w:lineRule="auto"/>
      </w:pPr>
      <w:r w:rsidRPr="002478D2">
        <w:t>console.log(vishalSalary);</w:t>
      </w:r>
    </w:p>
    <w:p w14:paraId="296E30DC" w14:textId="77777777" w:rsidR="00BD5E94" w:rsidRPr="002478D2" w:rsidRDefault="00BD5E94" w:rsidP="00BD5E94">
      <w:pPr>
        <w:spacing w:after="160" w:line="259" w:lineRule="auto"/>
      </w:pPr>
      <w:r w:rsidRPr="002478D2">
        <w:t>Use code with caution.</w:t>
      </w:r>
    </w:p>
    <w:p w14:paraId="03552F1C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Nirmala UI" w:hAnsi="Nirmala UI" w:cs="Nirmala UI"/>
          <w:b/>
          <w:bCs/>
        </w:rPr>
        <w:t>૩</w:t>
      </w:r>
      <w:r w:rsidRPr="002478D2">
        <w:rPr>
          <w:b/>
          <w:bCs/>
        </w:rPr>
        <w:t xml:space="preserve">. </w:t>
      </w:r>
      <w:r w:rsidRPr="002478D2">
        <w:rPr>
          <w:rFonts w:ascii="Nirmala UI" w:hAnsi="Nirmala UI" w:cs="Nirmala UI"/>
          <w:b/>
          <w:bCs/>
        </w:rPr>
        <w:t>આ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કોડ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રન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થતાં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જ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આવો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આઉટપુટ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આપશે</w:t>
      </w:r>
      <w:r w:rsidRPr="002478D2">
        <w:rPr>
          <w:b/>
          <w:bCs/>
        </w:rPr>
        <w:t>:</w:t>
      </w:r>
    </w:p>
    <w:p w14:paraId="75FCE7B6" w14:textId="77777777" w:rsidR="00BD5E94" w:rsidRPr="002478D2" w:rsidRDefault="00BD5E94" w:rsidP="00BD5E94">
      <w:pPr>
        <w:spacing w:after="160" w:line="259" w:lineRule="auto"/>
      </w:pPr>
      <w:r w:rsidRPr="002478D2">
        <w:t>json</w:t>
      </w:r>
    </w:p>
    <w:p w14:paraId="02522736" w14:textId="77777777" w:rsidR="00BD5E94" w:rsidRPr="002478D2" w:rsidRDefault="00BD5E94" w:rsidP="00BD5E94">
      <w:pPr>
        <w:spacing w:after="160" w:line="259" w:lineRule="auto"/>
      </w:pPr>
      <w:r w:rsidRPr="002478D2">
        <w:t>{</w:t>
      </w:r>
    </w:p>
    <w:p w14:paraId="24B6F100" w14:textId="77777777" w:rsidR="00BD5E94" w:rsidRPr="002478D2" w:rsidRDefault="00BD5E94" w:rsidP="00BD5E94">
      <w:pPr>
        <w:spacing w:after="160" w:line="259" w:lineRule="auto"/>
      </w:pPr>
      <w:r w:rsidRPr="002478D2">
        <w:t xml:space="preserve">  "earnedGross": 28000,</w:t>
      </w:r>
    </w:p>
    <w:p w14:paraId="19485131" w14:textId="77777777" w:rsidR="00BD5E94" w:rsidRPr="002478D2" w:rsidRDefault="00BD5E94" w:rsidP="00BD5E94">
      <w:pPr>
        <w:spacing w:after="160" w:line="259" w:lineRule="auto"/>
      </w:pPr>
      <w:r w:rsidRPr="002478D2">
        <w:t xml:space="preserve">  "basicSalary": 14000,</w:t>
      </w:r>
    </w:p>
    <w:p w14:paraId="065F7429" w14:textId="77777777" w:rsidR="00BD5E94" w:rsidRPr="002478D2" w:rsidRDefault="00BD5E94" w:rsidP="00BD5E94">
      <w:pPr>
        <w:spacing w:after="160" w:line="259" w:lineRule="auto"/>
      </w:pPr>
      <w:r w:rsidRPr="002478D2">
        <w:t xml:space="preserve">  "hra": 5600,</w:t>
      </w:r>
    </w:p>
    <w:p w14:paraId="16F7F495" w14:textId="77777777" w:rsidR="00BD5E94" w:rsidRPr="002478D2" w:rsidRDefault="00BD5E94" w:rsidP="00BD5E94">
      <w:pPr>
        <w:spacing w:after="160" w:line="259" w:lineRule="auto"/>
      </w:pPr>
      <w:r w:rsidRPr="002478D2">
        <w:t xml:space="preserve">  "specialAllowance": 8400,</w:t>
      </w:r>
    </w:p>
    <w:p w14:paraId="416EA7A2" w14:textId="77777777" w:rsidR="00BD5E94" w:rsidRPr="002478D2" w:rsidRDefault="00BD5E94" w:rsidP="00BD5E94">
      <w:pPr>
        <w:spacing w:after="160" w:line="259" w:lineRule="auto"/>
      </w:pPr>
      <w:r w:rsidRPr="002478D2">
        <w:t xml:space="preserve">  "pfDeduction": 1680,</w:t>
      </w:r>
    </w:p>
    <w:p w14:paraId="4D21D1D6" w14:textId="77777777" w:rsidR="00BD5E94" w:rsidRPr="002478D2" w:rsidRDefault="00BD5E94" w:rsidP="00BD5E94">
      <w:pPr>
        <w:spacing w:after="160" w:line="259" w:lineRule="auto"/>
      </w:pPr>
      <w:r w:rsidRPr="002478D2">
        <w:t xml:space="preserve">  "professionalTax": 200,</w:t>
      </w:r>
    </w:p>
    <w:p w14:paraId="257BCC5F" w14:textId="77777777" w:rsidR="00BD5E94" w:rsidRPr="002478D2" w:rsidRDefault="00BD5E94" w:rsidP="00BD5E94">
      <w:pPr>
        <w:spacing w:after="160" w:line="259" w:lineRule="auto"/>
      </w:pPr>
      <w:r w:rsidRPr="002478D2">
        <w:t xml:space="preserve">  "esicDeduction": 0,</w:t>
      </w:r>
    </w:p>
    <w:p w14:paraId="195C12E2" w14:textId="77777777" w:rsidR="00BD5E94" w:rsidRPr="002478D2" w:rsidRDefault="00BD5E94" w:rsidP="00BD5E94">
      <w:pPr>
        <w:spacing w:after="160" w:line="259" w:lineRule="auto"/>
      </w:pPr>
      <w:r w:rsidRPr="002478D2">
        <w:t xml:space="preserve">  "totalDeductions": 1880,</w:t>
      </w:r>
    </w:p>
    <w:p w14:paraId="7C4D2EAE" w14:textId="77777777" w:rsidR="00BD5E94" w:rsidRPr="002478D2" w:rsidRDefault="00BD5E94" w:rsidP="00BD5E94">
      <w:pPr>
        <w:spacing w:after="160" w:line="259" w:lineRule="auto"/>
      </w:pPr>
      <w:r w:rsidRPr="002478D2">
        <w:t xml:space="preserve">  "netSalary": 26120</w:t>
      </w:r>
    </w:p>
    <w:p w14:paraId="3804CD76" w14:textId="77777777" w:rsidR="00BD5E94" w:rsidRPr="002478D2" w:rsidRDefault="00BD5E94" w:rsidP="00BD5E94">
      <w:pPr>
        <w:spacing w:after="160" w:line="259" w:lineRule="auto"/>
      </w:pPr>
      <w:r w:rsidRPr="002478D2">
        <w:t>}</w:t>
      </w:r>
    </w:p>
    <w:p w14:paraId="2B4AF246" w14:textId="77777777" w:rsidR="00BD5E94" w:rsidRPr="002478D2" w:rsidRDefault="00BD5E94" w:rsidP="00BD5E94">
      <w:pPr>
        <w:spacing w:after="160" w:line="259" w:lineRule="auto"/>
      </w:pPr>
      <w:r w:rsidRPr="002478D2">
        <w:t>Use code with caution.</w:t>
      </w:r>
    </w:p>
    <w:p w14:paraId="753D2910" w14:textId="77777777" w:rsidR="00BD5E94" w:rsidRPr="002478D2" w:rsidRDefault="00BD5E94" w:rsidP="00BD5E94">
      <w:pPr>
        <w:spacing w:after="160" w:line="259" w:lineRule="auto"/>
      </w:pPr>
      <w:r w:rsidRPr="002478D2">
        <w:pict w14:anchorId="6AE48477">
          <v:rect id="_x0000_i1128" style="width:0;height:1.5pt" o:hralign="center" o:hrstd="t" o:hr="t" fillcolor="#a0a0a0" stroked="f"/>
        </w:pict>
      </w:r>
    </w:p>
    <w:p w14:paraId="465D4F83" w14:textId="77777777" w:rsidR="00BD5E94" w:rsidRPr="002478D2" w:rsidRDefault="00BD5E94" w:rsidP="00BD5E94">
      <w:pPr>
        <w:spacing w:after="160" w:line="259" w:lineRule="auto"/>
        <w:rPr>
          <w:b/>
          <w:bCs/>
        </w:rPr>
      </w:pPr>
      <w:r w:rsidRPr="002478D2">
        <w:rPr>
          <w:rFonts w:ascii="Segoe UI Emoji" w:hAnsi="Segoe UI Emoji" w:cs="Segoe UI Emoji"/>
          <w:b/>
          <w:bCs/>
        </w:rPr>
        <w:t>🏁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પેરોલ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ચક્રનો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અંતર્ગત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સાર</w:t>
      </w:r>
      <w:r w:rsidRPr="002478D2">
        <w:rPr>
          <w:b/>
          <w:bCs/>
        </w:rPr>
        <w:t xml:space="preserve"> (Summary)</w:t>
      </w:r>
    </w:p>
    <w:p w14:paraId="04C02272" w14:textId="77777777" w:rsidR="00BD5E94" w:rsidRPr="002478D2" w:rsidRDefault="00BD5E94" w:rsidP="00BD5E94">
      <w:pPr>
        <w:spacing w:after="160" w:line="259" w:lineRule="auto"/>
      </w:pPr>
      <w:r w:rsidRPr="002478D2">
        <w:rPr>
          <w:rFonts w:ascii="Nirmala UI" w:hAnsi="Nirmala UI" w:cs="Nirmala UI"/>
        </w:rPr>
        <w:t>તમે</w:t>
      </w:r>
      <w:r w:rsidRPr="002478D2">
        <w:t xml:space="preserve"> </w:t>
      </w:r>
      <w:r w:rsidRPr="002478D2">
        <w:rPr>
          <w:rFonts w:ascii="Nirmala UI" w:hAnsi="Nirmala UI" w:cs="Nirmala UI"/>
        </w:rPr>
        <w:t>આ</w:t>
      </w:r>
      <w:r w:rsidRPr="002478D2">
        <w:t xml:space="preserve"> </w:t>
      </w:r>
      <w:r w:rsidRPr="002478D2">
        <w:rPr>
          <w:rFonts w:ascii="Nirmala UI" w:hAnsi="Nirmala UI" w:cs="Nirmala UI"/>
        </w:rPr>
        <w:t>દસ્તાવેજમાં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પેરોલને</w:t>
      </w:r>
      <w:r w:rsidRPr="002478D2">
        <w:t xml:space="preserve"> </w:t>
      </w:r>
      <w:r w:rsidRPr="002478D2">
        <w:rPr>
          <w:rFonts w:ascii="Nirmala UI" w:hAnsi="Nirmala UI" w:cs="Nirmala UI"/>
          <w:b/>
          <w:bCs/>
        </w:rPr>
        <w:t>૦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થી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લઈને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સોફ્ટવેર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કોડિંગ</w:t>
      </w:r>
      <w:r w:rsidRPr="002478D2">
        <w:rPr>
          <w:b/>
          <w:bCs/>
        </w:rPr>
        <w:t xml:space="preserve"> </w:t>
      </w:r>
      <w:r w:rsidRPr="002478D2">
        <w:rPr>
          <w:rFonts w:ascii="Nirmala UI" w:hAnsi="Nirmala UI" w:cs="Nirmala UI"/>
          <w:b/>
          <w:bCs/>
        </w:rPr>
        <w:t>સુધી</w:t>
      </w:r>
      <w:r w:rsidRPr="002478D2">
        <w:t xml:space="preserve"> </w:t>
      </w:r>
      <w:r w:rsidRPr="002478D2">
        <w:rPr>
          <w:rFonts w:ascii="Nirmala UI" w:hAnsi="Nirmala UI" w:cs="Nirmala UI"/>
        </w:rPr>
        <w:t>આખું</w:t>
      </w:r>
      <w:r w:rsidRPr="002478D2">
        <w:t xml:space="preserve"> </w:t>
      </w:r>
      <w:r w:rsidRPr="002478D2">
        <w:rPr>
          <w:rFonts w:ascii="Nirmala UI" w:hAnsi="Nirmala UI" w:cs="Nirmala UI"/>
        </w:rPr>
        <w:t>સમજી</w:t>
      </w:r>
      <w:r w:rsidRPr="002478D2">
        <w:t xml:space="preserve"> </w:t>
      </w:r>
      <w:r w:rsidRPr="002478D2">
        <w:rPr>
          <w:rFonts w:ascii="Nirmala UI" w:hAnsi="Nirmala UI" w:cs="Nirmala UI"/>
        </w:rPr>
        <w:t>લીધું</w:t>
      </w:r>
      <w:r w:rsidRPr="002478D2">
        <w:t xml:space="preserve"> </w:t>
      </w:r>
      <w:r w:rsidRPr="002478D2">
        <w:rPr>
          <w:rFonts w:ascii="Nirmala UI" w:hAnsi="Nirmala UI" w:cs="Nirmala UI"/>
        </w:rPr>
        <w:t>છે</w:t>
      </w:r>
      <w:r w:rsidRPr="002478D2">
        <w:t>:</w:t>
      </w:r>
    </w:p>
    <w:p w14:paraId="59F61853" w14:textId="77777777" w:rsidR="00BD5E94" w:rsidRPr="002478D2" w:rsidRDefault="00BD5E94">
      <w:pPr>
        <w:numPr>
          <w:ilvl w:val="0"/>
          <w:numId w:val="161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શરૂઆત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હાજરી</w:t>
      </w:r>
      <w:r w:rsidRPr="002478D2">
        <w:t xml:space="preserve">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દિવસોની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</w:t>
      </w:r>
      <w:r w:rsidRPr="002478D2">
        <w:t>.</w:t>
      </w:r>
    </w:p>
    <w:p w14:paraId="511008BC" w14:textId="77777777" w:rsidR="00BD5E94" w:rsidRPr="002478D2" w:rsidRDefault="00BD5E94">
      <w:pPr>
        <w:numPr>
          <w:ilvl w:val="0"/>
          <w:numId w:val="161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t>વિકાસ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સરકારી</w:t>
      </w:r>
      <w:r w:rsidRPr="002478D2">
        <w:t xml:space="preserve"> </w:t>
      </w:r>
      <w:r w:rsidRPr="002478D2">
        <w:rPr>
          <w:rFonts w:ascii="Nirmala UI" w:hAnsi="Nirmala UI" w:cs="Nirmala UI"/>
        </w:rPr>
        <w:t>નિયમો</w:t>
      </w:r>
      <w:r w:rsidRPr="002478D2">
        <w:t xml:space="preserve"> (PF, PT, ESIC) </w:t>
      </w:r>
      <w:r w:rsidRPr="002478D2">
        <w:rPr>
          <w:rFonts w:ascii="Nirmala UI" w:hAnsi="Nirmala UI" w:cs="Nirmala UI"/>
        </w:rPr>
        <w:t>અને</w:t>
      </w:r>
      <w:r w:rsidRPr="002478D2">
        <w:t xml:space="preserve"> </w:t>
      </w:r>
      <w:r w:rsidRPr="002478D2">
        <w:rPr>
          <w:rFonts w:ascii="Nirmala UI" w:hAnsi="Nirmala UI" w:cs="Nirmala UI"/>
        </w:rPr>
        <w:t>સેલરીના</w:t>
      </w:r>
      <w:r w:rsidRPr="002478D2">
        <w:t xml:space="preserve"> </w:t>
      </w:r>
      <w:r w:rsidRPr="002478D2">
        <w:rPr>
          <w:rFonts w:ascii="Nirmala UI" w:hAnsi="Nirmala UI" w:cs="Nirmala UI"/>
        </w:rPr>
        <w:t>ટુકડા</w:t>
      </w:r>
      <w:r w:rsidRPr="002478D2">
        <w:t>.</w:t>
      </w:r>
    </w:p>
    <w:p w14:paraId="6F2BF34E" w14:textId="77777777" w:rsidR="00BD5E94" w:rsidRPr="002478D2" w:rsidRDefault="00BD5E94">
      <w:pPr>
        <w:numPr>
          <w:ilvl w:val="0"/>
          <w:numId w:val="161"/>
        </w:numPr>
        <w:spacing w:after="160" w:line="259" w:lineRule="auto"/>
      </w:pPr>
      <w:r w:rsidRPr="002478D2">
        <w:rPr>
          <w:rFonts w:ascii="Nirmala UI" w:hAnsi="Nirmala UI" w:cs="Nirmala UI"/>
          <w:b/>
          <w:bCs/>
        </w:rPr>
        <w:lastRenderedPageBreak/>
        <w:t>માસ્ટરી</w:t>
      </w:r>
      <w:r w:rsidRPr="002478D2">
        <w:rPr>
          <w:b/>
          <w:bCs/>
        </w:rPr>
        <w:t>:</w:t>
      </w:r>
      <w:r w:rsidRPr="002478D2">
        <w:t xml:space="preserve"> </w:t>
      </w:r>
      <w:r w:rsidRPr="002478D2">
        <w:rPr>
          <w:rFonts w:ascii="Nirmala UI" w:hAnsi="Nirmala UI" w:cs="Nirmala UI"/>
        </w:rPr>
        <w:t>એક્સેલમાં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ફોર્મ્યુલા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બલ્ક</w:t>
      </w:r>
      <w:r w:rsidRPr="002478D2">
        <w:t xml:space="preserve"> </w:t>
      </w:r>
      <w:r w:rsidRPr="002478D2">
        <w:rPr>
          <w:rFonts w:ascii="Nirmala UI" w:hAnsi="Nirmala UI" w:cs="Nirmala UI"/>
        </w:rPr>
        <w:t>ડેટા</w:t>
      </w:r>
      <w:r w:rsidRPr="002478D2">
        <w:t xml:space="preserve"> </w:t>
      </w:r>
      <w:r w:rsidRPr="002478D2">
        <w:rPr>
          <w:rFonts w:ascii="Nirmala UI" w:hAnsi="Nirmala UI" w:cs="Nirmala UI"/>
        </w:rPr>
        <w:t>હેન્ડલ</w:t>
      </w:r>
      <w:r w:rsidRPr="002478D2">
        <w:t xml:space="preserve"> </w:t>
      </w:r>
      <w:r w:rsidRPr="002478D2">
        <w:rPr>
          <w:rFonts w:ascii="Nirmala UI" w:hAnsi="Nirmala UI" w:cs="Nirmala UI"/>
        </w:rPr>
        <w:t>કરવો</w:t>
      </w:r>
      <w:r w:rsidRPr="002478D2">
        <w:t>.</w:t>
      </w:r>
    </w:p>
    <w:p w14:paraId="0421DD78" w14:textId="77777777" w:rsidR="00BD5E94" w:rsidRPr="002478D2" w:rsidRDefault="00BD5E94">
      <w:pPr>
        <w:numPr>
          <w:ilvl w:val="0"/>
          <w:numId w:val="161"/>
        </w:numPr>
        <w:spacing w:after="160" w:line="259" w:lineRule="auto"/>
      </w:pPr>
      <w:r w:rsidRPr="002478D2">
        <w:rPr>
          <w:b/>
          <w:bCs/>
        </w:rPr>
        <w:t>Ninja Level:</w:t>
      </w:r>
      <w:r w:rsidRPr="002478D2">
        <w:t xml:space="preserve"> </w:t>
      </w:r>
      <w:r w:rsidRPr="002478D2">
        <w:rPr>
          <w:rFonts w:ascii="Nirmala UI" w:hAnsi="Nirmala UI" w:cs="Nirmala UI"/>
        </w:rPr>
        <w:t>આખી</w:t>
      </w:r>
      <w:r w:rsidRPr="002478D2">
        <w:t xml:space="preserve"> </w:t>
      </w:r>
      <w:r w:rsidRPr="002478D2">
        <w:rPr>
          <w:rFonts w:ascii="Nirmala UI" w:hAnsi="Nirmala UI" w:cs="Nirmala UI"/>
        </w:rPr>
        <w:t>ગણતરીને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પ્રોગ્રામિંગ</w:t>
      </w:r>
      <w:r w:rsidRPr="002478D2">
        <w:t xml:space="preserve"> </w:t>
      </w:r>
      <w:r w:rsidRPr="002478D2">
        <w:rPr>
          <w:rFonts w:ascii="Nirmala UI" w:hAnsi="Nirmala UI" w:cs="Nirmala UI"/>
        </w:rPr>
        <w:t>કોડમાં</w:t>
      </w:r>
      <w:r w:rsidRPr="002478D2">
        <w:t xml:space="preserve"> </w:t>
      </w:r>
      <w:r w:rsidRPr="002478D2">
        <w:rPr>
          <w:rFonts w:ascii="Nirmala UI" w:hAnsi="Nirmala UI" w:cs="Nirmala UI"/>
        </w:rPr>
        <w:t>બદલીને</w:t>
      </w:r>
      <w:r w:rsidRPr="002478D2">
        <w:t xml:space="preserve"> </w:t>
      </w:r>
      <w:r w:rsidRPr="002478D2">
        <w:rPr>
          <w:rFonts w:ascii="Nirmala UI" w:hAnsi="Nirmala UI" w:cs="Nirmala UI"/>
        </w:rPr>
        <w:t>ઓટોમેટિક</w:t>
      </w:r>
      <w:r w:rsidRPr="002478D2">
        <w:t xml:space="preserve"> </w:t>
      </w:r>
      <w:r w:rsidRPr="002478D2">
        <w:rPr>
          <w:rFonts w:ascii="Nirmala UI" w:hAnsi="Nirmala UI" w:cs="Nirmala UI"/>
        </w:rPr>
        <w:t>સોફ્ટવેર</w:t>
      </w:r>
      <w:r w:rsidRPr="002478D2">
        <w:t xml:space="preserve"> </w:t>
      </w:r>
      <w:r w:rsidRPr="002478D2">
        <w:rPr>
          <w:rFonts w:ascii="Nirmala UI" w:hAnsi="Nirmala UI" w:cs="Nirmala UI"/>
        </w:rPr>
        <w:t>બનાવી</w:t>
      </w:r>
      <w:r w:rsidRPr="002478D2">
        <w:t xml:space="preserve"> </w:t>
      </w:r>
      <w:r w:rsidRPr="002478D2">
        <w:rPr>
          <w:rFonts w:ascii="Nirmala UI" w:hAnsi="Nirmala UI" w:cs="Nirmala UI"/>
        </w:rPr>
        <w:t>દેવું</w:t>
      </w:r>
    </w:p>
    <w:p w14:paraId="2239E7E3" w14:textId="77777777" w:rsidR="00BD5E94" w:rsidRDefault="00BD5E94" w:rsidP="00BD5E94"/>
    <w:p w14:paraId="250FA708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મેનેજમેન્ટમાં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Year-End Processing (</w:t>
      </w:r>
      <w:r w:rsidRPr="00BD5E94">
        <w:rPr>
          <w:rFonts w:ascii="Nirmala UI" w:hAnsi="Nirmala UI" w:cs="Nirmala UI"/>
          <w:b/>
          <w:bCs/>
          <w:lang w:val="en-IN"/>
        </w:rPr>
        <w:t>વર્ષના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અંતની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પ્રક્રિયા</w:t>
      </w:r>
      <w:r w:rsidRPr="00BD5E94">
        <w:rPr>
          <w:b/>
          <w:bCs/>
          <w:lang w:val="en-IN"/>
        </w:rPr>
        <w:t>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આખા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સૌથી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મહત્વનો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પ્રક્રિયા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માર્ચ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એપ્રિલ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કરવામાં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કારણ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ભારતનું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નાણાકીય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એપ્રિલથી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શરૂ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થઈને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૩૧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માર્ચે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).</w:t>
      </w:r>
    </w:p>
    <w:p w14:paraId="6487949A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આપણે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શીખીશું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(TDS) </w:t>
      </w:r>
      <w:r w:rsidRPr="00BD5E94">
        <w:rPr>
          <w:rFonts w:ascii="Nirmala UI" w:hAnsi="Nirmala UI" w:cs="Nirmala UI"/>
          <w:lang w:val="en-IN"/>
        </w:rPr>
        <w:t>બચાવવા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રિપોર્ટ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સબમિટ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કરવું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05CC8B6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4C68313D">
          <v:rect id="_x0000_i1269" style="width:0;height:1.5pt" o:hralign="center" o:hrstd="t" o:hr="t" fillcolor="#a0a0a0" stroked="f"/>
        </w:pict>
      </w:r>
    </w:p>
    <w:p w14:paraId="428CD61E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આઈટી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ડિક્લેરેશન</w:t>
      </w:r>
      <w:r w:rsidRPr="00BD5E94">
        <w:rPr>
          <w:b/>
          <w:bCs/>
          <w:lang w:val="en-IN"/>
        </w:rPr>
        <w:t xml:space="preserve"> (IT Declaration - </w:t>
      </w:r>
      <w:r w:rsidRPr="00BD5E94">
        <w:rPr>
          <w:rFonts w:ascii="Nirmala UI" w:hAnsi="Nirmala UI" w:cs="Nirmala UI"/>
          <w:b/>
          <w:bCs/>
          <w:lang w:val="en-IN"/>
        </w:rPr>
        <w:t>રોકાણની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વિગતો</w:t>
      </w:r>
      <w:r w:rsidRPr="00BD5E94">
        <w:rPr>
          <w:b/>
          <w:bCs/>
          <w:lang w:val="en-IN"/>
        </w:rPr>
        <w:t>)</w:t>
      </w:r>
    </w:p>
    <w:p w14:paraId="2FFF1B3C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ભારત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સ્લેબ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કરતાં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વધુ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તેણે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ચૂકવવો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પરંતુ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કલમ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80C, 80D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વગેરે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હેઠળ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બચાવવાની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છૂટ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68C49A92" w14:textId="77777777" w:rsidR="00BD5E94" w:rsidRPr="00BD5E94" w:rsidRDefault="00BD5E94">
      <w:pPr>
        <w:numPr>
          <w:ilvl w:val="0"/>
          <w:numId w:val="162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ક્યારે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થાય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પ્રક્રિયા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સામાન્ય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શરૂઆતમાં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એપ્રિલ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મે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અંદાજિત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અંતે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b/>
          <w:bCs/>
          <w:lang w:val="en-IN"/>
        </w:rPr>
        <w:t>જાન્યુઆરીથી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માર્ચ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વચ્ચે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તેની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ફાઇનલ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ગણતરી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596AC1B5" w14:textId="77777777" w:rsidR="00BD5E94" w:rsidRPr="00BD5E94" w:rsidRDefault="00BD5E94">
      <w:pPr>
        <w:numPr>
          <w:ilvl w:val="0"/>
          <w:numId w:val="162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કર્મચારીનું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કામ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આખા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દરમિયાન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જ્યાં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બચાવ્યા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પાકા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પુરાવા</w:t>
      </w:r>
      <w:r w:rsidRPr="00BD5E94">
        <w:rPr>
          <w:lang w:val="en-IN"/>
        </w:rPr>
        <w:t xml:space="preserve"> (Proofs) </w:t>
      </w:r>
      <w:r w:rsidRPr="00BD5E94">
        <w:rPr>
          <w:rFonts w:ascii="Nirmala UI" w:hAnsi="Nirmala UI" w:cs="Nirmala UI"/>
          <w:lang w:val="en-IN"/>
        </w:rPr>
        <w:t>કંપનીના</w:t>
      </w:r>
      <w:r w:rsidRPr="00BD5E94">
        <w:rPr>
          <w:lang w:val="en-IN"/>
        </w:rPr>
        <w:t xml:space="preserve"> HR </w:t>
      </w:r>
      <w:r w:rsidRPr="00BD5E94">
        <w:rPr>
          <w:rFonts w:ascii="Nirmala UI" w:hAnsi="Nirmala UI" w:cs="Nirmala UI"/>
          <w:lang w:val="en-IN"/>
        </w:rPr>
        <w:t>અથવા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મેનેજરને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6F962174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મુખ્ય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પુરાવાઓ</w:t>
      </w:r>
      <w:r w:rsidRPr="00BD5E94">
        <w:rPr>
          <w:b/>
          <w:bCs/>
          <w:lang w:val="en-IN"/>
        </w:rPr>
        <w:t xml:space="preserve"> (Investment Proofs):</w:t>
      </w:r>
    </w:p>
    <w:p w14:paraId="6D8E6423" w14:textId="77777777" w:rsidR="00BD5E94" w:rsidRPr="00BD5E94" w:rsidRDefault="00BD5E94">
      <w:pPr>
        <w:numPr>
          <w:ilvl w:val="0"/>
          <w:numId w:val="163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 xml:space="preserve">80C </w:t>
      </w:r>
      <w:r w:rsidRPr="00BD5E94">
        <w:rPr>
          <w:rFonts w:ascii="Nirmala UI" w:hAnsi="Nirmala UI" w:cs="Nirmala UI"/>
          <w:b/>
          <w:bCs/>
          <w:lang w:val="en-IN"/>
        </w:rPr>
        <w:t>હેઠળ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બચત</w:t>
      </w:r>
      <w:r w:rsidRPr="00BD5E94">
        <w:rPr>
          <w:b/>
          <w:bCs/>
          <w:lang w:val="en-IN"/>
        </w:rPr>
        <w:t xml:space="preserve"> (</w:t>
      </w:r>
      <w:r w:rsidRPr="00BD5E94">
        <w:rPr>
          <w:rFonts w:ascii="Nirmala UI" w:hAnsi="Nirmala UI" w:cs="Nirmala UI"/>
          <w:b/>
          <w:bCs/>
          <w:lang w:val="en-IN"/>
        </w:rPr>
        <w:t>મર્યાદા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૫૦૦૦૦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LIC </w:t>
      </w:r>
      <w:r w:rsidRPr="00BD5E94">
        <w:rPr>
          <w:rFonts w:ascii="Nirmala UI" w:hAnsi="Nirmala UI" w:cs="Nirmala UI"/>
          <w:lang w:val="en-IN"/>
        </w:rPr>
        <w:t>પ્રીમિયમની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રસીદ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બાળકોની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સ્કૂલ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રીસીટ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પીપીએફ</w:t>
      </w:r>
      <w:r w:rsidRPr="00BD5E94">
        <w:rPr>
          <w:lang w:val="en-IN"/>
        </w:rPr>
        <w:t xml:space="preserve"> (PPF) </w:t>
      </w:r>
      <w:r w:rsidRPr="00BD5E94">
        <w:rPr>
          <w:rFonts w:ascii="Nirmala UI" w:hAnsi="Nirmala UI" w:cs="Nirmala UI"/>
          <w:lang w:val="en-IN"/>
        </w:rPr>
        <w:t>પાસબુક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મ્યુચ્યુઅલ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ફંડ</w:t>
      </w:r>
      <w:r w:rsidRPr="00BD5E94">
        <w:rPr>
          <w:lang w:val="en-IN"/>
        </w:rPr>
        <w:t xml:space="preserve"> (ELSS) </w:t>
      </w:r>
      <w:r w:rsidRPr="00BD5E94">
        <w:rPr>
          <w:rFonts w:ascii="Nirmala UI" w:hAnsi="Nirmala UI" w:cs="Nirmala UI"/>
          <w:lang w:val="en-IN"/>
        </w:rPr>
        <w:t>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સ્ટેટમેન્ટ</w:t>
      </w:r>
      <w:r w:rsidRPr="00BD5E94">
        <w:rPr>
          <w:lang w:val="en-IN"/>
        </w:rPr>
        <w:t>.</w:t>
      </w:r>
    </w:p>
    <w:p w14:paraId="0AA47C71" w14:textId="77777777" w:rsidR="00BD5E94" w:rsidRPr="00BD5E94" w:rsidRDefault="00BD5E94">
      <w:pPr>
        <w:numPr>
          <w:ilvl w:val="0"/>
          <w:numId w:val="163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lastRenderedPageBreak/>
        <w:t>80D (</w:t>
      </w:r>
      <w:r w:rsidRPr="00BD5E94">
        <w:rPr>
          <w:rFonts w:ascii="Nirmala UI" w:hAnsi="Nirmala UI" w:cs="Nirmala UI"/>
          <w:b/>
          <w:bCs/>
          <w:lang w:val="en-IN"/>
        </w:rPr>
        <w:t>મેડિકલ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ઇન્સ્યોરન્સ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હેલ્થ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પોલિસીનું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પ્રીમિયમ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ભરેલી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રસીદ</w:t>
      </w:r>
      <w:r w:rsidRPr="00BD5E94">
        <w:rPr>
          <w:lang w:val="en-IN"/>
        </w:rPr>
        <w:t>.</w:t>
      </w:r>
    </w:p>
    <w:p w14:paraId="6346B9EA" w14:textId="77777777" w:rsidR="00BD5E94" w:rsidRPr="00BD5E94" w:rsidRDefault="00BD5E94">
      <w:pPr>
        <w:numPr>
          <w:ilvl w:val="0"/>
          <w:numId w:val="163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HRA (</w:t>
      </w:r>
      <w:r w:rsidRPr="00BD5E94">
        <w:rPr>
          <w:rFonts w:ascii="Nirmala UI" w:hAnsi="Nirmala UI" w:cs="Nirmala UI"/>
          <w:b/>
          <w:bCs/>
          <w:lang w:val="en-IN"/>
        </w:rPr>
        <w:t>ઘરભાડું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છૂટ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રહેતો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મકાનમાલિકની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સહી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વાળું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ભાડાપત્રક</w:t>
      </w:r>
      <w:r w:rsidRPr="00BD5E94">
        <w:rPr>
          <w:lang w:val="en-IN"/>
        </w:rPr>
        <w:t xml:space="preserve"> (Rent Agreement)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ભાડાની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રસીદો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ભાડું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વર્ષનું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૧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૦૦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૦૦૦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વધુ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મકાનમાલિકનો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PAN Card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નંબર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ફરજિયાત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2B572F0F" w14:textId="77777777" w:rsidR="00BD5E94" w:rsidRPr="00BD5E94" w:rsidRDefault="00BD5E94">
      <w:pPr>
        <w:numPr>
          <w:ilvl w:val="0"/>
          <w:numId w:val="163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Home Loan (</w:t>
      </w:r>
      <w:r w:rsidRPr="00BD5E94">
        <w:rPr>
          <w:rFonts w:ascii="Nirmala UI" w:hAnsi="Nirmala UI" w:cs="Nirmala UI"/>
          <w:b/>
          <w:bCs/>
          <w:lang w:val="en-IN"/>
        </w:rPr>
        <w:t>હોમ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લોન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બેંકમાંથી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મળતું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લોન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વ્યાજ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મુદ્દલ</w:t>
      </w:r>
      <w:r w:rsidRPr="00BD5E94">
        <w:rPr>
          <w:lang w:val="en-IN"/>
        </w:rPr>
        <w:t xml:space="preserve"> (Interest &amp; Principal) </w:t>
      </w:r>
      <w:r w:rsidRPr="00BD5E94">
        <w:rPr>
          <w:rFonts w:ascii="Nirmala UI" w:hAnsi="Nirmala UI" w:cs="Nirmala UI"/>
          <w:lang w:val="en-IN"/>
        </w:rPr>
        <w:t>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સર્ટિફિકેટ</w:t>
      </w:r>
      <w:r w:rsidRPr="00BD5E94">
        <w:rPr>
          <w:lang w:val="en-IN"/>
        </w:rPr>
        <w:t>.</w:t>
      </w:r>
    </w:p>
    <w:p w14:paraId="4AB51F40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5435C7C7">
          <v:rect id="_x0000_i1270" style="width:0;height:1.5pt" o:hralign="center" o:hrstd="t" o:hr="t" fillcolor="#a0a0a0" stroked="f"/>
        </w:pict>
      </w:r>
    </w:p>
    <w:p w14:paraId="217CBB0F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૨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પ્રૂફ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વેરિફિકેશન</w:t>
      </w:r>
      <w:r w:rsidRPr="00BD5E94">
        <w:rPr>
          <w:b/>
          <w:bCs/>
          <w:lang w:val="en-IN"/>
        </w:rPr>
        <w:t xml:space="preserve"> (Investment Proof Verification)</w:t>
      </w:r>
    </w:p>
    <w:p w14:paraId="4920FC00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મેનેજર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તરીકે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કર્મચારીઓએ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સબમિટ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પુરાવા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સાચા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નહીં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તપાસવાની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જવાબદારી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117065C4" w14:textId="77777777" w:rsidR="00BD5E94" w:rsidRPr="00BD5E94" w:rsidRDefault="00BD5E94">
      <w:pPr>
        <w:numPr>
          <w:ilvl w:val="0"/>
          <w:numId w:val="164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નિયમ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માર્ચ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સુધીમાં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સાચા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પુરાવા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સબમિટ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અગાઉ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છૂટ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જશે</w:t>
      </w:r>
      <w:r w:rsidRPr="00BD5E94">
        <w:rPr>
          <w:lang w:val="en-IN"/>
        </w:rPr>
        <w:t>.</w:t>
      </w:r>
    </w:p>
    <w:p w14:paraId="1FFCDAE9" w14:textId="77777777" w:rsidR="00BD5E94" w:rsidRPr="00BD5E94" w:rsidRDefault="00BD5E94">
      <w:pPr>
        <w:numPr>
          <w:ilvl w:val="0"/>
          <w:numId w:val="164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પરિણામ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સોફ્ટવેર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અથવા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એક્સેલ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શીટમાં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છૂટ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હટાવી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લેવી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પડશે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કારણે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ફેબ્રુઆરી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માર્ચ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વધુ</w:t>
      </w:r>
      <w:r w:rsidRPr="00BD5E94">
        <w:rPr>
          <w:b/>
          <w:bCs/>
          <w:lang w:val="en-IN"/>
        </w:rPr>
        <w:t xml:space="preserve"> TDS (</w:t>
      </w:r>
      <w:r w:rsidRPr="00BD5E94">
        <w:rPr>
          <w:rFonts w:ascii="Nirmala UI" w:hAnsi="Nirmala UI" w:cs="Nirmala UI"/>
          <w:b/>
          <w:bCs/>
          <w:lang w:val="en-IN"/>
        </w:rPr>
        <w:t>ટેક્સ</w:t>
      </w:r>
      <w:r w:rsidRPr="00BD5E94">
        <w:rPr>
          <w:b/>
          <w:bCs/>
          <w:lang w:val="en-IN"/>
        </w:rPr>
        <w:t>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કપાશે</w:t>
      </w:r>
      <w:r w:rsidRPr="00BD5E94">
        <w:rPr>
          <w:lang w:val="en-IN"/>
        </w:rPr>
        <w:t>.</w:t>
      </w:r>
    </w:p>
    <w:p w14:paraId="4266D3CB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2E3DF63C">
          <v:rect id="_x0000_i1271" style="width:0;height:1.5pt" o:hralign="center" o:hrstd="t" o:hr="t" fillcolor="#a0a0a0" stroked="f"/>
        </w:pict>
      </w:r>
    </w:p>
    <w:p w14:paraId="7DD7E098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૩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ટીડીએસ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ગણતરી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જમા</w:t>
      </w:r>
      <w:r w:rsidRPr="00BD5E94">
        <w:rPr>
          <w:b/>
          <w:bCs/>
          <w:lang w:val="en-IN"/>
        </w:rPr>
        <w:t xml:space="preserve"> (TDS Calculation &amp; Deposition)</w:t>
      </w:r>
    </w:p>
    <w:p w14:paraId="5DD01CDB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આખા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દરમિયાન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થોડો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થોડો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ઇન્કમ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કાપ્યો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TDS (Tax Deducted at Source)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કહેવાય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13EFDE4B" w14:textId="77777777" w:rsidR="00BD5E94" w:rsidRPr="00BD5E94" w:rsidRDefault="00BD5E94">
      <w:pPr>
        <w:numPr>
          <w:ilvl w:val="0"/>
          <w:numId w:val="165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lastRenderedPageBreak/>
        <w:t>માસિક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જમા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કપાયેલો</w:t>
      </w:r>
      <w:r w:rsidRPr="00BD5E94">
        <w:rPr>
          <w:lang w:val="en-IN"/>
        </w:rPr>
        <w:t xml:space="preserve"> TDS </w:t>
      </w:r>
      <w:r w:rsidRPr="00BD5E94">
        <w:rPr>
          <w:rFonts w:ascii="Nirmala UI" w:hAnsi="Nirmala UI" w:cs="Nirmala UI"/>
          <w:lang w:val="en-IN"/>
        </w:rPr>
        <w:t>આગામી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૭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તારીખ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પહેલાં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ચલાન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ઓનલાઇન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742FA9D3" w14:textId="77777777" w:rsidR="00BD5E94" w:rsidRPr="00BD5E94" w:rsidRDefault="00BD5E94">
      <w:pPr>
        <w:numPr>
          <w:ilvl w:val="0"/>
          <w:numId w:val="165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વર્ષના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અંતે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ચકાસણી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માર્ચ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કરતી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વખતે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છેલ્લી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ચેક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કરવામાં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આખા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પૂરેપૂરો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કપાઈ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નહીં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ઓછો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કપાયો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માર્ચના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બાકીનો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બધો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એકસાથે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કાપી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લેવામાં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639307E6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1A1C2694">
          <v:rect id="_x0000_i1272" style="width:0;height:1.5pt" o:hralign="center" o:hrstd="t" o:hr="t" fillcolor="#a0a0a0" stroked="f"/>
        </w:pict>
      </w:r>
    </w:p>
    <w:p w14:paraId="1AA2F353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૪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ક્વાર્ટરલી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રિટર્ન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ફાઇલિંગ</w:t>
      </w:r>
      <w:r w:rsidRPr="00BD5E94">
        <w:rPr>
          <w:b/>
          <w:bCs/>
          <w:lang w:val="en-IN"/>
        </w:rPr>
        <w:t xml:space="preserve"> (Quarterly TDS Return - Form 24Q)</w:t>
      </w:r>
    </w:p>
    <w:p w14:paraId="785D78C9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માત્ર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કાપીને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દેવાનો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નથી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વિગતવાર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હિસાબ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પાન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કાર્ડ</w:t>
      </w:r>
      <w:r w:rsidRPr="00BD5E94">
        <w:rPr>
          <w:lang w:val="en-IN"/>
        </w:rPr>
        <w:t xml:space="preserve"> (PAN) </w:t>
      </w:r>
      <w:r w:rsidRPr="00BD5E94">
        <w:rPr>
          <w:rFonts w:ascii="Nirmala UI" w:hAnsi="Nirmala UI" w:cs="Nirmala UI"/>
          <w:lang w:val="en-IN"/>
        </w:rPr>
        <w:t>સામે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કેટલો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કાપ્યો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આને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TDS Return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કહેવાય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34EFBBB8" w14:textId="77777777" w:rsidR="00BD5E94" w:rsidRPr="00BD5E94" w:rsidRDefault="00BD5E94">
      <w:pPr>
        <w:numPr>
          <w:ilvl w:val="0"/>
          <w:numId w:val="166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ફોર્મ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૨૪ક્યુ</w:t>
      </w:r>
      <w:r w:rsidRPr="00BD5E94">
        <w:rPr>
          <w:b/>
          <w:bCs/>
          <w:lang w:val="en-IN"/>
        </w:rPr>
        <w:t xml:space="preserve"> (Form 24Q):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પગારદાર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કર્મચારીઓના</w:t>
      </w:r>
      <w:r w:rsidRPr="00BD5E94">
        <w:rPr>
          <w:lang w:val="en-IN"/>
        </w:rPr>
        <w:t xml:space="preserve"> TDS </w:t>
      </w:r>
      <w:r w:rsidRPr="00BD5E94">
        <w:rPr>
          <w:rFonts w:ascii="Nirmala UI" w:hAnsi="Nirmala UI" w:cs="Nirmala UI"/>
          <w:lang w:val="en-IN"/>
        </w:rPr>
        <w:t>રિટર્ન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ફોર્મ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વપરાય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6C014FB1" w14:textId="77777777" w:rsidR="00BD5E94" w:rsidRPr="00BD5E94" w:rsidRDefault="00BD5E94">
      <w:pPr>
        <w:numPr>
          <w:ilvl w:val="0"/>
          <w:numId w:val="166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સમયગાળો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રિટર્ન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૪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વાર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૩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- </w:t>
      </w:r>
      <w:r w:rsidRPr="00BD5E94">
        <w:rPr>
          <w:rFonts w:ascii="Nirmala UI" w:hAnsi="Nirmala UI" w:cs="Nirmala UI"/>
          <w:lang w:val="en-IN"/>
        </w:rPr>
        <w:t>ક્વાર્ટરલી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ભરવાનું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ચોથા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ક્વાર્ટરનું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જાન્યુઆરી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માર્ચ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ફાઇનલ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રિટર્ન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૩૧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પહેલાં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સબમિટ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કરવું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ફરજિયાત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095B2EF1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4500B9E2">
          <v:rect id="_x0000_i1273" style="width:0;height:1.5pt" o:hralign="center" o:hrstd="t" o:hr="t" fillcolor="#a0a0a0" stroked="f"/>
        </w:pict>
      </w:r>
    </w:p>
    <w:p w14:paraId="0A248DEC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૫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ફોર્મ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૧૬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જનરેશન</w:t>
      </w:r>
      <w:r w:rsidRPr="00BD5E94">
        <w:rPr>
          <w:b/>
          <w:bCs/>
          <w:lang w:val="en-IN"/>
        </w:rPr>
        <w:t xml:space="preserve"> (Form 16 Generation)</w:t>
      </w:r>
    </w:p>
    <w:p w14:paraId="37655D51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જ્યારે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ચોથા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ક્વાર્ટરનું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રિટર્ન</w:t>
      </w:r>
      <w:r w:rsidRPr="00BD5E94">
        <w:rPr>
          <w:lang w:val="en-IN"/>
        </w:rPr>
        <w:t xml:space="preserve"> (24Q) </w:t>
      </w:r>
      <w:r w:rsidRPr="00BD5E94">
        <w:rPr>
          <w:rFonts w:ascii="Nirmala UI" w:hAnsi="Nirmala UI" w:cs="Nirmala UI"/>
          <w:lang w:val="en-IN"/>
        </w:rPr>
        <w:t>સફળતાપૂર્વક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ત્યારે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ઇન્કમ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પોર્ટલ</w:t>
      </w:r>
      <w:r w:rsidRPr="00BD5E94">
        <w:rPr>
          <w:lang w:val="en-IN"/>
        </w:rPr>
        <w:t xml:space="preserve"> (TRACES) </w:t>
      </w:r>
      <w:r w:rsidRPr="00BD5E94">
        <w:rPr>
          <w:rFonts w:ascii="Nirmala UI" w:hAnsi="Nirmala UI" w:cs="Nirmala UI"/>
          <w:lang w:val="en-IN"/>
        </w:rPr>
        <w:t>પરથી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સર્ટિફિકેટ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ડાઉનલોડ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જેને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Form 16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કહેવાય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6B9CA50" w14:textId="77777777" w:rsidR="00BD5E94" w:rsidRPr="00BD5E94" w:rsidRDefault="00BD5E94">
      <w:pPr>
        <w:numPr>
          <w:ilvl w:val="0"/>
          <w:numId w:val="167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વ્યાખ્યા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Form 16 </w:t>
      </w:r>
      <w:r w:rsidRPr="00BD5E94">
        <w:rPr>
          <w:rFonts w:ascii="Nirmala UI" w:hAnsi="Nirmala UI" w:cs="Nirmala UI"/>
          <w:lang w:val="en-IN"/>
        </w:rPr>
        <w:t>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કપાયેલા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પાકો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પુરાવો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60932964" w14:textId="77777777" w:rsidR="00BD5E94" w:rsidRPr="00BD5E94" w:rsidRDefault="00BD5E94">
      <w:pPr>
        <w:numPr>
          <w:ilvl w:val="0"/>
          <w:numId w:val="167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lastRenderedPageBreak/>
        <w:t>ભાગો</w:t>
      </w:r>
      <w:r w:rsidRPr="00BD5E94">
        <w:rPr>
          <w:b/>
          <w:bCs/>
          <w:lang w:val="en-IN"/>
        </w:rPr>
        <w:t xml:space="preserve"> (Parts):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</w:t>
      </w:r>
    </w:p>
    <w:p w14:paraId="08A7C25D" w14:textId="77777777" w:rsidR="00BD5E94" w:rsidRPr="00BD5E94" w:rsidRDefault="00BD5E94">
      <w:pPr>
        <w:numPr>
          <w:ilvl w:val="1"/>
          <w:numId w:val="167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Part A: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આખા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કેટલો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કાપીને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વિગત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પોર્ટલ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ડાઉનલોડ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).</w:t>
      </w:r>
    </w:p>
    <w:p w14:paraId="26D825E1" w14:textId="77777777" w:rsidR="00BD5E94" w:rsidRPr="00BD5E94" w:rsidRDefault="00BD5E94">
      <w:pPr>
        <w:numPr>
          <w:ilvl w:val="1"/>
          <w:numId w:val="167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Part B: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કુલ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કેટલો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હતો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તેણે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ક્યાં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રોકાણ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બચાવ્યો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વિગત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સોફ્ટવેર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એક્સેલમાંથી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).</w:t>
      </w:r>
    </w:p>
    <w:p w14:paraId="4D31F624" w14:textId="77777777" w:rsidR="00BD5E94" w:rsidRPr="00BD5E94" w:rsidRDefault="00BD5E94">
      <w:pPr>
        <w:numPr>
          <w:ilvl w:val="0"/>
          <w:numId w:val="167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ડેડલાઈન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દરેક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પોતાના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૧૫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જૂન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પહેલાં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Form 16 </w:t>
      </w:r>
      <w:r w:rsidRPr="00BD5E94">
        <w:rPr>
          <w:rFonts w:ascii="Nirmala UI" w:hAnsi="Nirmala UI" w:cs="Nirmala UI"/>
          <w:lang w:val="en-IN"/>
        </w:rPr>
        <w:t>આપવું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કાયદાકીય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ફરજિયાત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ફોર્મ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જોઈને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પોતાનું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આઈટીઆર</w:t>
      </w:r>
      <w:r w:rsidRPr="00BD5E94">
        <w:rPr>
          <w:lang w:val="en-IN"/>
        </w:rPr>
        <w:t xml:space="preserve"> (ITR - Income Tax Return) </w:t>
      </w:r>
      <w:r w:rsidRPr="00BD5E94">
        <w:rPr>
          <w:rFonts w:ascii="Nirmala UI" w:hAnsi="Nirmala UI" w:cs="Nirmala UI"/>
          <w:lang w:val="en-IN"/>
        </w:rPr>
        <w:t>ફાઈલ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10BC8EE9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47E7DCD5">
          <v:rect id="_x0000_i1274" style="width:0;height:1.5pt" o:hralign="center" o:hrstd="t" o:hr="t" fillcolor="#a0a0a0" stroked="f"/>
        </w:pict>
      </w:r>
    </w:p>
    <w:p w14:paraId="2CC32D3A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એક્સેલમાં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આનું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લોજિક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કેવું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હોય</w:t>
      </w:r>
      <w:r w:rsidRPr="00BD5E94">
        <w:rPr>
          <w:b/>
          <w:bCs/>
          <w:lang w:val="en-IN"/>
        </w:rPr>
        <w:t>? (Quick Excel Concept)</w:t>
      </w:r>
    </w:p>
    <w:p w14:paraId="56AAE6D5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એક્સેલમાં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વાર્ષિક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ફિક્સ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વાર્ષિક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ગણવામાં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</w:t>
      </w:r>
    </w:p>
    <w:p w14:paraId="75664E45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વાર્ષિક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ગ્રોસ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= </w:t>
      </w:r>
      <w:r w:rsidRPr="00BD5E94">
        <w:rPr>
          <w:rFonts w:ascii="Nirmala UI" w:hAnsi="Nirmala UI" w:cs="Nirmala UI"/>
          <w:lang w:val="en-IN"/>
        </w:rPr>
        <w:t>માસિક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ગ્રોસ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× </w:t>
      </w:r>
      <w:r w:rsidRPr="00BD5E94">
        <w:rPr>
          <w:rFonts w:ascii="Nirmala UI" w:hAnsi="Nirmala UI" w:cs="Nirmala UI"/>
          <w:lang w:val="en-IN"/>
        </w:rPr>
        <w:t>૧૨</w:t>
      </w:r>
    </w:p>
    <w:p w14:paraId="70D5A58C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ત્યારબાદ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તેમાંથી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તરફથી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મળતી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૭૫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૦૦૦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સ્ટાન્ડર્ડ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ડિડક્શન</w:t>
      </w:r>
      <w:r w:rsidRPr="00BD5E94">
        <w:rPr>
          <w:b/>
          <w:bCs/>
          <w:lang w:val="en-IN"/>
        </w:rPr>
        <w:t xml:space="preserve"> (Standard Deduction)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નવા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સ્લેબ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બચત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બાદ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બાકી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બચેલી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સ્લેબ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પ્રમાણે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ગણતરી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03B77949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ખૂબ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સરસ</w:t>
      </w:r>
      <w:r w:rsidRPr="00BD5E94">
        <w:rPr>
          <w:lang w:val="en-IN"/>
        </w:rPr>
        <w:t xml:space="preserve">! </w:t>
      </w:r>
      <w:r w:rsidRPr="00BD5E94">
        <w:rPr>
          <w:rFonts w:ascii="Nirmala UI" w:hAnsi="Nirmala UI" w:cs="Nirmala UI"/>
          <w:lang w:val="en-IN"/>
        </w:rPr>
        <w:t>વર્ષના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અંતની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પ્રક્રિયા</w:t>
      </w:r>
      <w:r w:rsidRPr="00BD5E94">
        <w:rPr>
          <w:lang w:val="en-IN"/>
        </w:rPr>
        <w:t xml:space="preserve"> (Year-End Processing) </w:t>
      </w:r>
      <w:r w:rsidRPr="00BD5E94">
        <w:rPr>
          <w:rFonts w:ascii="Nirmala UI" w:hAnsi="Nirmala UI" w:cs="Nirmala UI"/>
          <w:lang w:val="en-IN"/>
        </w:rPr>
        <w:t>પૂરી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પછી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પેરોલનો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બીજો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સૌથી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મહત્વનો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– </w:t>
      </w:r>
      <w:r w:rsidRPr="00BD5E94">
        <w:rPr>
          <w:rFonts w:ascii="Nirmala UI" w:hAnsi="Nirmala UI" w:cs="Nirmala UI"/>
          <w:b/>
          <w:bCs/>
          <w:lang w:val="en-IN"/>
        </w:rPr>
        <w:t>એક્ઝિટ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પેરોલ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ફૂલ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એન્ડ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ફાઇનલ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સેટલમેન્ટ</w:t>
      </w:r>
      <w:r w:rsidRPr="00BD5E94">
        <w:rPr>
          <w:b/>
          <w:bCs/>
          <w:lang w:val="en-IN"/>
        </w:rPr>
        <w:t xml:space="preserve"> (Employee Exit Payroll &amp; Full &amp; Final Settlement - F&amp;F)</w:t>
      </w:r>
      <w:r w:rsidRPr="00BD5E94">
        <w:rPr>
          <w:lang w:val="en-IN"/>
        </w:rPr>
        <w:t>.</w:t>
      </w:r>
    </w:p>
    <w:p w14:paraId="30B4A19D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lastRenderedPageBreak/>
        <w:t>જ્યારે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રાજીનામું</w:t>
      </w:r>
      <w:r w:rsidRPr="00BD5E94">
        <w:rPr>
          <w:lang w:val="en-IN"/>
        </w:rPr>
        <w:t xml:space="preserve"> (Resignation)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નિવૃત્ત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અથવા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મુક્ત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ત્યારે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છેલ્લો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હિસાબ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સામાન્ય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સીધો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સેલરી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સ્લિપથી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થતો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આખો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અલગ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રિપોર્ટ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જેને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F&amp;F Statement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કહેવાય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1CA8DCEF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ચાલો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આખી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પ્રક્રિયાને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સ્ટેપ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બાય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સ્ટેપ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એકદમ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સરળ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સમજીએ</w:t>
      </w:r>
      <w:r w:rsidRPr="00BD5E94">
        <w:rPr>
          <w:lang w:val="en-IN"/>
        </w:rPr>
        <w:t>.</w:t>
      </w:r>
    </w:p>
    <w:p w14:paraId="15308FA9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4AC5D00C">
          <v:rect id="_x0000_i1311" style="width:0;height:1.5pt" o:hralign="center" o:hrstd="t" o:hr="t" fillcolor="#a0a0a0" stroked="f"/>
        </w:pict>
      </w:r>
    </w:p>
    <w:p w14:paraId="03040587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નોટિસ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પિરિયડની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ગણતરી</w:t>
      </w:r>
      <w:r w:rsidRPr="00BD5E94">
        <w:rPr>
          <w:b/>
          <w:bCs/>
          <w:lang w:val="en-IN"/>
        </w:rPr>
        <w:t xml:space="preserve"> (Notice Period Calculation)</w:t>
      </w:r>
    </w:p>
    <w:p w14:paraId="4C54AD93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દરેક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પત્ર</w:t>
      </w:r>
      <w:r w:rsidRPr="00BD5E94">
        <w:rPr>
          <w:lang w:val="en-IN"/>
        </w:rPr>
        <w:t xml:space="preserve"> (Appointment Letter) </w:t>
      </w:r>
      <w:r w:rsidRPr="00BD5E94">
        <w:rPr>
          <w:rFonts w:ascii="Nirmala UI" w:hAnsi="Nirmala UI" w:cs="Nirmala UI"/>
          <w:lang w:val="en-IN"/>
        </w:rPr>
        <w:t>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લખેલું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છોડતા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પહેલાં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૩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અગાઉ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નોટિસ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પડશે</w:t>
      </w:r>
      <w:r w:rsidRPr="00BD5E94">
        <w:rPr>
          <w:lang w:val="en-IN"/>
        </w:rPr>
        <w:t>.</w:t>
      </w:r>
    </w:p>
    <w:p w14:paraId="6793B1F6" w14:textId="77777777" w:rsidR="00BD5E94" w:rsidRPr="00BD5E94" w:rsidRDefault="00BD5E94">
      <w:pPr>
        <w:numPr>
          <w:ilvl w:val="0"/>
          <w:numId w:val="168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Notice Served: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પૂરેપૂરો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સમય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કર્યું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દિવસોનો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મળે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281F2374" w14:textId="77777777" w:rsidR="00BD5E94" w:rsidRPr="00BD5E94" w:rsidRDefault="00BD5E94">
      <w:pPr>
        <w:numPr>
          <w:ilvl w:val="0"/>
          <w:numId w:val="168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Notice Pay Recovery: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નોટિસ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પિરિયડ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વગર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અધવચ્ચેથી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છોડી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બાકી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રહેતા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દિવસોનો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ફાઇનલ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હિસાબમાંથી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કાપી</w:t>
      </w:r>
      <w:r w:rsidRPr="00BD5E94">
        <w:rPr>
          <w:b/>
          <w:bCs/>
          <w:lang w:val="en-IN"/>
        </w:rPr>
        <w:t xml:space="preserve"> (Recover </w:t>
      </w:r>
      <w:r w:rsidRPr="00BD5E94">
        <w:rPr>
          <w:rFonts w:ascii="Nirmala UI" w:hAnsi="Nirmala UI" w:cs="Nirmala UI"/>
          <w:b/>
          <w:bCs/>
          <w:lang w:val="en-IN"/>
        </w:rPr>
        <w:t>કરી</w:t>
      </w:r>
      <w:r w:rsidRPr="00BD5E94">
        <w:rPr>
          <w:b/>
          <w:bCs/>
          <w:lang w:val="en-IN"/>
        </w:rPr>
        <w:t>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D9FE0FF" w14:textId="77777777" w:rsidR="00BD5E94" w:rsidRPr="00BD5E94" w:rsidRDefault="00BD5E94">
      <w:pPr>
        <w:numPr>
          <w:ilvl w:val="0"/>
          <w:numId w:val="168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Notice Buyout: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કેટલીકવાર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વહેલી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લેવા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જૂની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નોટિસ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પિરિયડના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ચૂકવી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098777E6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21CB3D18">
          <v:rect id="_x0000_i1312" style="width:0;height:1.5pt" o:hralign="center" o:hrstd="t" o:hr="t" fillcolor="#a0a0a0" stroked="f"/>
        </w:pict>
      </w:r>
    </w:p>
    <w:p w14:paraId="2D0F5D31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૨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બાકી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નીકળતી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રજાઓનો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હિસાબ</w:t>
      </w:r>
      <w:r w:rsidRPr="00BD5E94">
        <w:rPr>
          <w:b/>
          <w:bCs/>
          <w:lang w:val="en-IN"/>
        </w:rPr>
        <w:t xml:space="preserve"> (Leave Encashment)</w:t>
      </w:r>
    </w:p>
    <w:p w14:paraId="4176E1D7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lastRenderedPageBreak/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હક્ક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વગરની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રજાઓ</w:t>
      </w:r>
      <w:r w:rsidRPr="00BD5E94">
        <w:rPr>
          <w:lang w:val="en-IN"/>
        </w:rPr>
        <w:t xml:space="preserve"> (Earned Leaves / Privilege Leaves) </w:t>
      </w:r>
      <w:r w:rsidRPr="00BD5E94">
        <w:rPr>
          <w:rFonts w:ascii="Nirmala UI" w:hAnsi="Nirmala UI" w:cs="Nirmala UI"/>
          <w:lang w:val="en-IN"/>
        </w:rPr>
        <w:t>વપરાયા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વગરની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રહી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કાયદા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રજાઓના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બદલામાં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રોકડા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08C2C20F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રજાના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પૈસા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ગણવાનું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સૂત્ર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br/>
        <w:t>(</w:t>
      </w:r>
      <w:r w:rsidRPr="00BD5E94">
        <w:rPr>
          <w:rFonts w:ascii="Nirmala UI" w:hAnsi="Nirmala UI" w:cs="Nirmala UI"/>
          <w:lang w:val="en-IN"/>
        </w:rPr>
        <w:t>મૂળ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+ </w:t>
      </w:r>
      <w:r w:rsidRPr="00BD5E94">
        <w:rPr>
          <w:rFonts w:ascii="Nirmala UI" w:hAnsi="Nirmala UI" w:cs="Nirmala UI"/>
          <w:lang w:val="en-IN"/>
        </w:rPr>
        <w:t>મોંઘવારી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ભથ્થું</w:t>
      </w:r>
      <w:r w:rsidRPr="00BD5E94">
        <w:rPr>
          <w:lang w:val="en-IN"/>
        </w:rPr>
        <w:t xml:space="preserve">) ÷ </w:t>
      </w:r>
      <w:r w:rsidRPr="00BD5E94">
        <w:rPr>
          <w:rFonts w:ascii="Nirmala UI" w:hAnsi="Nirmala UI" w:cs="Nirmala UI"/>
          <w:lang w:val="en-IN"/>
        </w:rPr>
        <w:t>૩૦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દિવસ</w:t>
      </w:r>
      <w:r w:rsidRPr="00BD5E94">
        <w:rPr>
          <w:lang w:val="en-IN"/>
        </w:rPr>
        <w:t xml:space="preserve"> × </w:t>
      </w:r>
      <w:r w:rsidRPr="00BD5E94">
        <w:rPr>
          <w:rFonts w:ascii="Nirmala UI" w:hAnsi="Nirmala UI" w:cs="Nirmala UI"/>
          <w:lang w:val="en-IN"/>
        </w:rPr>
        <w:t>બાકી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રહેલી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રજાઓ</w:t>
      </w:r>
    </w:p>
    <w:p w14:paraId="329B81D5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i/>
          <w:iCs/>
          <w:lang w:val="en-IN"/>
        </w:rPr>
        <w:t>(</w:t>
      </w:r>
      <w:r w:rsidRPr="00BD5E94">
        <w:rPr>
          <w:rFonts w:ascii="Nirmala UI" w:hAnsi="Nirmala UI" w:cs="Nirmala UI"/>
          <w:i/>
          <w:iCs/>
          <w:lang w:val="en-IN"/>
        </w:rPr>
        <w:t>નોંધ</w:t>
      </w:r>
      <w:r w:rsidRPr="00BD5E94">
        <w:rPr>
          <w:i/>
          <w:iCs/>
          <w:lang w:val="en-IN"/>
        </w:rPr>
        <w:t xml:space="preserve">: </w:t>
      </w:r>
      <w:r w:rsidRPr="00BD5E94">
        <w:rPr>
          <w:rFonts w:ascii="Nirmala UI" w:hAnsi="Nirmala UI" w:cs="Nirmala UI"/>
          <w:i/>
          <w:iCs/>
          <w:lang w:val="en-IN"/>
        </w:rPr>
        <w:t>રજાઓના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પૈસા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ગણવા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માટે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સામાન્ય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રીતે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ગ્રોસ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પગાર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નથી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વપરાતો</w:t>
      </w:r>
      <w:r w:rsidRPr="00BD5E94">
        <w:rPr>
          <w:i/>
          <w:iCs/>
          <w:lang w:val="en-IN"/>
        </w:rPr>
        <w:t xml:space="preserve">, </w:t>
      </w:r>
      <w:r w:rsidRPr="00BD5E94">
        <w:rPr>
          <w:rFonts w:ascii="Nirmala UI" w:hAnsi="Nirmala UI" w:cs="Nirmala UI"/>
          <w:i/>
          <w:iCs/>
          <w:lang w:val="en-IN"/>
        </w:rPr>
        <w:t>માત્ર</w:t>
      </w:r>
      <w:r w:rsidRPr="00BD5E94">
        <w:rPr>
          <w:i/>
          <w:iCs/>
          <w:lang w:val="en-IN"/>
        </w:rPr>
        <w:t xml:space="preserve"> </w:t>
      </w:r>
      <w:r w:rsidRPr="00BD5E94">
        <w:rPr>
          <w:b/>
          <w:bCs/>
          <w:i/>
          <w:iCs/>
          <w:lang w:val="en-IN"/>
        </w:rPr>
        <w:t>Basic Salary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જ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ધ્યાનમાં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લેવાય</w:t>
      </w:r>
      <w:r w:rsidRPr="00BD5E94">
        <w:rPr>
          <w:i/>
          <w:iCs/>
          <w:lang w:val="en-IN"/>
        </w:rPr>
        <w:t xml:space="preserve"> </w:t>
      </w:r>
      <w:r w:rsidRPr="00BD5E94">
        <w:rPr>
          <w:rFonts w:ascii="Nirmala UI" w:hAnsi="Nirmala UI" w:cs="Nirmala UI"/>
          <w:i/>
          <w:iCs/>
          <w:lang w:val="en-IN"/>
        </w:rPr>
        <w:t>છે</w:t>
      </w:r>
      <w:r w:rsidRPr="00BD5E94">
        <w:rPr>
          <w:i/>
          <w:iCs/>
          <w:lang w:val="en-IN"/>
        </w:rPr>
        <w:t>).</w:t>
      </w:r>
    </w:p>
    <w:p w14:paraId="12D08DB1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0CF3884E">
          <v:rect id="_x0000_i1313" style="width:0;height:1.5pt" o:hralign="center" o:hrstd="t" o:hr="t" fillcolor="#a0a0a0" stroked="f"/>
        </w:pict>
      </w:r>
    </w:p>
    <w:p w14:paraId="65D87373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૩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ગ્રેચ્યુઈટીની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ગણતરી</w:t>
      </w:r>
      <w:r w:rsidRPr="00BD5E94">
        <w:rPr>
          <w:b/>
          <w:bCs/>
          <w:lang w:val="en-IN"/>
        </w:rPr>
        <w:t xml:space="preserve"> (Gratuity Calculation)</w:t>
      </w:r>
    </w:p>
    <w:p w14:paraId="3BD1ECCD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સૌથી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એડવાન્સ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પેમેન્ટ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ઓફ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ગ્રેચ્યુઈટી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એક્ટ</w:t>
      </w:r>
      <w:r w:rsidRPr="00BD5E94">
        <w:rPr>
          <w:b/>
          <w:bCs/>
          <w:lang w:val="en-IN"/>
        </w:rPr>
        <w:t xml:space="preserve">, </w:t>
      </w:r>
      <w:r w:rsidRPr="00BD5E94">
        <w:rPr>
          <w:rFonts w:ascii="Nirmala UI" w:hAnsi="Nirmala UI" w:cs="Nirmala UI"/>
          <w:b/>
          <w:bCs/>
          <w:lang w:val="en-IN"/>
        </w:rPr>
        <w:t>૧૯૭૨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સળંગ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૫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વર્ષ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તેથી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વધુ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સમય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સુધી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નિવૃત્તિ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રાજીનામા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વખતે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ઈનામ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તરીકે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ફરજિયાત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7F764F22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ગ્રેચ્યુઈટી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શોધવાનું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કાયદાકીય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સૂત્ર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br/>
        <w:t>(</w:t>
      </w:r>
      <w:r w:rsidRPr="00BD5E94">
        <w:rPr>
          <w:rFonts w:ascii="Nirmala UI" w:hAnsi="Nirmala UI" w:cs="Nirmala UI"/>
          <w:lang w:val="en-IN"/>
        </w:rPr>
        <w:t>છેલ્લો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બેઝિક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× </w:t>
      </w:r>
      <w:r w:rsidRPr="00BD5E94">
        <w:rPr>
          <w:rFonts w:ascii="Nirmala UI" w:hAnsi="Nirmala UI" w:cs="Nirmala UI"/>
          <w:lang w:val="en-IN"/>
        </w:rPr>
        <w:t>૧૫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દિવસ</w:t>
      </w:r>
      <w:r w:rsidRPr="00BD5E94">
        <w:rPr>
          <w:lang w:val="en-IN"/>
        </w:rPr>
        <w:t xml:space="preserve"> × </w:t>
      </w:r>
      <w:r w:rsidRPr="00BD5E94">
        <w:rPr>
          <w:rFonts w:ascii="Nirmala UI" w:hAnsi="Nirmala UI" w:cs="Nirmala UI"/>
          <w:lang w:val="en-IN"/>
        </w:rPr>
        <w:t>નોકરીના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કુલ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</w:t>
      </w:r>
      <w:r w:rsidRPr="00BD5E94">
        <w:rPr>
          <w:lang w:val="en-IN"/>
        </w:rPr>
        <w:t xml:space="preserve">) ÷ </w:t>
      </w:r>
      <w:r w:rsidRPr="00BD5E94">
        <w:rPr>
          <w:rFonts w:ascii="Nirmala UI" w:hAnsi="Nirmala UI" w:cs="Nirmala UI"/>
          <w:lang w:val="en-IN"/>
        </w:rPr>
        <w:t>૨૬</w:t>
      </w:r>
    </w:p>
    <w:p w14:paraId="78C6C34F" w14:textId="77777777" w:rsidR="00BD5E94" w:rsidRPr="00BD5E94" w:rsidRDefault="00BD5E94">
      <w:pPr>
        <w:numPr>
          <w:ilvl w:val="0"/>
          <w:numId w:val="169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ઉદાહરણ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બેઝિક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૨૦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૦૦૦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તેણે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>:</w:t>
      </w:r>
      <w:r w:rsidRPr="00BD5E94">
        <w:rPr>
          <w:lang w:val="en-IN"/>
        </w:rPr>
        <w:br/>
        <w:t>(</w:t>
      </w:r>
      <w:r w:rsidRPr="00BD5E94">
        <w:rPr>
          <w:rFonts w:ascii="Nirmala UI" w:hAnsi="Nirmala UI" w:cs="Nirmala UI"/>
          <w:lang w:val="en-IN"/>
        </w:rPr>
        <w:t>૨૦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૦૦૦</w:t>
      </w:r>
      <w:r w:rsidRPr="00BD5E94">
        <w:rPr>
          <w:lang w:val="en-IN"/>
        </w:rPr>
        <w:t xml:space="preserve"> × </w:t>
      </w:r>
      <w:r w:rsidRPr="00BD5E94">
        <w:rPr>
          <w:rFonts w:ascii="Nirmala UI" w:hAnsi="Nirmala UI" w:cs="Nirmala UI"/>
          <w:lang w:val="en-IN"/>
        </w:rPr>
        <w:t>૧૫</w:t>
      </w:r>
      <w:r w:rsidRPr="00BD5E94">
        <w:rPr>
          <w:lang w:val="en-IN"/>
        </w:rPr>
        <w:t xml:space="preserve"> × </w:t>
      </w:r>
      <w:r w:rsidRPr="00BD5E94">
        <w:rPr>
          <w:rFonts w:ascii="Nirmala UI" w:hAnsi="Nirmala UI" w:cs="Nirmala UI"/>
          <w:lang w:val="en-IN"/>
        </w:rPr>
        <w:t>૬</w:t>
      </w:r>
      <w:r w:rsidRPr="00BD5E94">
        <w:rPr>
          <w:lang w:val="en-IN"/>
        </w:rPr>
        <w:t xml:space="preserve">) ÷ </w:t>
      </w:r>
      <w:r w:rsidRPr="00BD5E94">
        <w:rPr>
          <w:rFonts w:ascii="Nirmala UI" w:hAnsi="Nirmala UI" w:cs="Nirmala UI"/>
          <w:lang w:val="en-IN"/>
        </w:rPr>
        <w:t>૨૬</w:t>
      </w:r>
      <w:r w:rsidRPr="00BD5E94">
        <w:rPr>
          <w:lang w:val="en-IN"/>
        </w:rPr>
        <w:t xml:space="preserve"> =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૬૯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૨૩૦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વધારાના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પડશે</w:t>
      </w:r>
      <w:r w:rsidRPr="00BD5E94">
        <w:rPr>
          <w:lang w:val="en-IN"/>
        </w:rPr>
        <w:t>.</w:t>
      </w:r>
    </w:p>
    <w:p w14:paraId="7C3FA68E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75C0CFDB">
          <v:rect id="_x0000_i1314" style="width:0;height:1.5pt" o:hralign="center" o:hrstd="t" o:hr="t" fillcolor="#a0a0a0" stroked="f"/>
        </w:pict>
      </w:r>
    </w:p>
    <w:p w14:paraId="30E59557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૪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ફાઇનલ</w:t>
      </w:r>
      <w:r w:rsidRPr="00BD5E94">
        <w:rPr>
          <w:b/>
          <w:bCs/>
          <w:lang w:val="en-IN"/>
        </w:rPr>
        <w:t xml:space="preserve"> F&amp;F </w:t>
      </w:r>
      <w:r w:rsidRPr="00BD5E94">
        <w:rPr>
          <w:rFonts w:ascii="Nirmala UI" w:hAnsi="Nirmala UI" w:cs="Nirmala UI"/>
          <w:b/>
          <w:bCs/>
          <w:lang w:val="en-IN"/>
        </w:rPr>
        <w:t>સ્ટેટમેન્ટનું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માળખું</w:t>
      </w:r>
      <w:r w:rsidRPr="00BD5E94">
        <w:rPr>
          <w:b/>
          <w:bCs/>
          <w:lang w:val="en-IN"/>
        </w:rPr>
        <w:t xml:space="preserve"> (F&amp;F Statement Structure)</w:t>
      </w:r>
    </w:p>
    <w:p w14:paraId="729EF8E7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છેલ્લા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દિવસે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મેનેજર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પ્લસ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માઈનસ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ફાઇનલ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હિસાબ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પતવે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</w:t>
      </w:r>
    </w:p>
    <w:p w14:paraId="57BFAF00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lastRenderedPageBreak/>
        <w:t>કમાણી</w:t>
      </w:r>
      <w:r w:rsidRPr="00BD5E94">
        <w:rPr>
          <w:b/>
          <w:bCs/>
          <w:lang w:val="en-IN"/>
        </w:rPr>
        <w:t xml:space="preserve"> (Earnings - </w:t>
      </w:r>
      <w:r w:rsidRPr="00BD5E94">
        <w:rPr>
          <w:rFonts w:ascii="Nirmala UI" w:hAnsi="Nirmala UI" w:cs="Nirmala UI"/>
          <w:b/>
          <w:bCs/>
          <w:lang w:val="en-IN"/>
        </w:rPr>
        <w:t>કર્મચારીને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શું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મળશે</w:t>
      </w:r>
      <w:r w:rsidRPr="00BD5E94">
        <w:rPr>
          <w:b/>
          <w:bCs/>
          <w:lang w:val="en-IN"/>
        </w:rPr>
        <w:t>?)</w:t>
      </w:r>
    </w:p>
    <w:p w14:paraId="6FA98138" w14:textId="77777777" w:rsidR="00BD5E94" w:rsidRPr="00BD5E94" w:rsidRDefault="00BD5E94">
      <w:pPr>
        <w:numPr>
          <w:ilvl w:val="0"/>
          <w:numId w:val="170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છેલ્લા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જેટલા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દિવસ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કર્યું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(Earned Salary).</w:t>
      </w:r>
    </w:p>
    <w:p w14:paraId="54CF229A" w14:textId="77777777" w:rsidR="00BD5E94" w:rsidRPr="00BD5E94" w:rsidRDefault="00BD5E94">
      <w:pPr>
        <w:numPr>
          <w:ilvl w:val="0"/>
          <w:numId w:val="170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બાકી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બચેલી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રજાઓનો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રોકડો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(Leave Encashment).</w:t>
      </w:r>
    </w:p>
    <w:p w14:paraId="296F3F18" w14:textId="77777777" w:rsidR="00BD5E94" w:rsidRPr="00BD5E94" w:rsidRDefault="00BD5E94">
      <w:pPr>
        <w:numPr>
          <w:ilvl w:val="0"/>
          <w:numId w:val="170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લાગુ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પડતું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ગ્રેચ્યુઈટીની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(Gratuity).</w:t>
      </w:r>
    </w:p>
    <w:p w14:paraId="2BD44AB2" w14:textId="77777777" w:rsidR="00BD5E94" w:rsidRPr="00BD5E94" w:rsidRDefault="00BD5E94">
      <w:pPr>
        <w:numPr>
          <w:ilvl w:val="0"/>
          <w:numId w:val="170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બાકી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નીકળતું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બોનસ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ઇન્સેન્ટિવ</w:t>
      </w:r>
      <w:r w:rsidRPr="00BD5E94">
        <w:rPr>
          <w:lang w:val="en-IN"/>
        </w:rPr>
        <w:t>.</w:t>
      </w:r>
    </w:p>
    <w:p w14:paraId="0A425360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કપાત</w:t>
      </w:r>
      <w:r w:rsidRPr="00BD5E94">
        <w:rPr>
          <w:b/>
          <w:bCs/>
          <w:lang w:val="en-IN"/>
        </w:rPr>
        <w:t xml:space="preserve"> (Deductions - </w:t>
      </w:r>
      <w:r w:rsidRPr="00BD5E94">
        <w:rPr>
          <w:rFonts w:ascii="Nirmala UI" w:hAnsi="Nirmala UI" w:cs="Nirmala UI"/>
          <w:b/>
          <w:bCs/>
          <w:lang w:val="en-IN"/>
        </w:rPr>
        <w:t>કર્મચારીના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પગારમાંથી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શું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કપાશે</w:t>
      </w:r>
      <w:r w:rsidRPr="00BD5E94">
        <w:rPr>
          <w:b/>
          <w:bCs/>
          <w:lang w:val="en-IN"/>
        </w:rPr>
        <w:t>?)</w:t>
      </w:r>
    </w:p>
    <w:p w14:paraId="2D855302" w14:textId="77777777" w:rsidR="00BD5E94" w:rsidRPr="00BD5E94" w:rsidRDefault="00BD5E94">
      <w:pPr>
        <w:numPr>
          <w:ilvl w:val="0"/>
          <w:numId w:val="171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નિયમ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મહિનાનું</w:t>
      </w:r>
      <w:r w:rsidRPr="00BD5E94">
        <w:rPr>
          <w:lang w:val="en-IN"/>
        </w:rPr>
        <w:t xml:space="preserve"> PF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પ્રોફેશનલ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(PT).</w:t>
      </w:r>
    </w:p>
    <w:p w14:paraId="6ECE31FD" w14:textId="77777777" w:rsidR="00BD5E94" w:rsidRPr="00BD5E94" w:rsidRDefault="00BD5E94">
      <w:pPr>
        <w:numPr>
          <w:ilvl w:val="0"/>
          <w:numId w:val="171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નોટિસ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પિરિયડ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ઓછો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રિકવરી</w:t>
      </w:r>
      <w:r w:rsidRPr="00BD5E94">
        <w:rPr>
          <w:lang w:val="en-IN"/>
        </w:rPr>
        <w:t xml:space="preserve"> (Notice Recovery).</w:t>
      </w:r>
    </w:p>
    <w:p w14:paraId="7760B4F0" w14:textId="77777777" w:rsidR="00BD5E94" w:rsidRPr="00BD5E94" w:rsidRDefault="00BD5E94">
      <w:pPr>
        <w:numPr>
          <w:ilvl w:val="0"/>
          <w:numId w:val="171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તરફથી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લેપટોપ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આઈડી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કાર્ડ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સામાન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કરાવ્યો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ચાર્જ</w:t>
      </w:r>
      <w:r w:rsidRPr="00BD5E94">
        <w:rPr>
          <w:lang w:val="en-IN"/>
        </w:rPr>
        <w:t>.</w:t>
      </w:r>
    </w:p>
    <w:p w14:paraId="540A491B" w14:textId="77777777" w:rsidR="00BD5E94" w:rsidRPr="00BD5E94" w:rsidRDefault="00BD5E94">
      <w:pPr>
        <w:numPr>
          <w:ilvl w:val="0"/>
          <w:numId w:val="171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તરફથી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એડવાન્સ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લોન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બાકી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>.</w:t>
      </w:r>
    </w:p>
    <w:p w14:paraId="29A37CA2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ફાઇનલ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નેટ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પેઆઉટ</w:t>
      </w:r>
      <w:r w:rsidRPr="00BD5E94">
        <w:rPr>
          <w:b/>
          <w:bCs/>
          <w:lang w:val="en-IN"/>
        </w:rPr>
        <w:t xml:space="preserve"> (Net Payable) = </w:t>
      </w:r>
      <w:r w:rsidRPr="00BD5E94">
        <w:rPr>
          <w:rFonts w:ascii="Nirmala UI" w:hAnsi="Nirmala UI" w:cs="Nirmala UI"/>
          <w:b/>
          <w:bCs/>
          <w:lang w:val="en-IN"/>
        </w:rPr>
        <w:t>કુલ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કમાણી</w:t>
      </w:r>
      <w:r w:rsidRPr="00BD5E94">
        <w:rPr>
          <w:b/>
          <w:bCs/>
          <w:lang w:val="en-IN"/>
        </w:rPr>
        <w:t xml:space="preserve"> – </w:t>
      </w:r>
      <w:r w:rsidRPr="00BD5E94">
        <w:rPr>
          <w:rFonts w:ascii="Nirmala UI" w:hAnsi="Nirmala UI" w:cs="Nirmala UI"/>
          <w:b/>
          <w:bCs/>
          <w:lang w:val="en-IN"/>
        </w:rPr>
        <w:t>કુલ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કપાત</w:t>
      </w:r>
    </w:p>
    <w:p w14:paraId="7FF114EF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00F2F541">
          <v:rect id="_x0000_i1315" style="width:0;height:1.5pt" o:hralign="center" o:hrstd="t" o:hr="t" fillcolor="#a0a0a0" stroked="f"/>
        </w:pict>
      </w:r>
    </w:p>
    <w:p w14:paraId="5EBD1CF8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૫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હિસાબ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ક્યારે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પૂરો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કરવો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પડે</w:t>
      </w:r>
      <w:r w:rsidRPr="00BD5E94">
        <w:rPr>
          <w:b/>
          <w:bCs/>
          <w:lang w:val="en-IN"/>
        </w:rPr>
        <w:t>? (F&amp;F Timeline)</w:t>
      </w:r>
    </w:p>
    <w:p w14:paraId="180D3195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lastRenderedPageBreak/>
        <w:t>નવા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લેબર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કોડના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છોડે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વર્કિંગ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ડેઝ</w:t>
      </w:r>
      <w:r w:rsidRPr="00BD5E94">
        <w:rPr>
          <w:b/>
          <w:bCs/>
          <w:lang w:val="en-IN"/>
        </w:rPr>
        <w:t xml:space="preserve"> (</w:t>
      </w:r>
      <w:r w:rsidRPr="00BD5E94">
        <w:rPr>
          <w:rFonts w:ascii="Nirmala UI" w:hAnsi="Nirmala UI" w:cs="Nirmala UI"/>
          <w:b/>
          <w:bCs/>
          <w:lang w:val="en-IN"/>
        </w:rPr>
        <w:t>૪૮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કલાક</w:t>
      </w:r>
      <w:r w:rsidRPr="00BD5E94">
        <w:rPr>
          <w:b/>
          <w:bCs/>
          <w:lang w:val="en-IN"/>
        </w:rPr>
        <w:t>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ફૂલ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એન્ડ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ફાઇનલ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હિસાબ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ક્લિયર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બેંક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ખાતામાં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દેવા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Relieving Letter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નોકરી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મુક્તિ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પત્ર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આપવું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13C89547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ખૂબ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સરસ</w:t>
      </w:r>
      <w:r w:rsidRPr="00BD5E94">
        <w:rPr>
          <w:lang w:val="en-IN"/>
        </w:rPr>
        <w:t xml:space="preserve">! F&amp;F </w:t>
      </w:r>
      <w:r w:rsidRPr="00BD5E94">
        <w:rPr>
          <w:rFonts w:ascii="Nirmala UI" w:hAnsi="Nirmala UI" w:cs="Nirmala UI"/>
          <w:lang w:val="en-IN"/>
        </w:rPr>
        <w:t>સેટલમેન્ટ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પછી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પેરોલનો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સૌથી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જવાબદારીપૂર્વકનો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– </w:t>
      </w:r>
      <w:r w:rsidRPr="00BD5E94">
        <w:rPr>
          <w:rFonts w:ascii="Nirmala UI" w:hAnsi="Nirmala UI" w:cs="Nirmala UI"/>
          <w:b/>
          <w:bCs/>
          <w:lang w:val="en-IN"/>
        </w:rPr>
        <w:t>સરકારી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રિટર્ન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ચલણ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ફાઇલિંગ</w:t>
      </w:r>
      <w:r w:rsidRPr="00BD5E94">
        <w:rPr>
          <w:b/>
          <w:bCs/>
          <w:lang w:val="en-IN"/>
        </w:rPr>
        <w:t xml:space="preserve"> (Statutory Compliance Filing)</w:t>
      </w:r>
      <w:r w:rsidRPr="00BD5E94">
        <w:rPr>
          <w:lang w:val="en-IN"/>
        </w:rPr>
        <w:t>.</w:t>
      </w:r>
    </w:p>
    <w:p w14:paraId="11137AAB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એડમિનિસ્ટ્રેટર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તરીકે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PF, ESIC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PT </w:t>
      </w:r>
      <w:r w:rsidRPr="00BD5E94">
        <w:rPr>
          <w:rFonts w:ascii="Nirmala UI" w:hAnsi="Nirmala UI" w:cs="Nirmala UI"/>
          <w:lang w:val="en-IN"/>
        </w:rPr>
        <w:t>કાપ્યા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પોર્ટલ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ઓનલાઇન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હિસાબ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મોડું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પેનલ્ટી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દંડ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થઈ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3355BC9A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ચાલો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ત્રણેય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મુખ્ય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ફાઇલિંગને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એકદમ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સરળ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સ્ટેપ્સમાં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સમજીએ</w:t>
      </w:r>
      <w:r w:rsidRPr="00BD5E94">
        <w:rPr>
          <w:lang w:val="en-IN"/>
        </w:rPr>
        <w:t>.</w:t>
      </w:r>
    </w:p>
    <w:p w14:paraId="7B31288C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2789BD9D">
          <v:rect id="_x0000_i1351" style="width:0;height:1.5pt" o:hralign="center" o:hrstd="t" o:hr="t" fillcolor="#a0a0a0" stroked="f"/>
        </w:pict>
      </w:r>
    </w:p>
    <w:p w14:paraId="27ED8370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પીએફ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રિટર્ન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ચલણ</w:t>
      </w:r>
      <w:r w:rsidRPr="00BD5E94">
        <w:rPr>
          <w:b/>
          <w:bCs/>
          <w:lang w:val="en-IN"/>
        </w:rPr>
        <w:t xml:space="preserve"> (PF Return - ECR Filing)</w:t>
      </w:r>
    </w:p>
    <w:p w14:paraId="5DD82DD6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બેઝિક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૧૨</w:t>
      </w:r>
      <w:r w:rsidRPr="00BD5E94">
        <w:rPr>
          <w:lang w:val="en-IN"/>
        </w:rPr>
        <w:t xml:space="preserve">% </w:t>
      </w:r>
      <w:r w:rsidRPr="00BD5E94">
        <w:rPr>
          <w:rFonts w:ascii="Nirmala UI" w:hAnsi="Nirmala UI" w:cs="Nirmala UI"/>
          <w:lang w:val="en-IN"/>
        </w:rPr>
        <w:t>પીએફ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કપાય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૧૨</w:t>
      </w:r>
      <w:r w:rsidRPr="00BD5E94">
        <w:rPr>
          <w:lang w:val="en-IN"/>
        </w:rPr>
        <w:t xml:space="preserve">%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ઉમેરે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બંને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ભેગી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૧૫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તારીખ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પહેલાં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96355E4" w14:textId="77777777" w:rsidR="00BD5E94" w:rsidRPr="00BD5E94" w:rsidRDefault="00BD5E94">
      <w:pPr>
        <w:numPr>
          <w:ilvl w:val="0"/>
          <w:numId w:val="172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પોર્ટલ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hyperlink r:id="rId57" w:tgtFrame="_blank" w:history="1">
        <w:r w:rsidRPr="00BD5E94">
          <w:rPr>
            <w:rStyle w:val="Hyperlink"/>
            <w:lang w:val="en-IN"/>
          </w:rPr>
          <w:t>Unified Portal for Employers</w:t>
        </w:r>
      </w:hyperlink>
    </w:p>
    <w:p w14:paraId="02E2DBEE" w14:textId="77777777" w:rsidR="00BD5E94" w:rsidRPr="00BD5E94" w:rsidRDefault="00BD5E94">
      <w:pPr>
        <w:numPr>
          <w:ilvl w:val="0"/>
          <w:numId w:val="172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પ્રક્રિયા</w:t>
      </w:r>
      <w:r w:rsidRPr="00BD5E94">
        <w:rPr>
          <w:b/>
          <w:bCs/>
          <w:lang w:val="en-IN"/>
        </w:rPr>
        <w:t xml:space="preserve"> (ECR Generation):</w:t>
      </w:r>
    </w:p>
    <w:p w14:paraId="541BF39B" w14:textId="77777777" w:rsidR="00BD5E94" w:rsidRPr="00BD5E94" w:rsidRDefault="00BD5E94">
      <w:pPr>
        <w:numPr>
          <w:ilvl w:val="1"/>
          <w:numId w:val="172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તમારી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એક્સેલ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શીટમાંથી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પીએફ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નંબર</w:t>
      </w:r>
      <w:r w:rsidRPr="00BD5E94">
        <w:rPr>
          <w:lang w:val="en-IN"/>
        </w:rPr>
        <w:t xml:space="preserve"> (UAN), </w:t>
      </w:r>
      <w:r w:rsidRPr="00BD5E94">
        <w:rPr>
          <w:rFonts w:ascii="Nirmala UI" w:hAnsi="Nirmala UI" w:cs="Nirmala UI"/>
          <w:lang w:val="en-IN"/>
        </w:rPr>
        <w:t>નામ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ગ્રોસ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બેઝિક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પીએફની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ડેટા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અલગ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તારવો</w:t>
      </w:r>
      <w:r w:rsidRPr="00BD5E94">
        <w:rPr>
          <w:lang w:val="en-IN"/>
        </w:rPr>
        <w:t>.</w:t>
      </w:r>
    </w:p>
    <w:p w14:paraId="4F5D595A" w14:textId="77777777" w:rsidR="00BD5E94" w:rsidRPr="00BD5E94" w:rsidRDefault="00BD5E94">
      <w:pPr>
        <w:numPr>
          <w:ilvl w:val="1"/>
          <w:numId w:val="172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ડેટાને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પોર્ટલના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ફોર્મેટ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ખાસ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ફાઈલમાં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બદલવામાં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જેને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ECR (Electronic Challan-cum-Return)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ફાઈલ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કહેવાય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B39AC95" w14:textId="77777777" w:rsidR="00BD5E94" w:rsidRPr="00BD5E94" w:rsidRDefault="00BD5E94">
      <w:pPr>
        <w:numPr>
          <w:ilvl w:val="1"/>
          <w:numId w:val="172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lastRenderedPageBreak/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ફાઈલને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પીએફ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પોર્ટલ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અપલોડ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કરો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સોફ્ટવેર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ડેટા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ચેક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ઓટોમેટિક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Challan (</w:t>
      </w:r>
      <w:r w:rsidRPr="00BD5E94">
        <w:rPr>
          <w:rFonts w:ascii="Nirmala UI" w:hAnsi="Nirmala UI" w:cs="Nirmala UI"/>
          <w:b/>
          <w:bCs/>
          <w:lang w:val="en-IN"/>
        </w:rPr>
        <w:t>ચલણ</w:t>
      </w:r>
      <w:r w:rsidRPr="00BD5E94">
        <w:rPr>
          <w:b/>
          <w:bCs/>
          <w:lang w:val="en-IN"/>
        </w:rPr>
        <w:t>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જનરેટ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કરશે</w:t>
      </w:r>
      <w:r w:rsidRPr="00BD5E94">
        <w:rPr>
          <w:lang w:val="en-IN"/>
        </w:rPr>
        <w:t>.</w:t>
      </w:r>
    </w:p>
    <w:p w14:paraId="7E9EB6A1" w14:textId="77777777" w:rsidR="00BD5E94" w:rsidRPr="00BD5E94" w:rsidRDefault="00BD5E94">
      <w:pPr>
        <w:numPr>
          <w:ilvl w:val="1"/>
          <w:numId w:val="172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કંપનીના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બેંક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એકાઉન્ટ</w:t>
      </w:r>
      <w:r w:rsidRPr="00BD5E94">
        <w:rPr>
          <w:lang w:val="en-IN"/>
        </w:rPr>
        <w:t xml:space="preserve"> (Net Banking) </w:t>
      </w:r>
      <w:r w:rsidRPr="00BD5E94">
        <w:rPr>
          <w:rFonts w:ascii="Nirmala UI" w:hAnsi="Nirmala UI" w:cs="Nirmala UI"/>
          <w:lang w:val="en-IN"/>
        </w:rPr>
        <w:t>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ઓનલાઇન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પેમેન્ટ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કરો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પેમેન્ટ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સક્સેસ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થતાં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રિટર્ન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ફાઈલ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જશે</w:t>
      </w:r>
      <w:r w:rsidRPr="00BD5E94">
        <w:rPr>
          <w:lang w:val="en-IN"/>
        </w:rPr>
        <w:t>.</w:t>
      </w:r>
    </w:p>
    <w:p w14:paraId="29D12AE9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6A3BE9BA">
          <v:rect id="_x0000_i1352" style="width:0;height:1.5pt" o:hralign="center" o:hrstd="t" o:hr="t" fillcolor="#a0a0a0" stroked="f"/>
        </w:pict>
      </w:r>
    </w:p>
    <w:p w14:paraId="58680030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૨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ઈ</w:t>
      </w:r>
      <w:r w:rsidRPr="00BD5E94">
        <w:rPr>
          <w:b/>
          <w:bCs/>
          <w:lang w:val="en-IN"/>
        </w:rPr>
        <w:t>.</w:t>
      </w:r>
      <w:r w:rsidRPr="00BD5E94">
        <w:rPr>
          <w:rFonts w:ascii="Nirmala UI" w:hAnsi="Nirmala UI" w:cs="Nirmala UI"/>
          <w:b/>
          <w:bCs/>
          <w:lang w:val="en-IN"/>
        </w:rPr>
        <w:t>એસ</w:t>
      </w:r>
      <w:r w:rsidRPr="00BD5E94">
        <w:rPr>
          <w:b/>
          <w:bCs/>
          <w:lang w:val="en-IN"/>
        </w:rPr>
        <w:t>.</w:t>
      </w:r>
      <w:r w:rsidRPr="00BD5E94">
        <w:rPr>
          <w:rFonts w:ascii="Nirmala UI" w:hAnsi="Nirmala UI" w:cs="Nirmala UI"/>
          <w:b/>
          <w:bCs/>
          <w:lang w:val="en-IN"/>
        </w:rPr>
        <w:t>આઈ</w:t>
      </w:r>
      <w:r w:rsidRPr="00BD5E94">
        <w:rPr>
          <w:b/>
          <w:bCs/>
          <w:lang w:val="en-IN"/>
        </w:rPr>
        <w:t>.</w:t>
      </w:r>
      <w:r w:rsidRPr="00BD5E94">
        <w:rPr>
          <w:rFonts w:ascii="Nirmala UI" w:hAnsi="Nirmala UI" w:cs="Nirmala UI"/>
          <w:b/>
          <w:bCs/>
          <w:lang w:val="en-IN"/>
        </w:rPr>
        <w:t>સી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ચલણ</w:t>
      </w:r>
      <w:r w:rsidRPr="00BD5E94">
        <w:rPr>
          <w:b/>
          <w:bCs/>
          <w:lang w:val="en-IN"/>
        </w:rPr>
        <w:t xml:space="preserve"> (ESIC Chalal Filing)</w:t>
      </w:r>
    </w:p>
    <w:p w14:paraId="28DC1F95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૨૧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૦૦૦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ઓછો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તેમનો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હેલ્થ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વીમો</w:t>
      </w:r>
      <w:r w:rsidRPr="00BD5E94">
        <w:rPr>
          <w:lang w:val="en-IN"/>
        </w:rPr>
        <w:t xml:space="preserve"> (ESI) </w:t>
      </w:r>
      <w:r w:rsidRPr="00BD5E94">
        <w:rPr>
          <w:rFonts w:ascii="Nirmala UI" w:hAnsi="Nirmala UI" w:cs="Nirmala UI"/>
          <w:lang w:val="en-IN"/>
        </w:rPr>
        <w:t>કાપવામાં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આવ્યો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૦</w:t>
      </w:r>
      <w:r w:rsidRPr="00BD5E94">
        <w:rPr>
          <w:lang w:val="en-IN"/>
        </w:rPr>
        <w:t>.</w:t>
      </w:r>
      <w:r w:rsidRPr="00BD5E94">
        <w:rPr>
          <w:rFonts w:ascii="Nirmala UI" w:hAnsi="Nirmala UI" w:cs="Nirmala UI"/>
          <w:lang w:val="en-IN"/>
        </w:rPr>
        <w:t>৭૫</w:t>
      </w:r>
      <w:r w:rsidRPr="00BD5E94">
        <w:rPr>
          <w:lang w:val="en-IN"/>
        </w:rPr>
        <w:t xml:space="preserve">%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૩</w:t>
      </w:r>
      <w:r w:rsidRPr="00BD5E94">
        <w:rPr>
          <w:lang w:val="en-IN"/>
        </w:rPr>
        <w:t>.</w:t>
      </w:r>
      <w:r w:rsidRPr="00BD5E94">
        <w:rPr>
          <w:rFonts w:ascii="Nirmala UI" w:hAnsi="Nirmala UI" w:cs="Nirmala UI"/>
          <w:lang w:val="en-IN"/>
        </w:rPr>
        <w:t>૨૫</w:t>
      </w:r>
      <w:r w:rsidRPr="00BD5E94">
        <w:rPr>
          <w:lang w:val="en-IN"/>
        </w:rPr>
        <w:t xml:space="preserve">% </w:t>
      </w:r>
      <w:r w:rsidRPr="00BD5E94">
        <w:rPr>
          <w:rFonts w:ascii="Nirmala UI" w:hAnsi="Nirmala UI" w:cs="Nirmala UI"/>
          <w:lang w:val="en-IN"/>
        </w:rPr>
        <w:t>કંપનીનો</w:t>
      </w:r>
      <w:r w:rsidRPr="00BD5E94">
        <w:rPr>
          <w:lang w:val="en-IN"/>
        </w:rPr>
        <w:t xml:space="preserve">),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 xml:space="preserve">5 </w:t>
      </w:r>
      <w:r w:rsidRPr="00BD5E94">
        <w:rPr>
          <w:rFonts w:ascii="Nirmala UI" w:hAnsi="Nirmala UI" w:cs="Nirmala UI"/>
          <w:b/>
          <w:bCs/>
          <w:lang w:val="en-IN"/>
        </w:rPr>
        <w:t>તારીખ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સુધીમાં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ફરજિયાત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1FB4716B" w14:textId="77777777" w:rsidR="00BD5E94" w:rsidRPr="00BD5E94" w:rsidRDefault="00BD5E94">
      <w:pPr>
        <w:numPr>
          <w:ilvl w:val="0"/>
          <w:numId w:val="173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પોર્ટલ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ESIC Employer Portal</w:t>
      </w:r>
    </w:p>
    <w:p w14:paraId="686FEAFD" w14:textId="77777777" w:rsidR="00BD5E94" w:rsidRPr="00BD5E94" w:rsidRDefault="00BD5E94">
      <w:pPr>
        <w:numPr>
          <w:ilvl w:val="0"/>
          <w:numId w:val="173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પ્રક્રિયા</w:t>
      </w:r>
      <w:r w:rsidRPr="00BD5E94">
        <w:rPr>
          <w:b/>
          <w:bCs/>
          <w:lang w:val="en-IN"/>
        </w:rPr>
        <w:t>:</w:t>
      </w:r>
    </w:p>
    <w:p w14:paraId="2896D2F0" w14:textId="77777777" w:rsidR="00BD5E94" w:rsidRPr="00BD5E94" w:rsidRDefault="00BD5E94">
      <w:pPr>
        <w:numPr>
          <w:ilvl w:val="1"/>
          <w:numId w:val="173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પોર્ટલ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લોગઈન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File Monthly Return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ક્લિક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કરો</w:t>
      </w:r>
      <w:r w:rsidRPr="00BD5E94">
        <w:rPr>
          <w:lang w:val="en-IN"/>
        </w:rPr>
        <w:t>.</w:t>
      </w:r>
    </w:p>
    <w:p w14:paraId="3D2711A9" w14:textId="77777777" w:rsidR="00BD5E94" w:rsidRPr="00BD5E94" w:rsidRDefault="00BD5E94">
      <w:pPr>
        <w:numPr>
          <w:ilvl w:val="1"/>
          <w:numId w:val="173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એક્સેલ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ફાઈલ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અપલોડ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અથવા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સીધા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દરેક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વીમા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નંબર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કામના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દિવસો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ગ્રોસ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સેલરી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ટાઈપ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છો</w:t>
      </w:r>
      <w:r w:rsidRPr="00BD5E94">
        <w:rPr>
          <w:lang w:val="en-IN"/>
        </w:rPr>
        <w:t>.</w:t>
      </w:r>
    </w:p>
    <w:p w14:paraId="1EDD5D62" w14:textId="77777777" w:rsidR="00BD5E94" w:rsidRPr="00BD5E94" w:rsidRDefault="00BD5E94">
      <w:pPr>
        <w:numPr>
          <w:ilvl w:val="1"/>
          <w:numId w:val="173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ડેટા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સબમિટ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કરતા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સિસ્ટમ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કુલ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ભરવાપાત્ર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બતાવશે</w:t>
      </w:r>
      <w:r w:rsidRPr="00BD5E94">
        <w:rPr>
          <w:lang w:val="en-IN"/>
        </w:rPr>
        <w:t>.</w:t>
      </w:r>
    </w:p>
    <w:p w14:paraId="2D543C0A" w14:textId="77777777" w:rsidR="00BD5E94" w:rsidRPr="00BD5E94" w:rsidRDefault="00BD5E94">
      <w:pPr>
        <w:numPr>
          <w:ilvl w:val="1"/>
          <w:numId w:val="173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ઓનલાઇન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પેમેન્ટ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રસીદ</w:t>
      </w:r>
      <w:r w:rsidRPr="00BD5E94">
        <w:rPr>
          <w:lang w:val="en-IN"/>
        </w:rPr>
        <w:t xml:space="preserve"> (Challan Receipt) </w:t>
      </w:r>
      <w:r w:rsidRPr="00BD5E94">
        <w:rPr>
          <w:rFonts w:ascii="Nirmala UI" w:hAnsi="Nirmala UI" w:cs="Nirmala UI"/>
          <w:lang w:val="en-IN"/>
        </w:rPr>
        <w:t>ડાઉનલોડ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લો</w:t>
      </w:r>
      <w:r w:rsidRPr="00BD5E94">
        <w:rPr>
          <w:lang w:val="en-IN"/>
        </w:rPr>
        <w:t>.</w:t>
      </w:r>
    </w:p>
    <w:p w14:paraId="13901165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17827F88">
          <v:rect id="_x0000_i1353" style="width:0;height:1.5pt" o:hralign="center" o:hrstd="t" o:hr="t" fillcolor="#a0a0a0" stroked="f"/>
        </w:pict>
      </w:r>
    </w:p>
    <w:p w14:paraId="18F8074A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lastRenderedPageBreak/>
        <w:t>૩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પ્રોફેશનલ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ટેક્સ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રિટર્ન</w:t>
      </w:r>
      <w:r w:rsidRPr="00BD5E94">
        <w:rPr>
          <w:b/>
          <w:bCs/>
          <w:lang w:val="en-IN"/>
        </w:rPr>
        <w:t xml:space="preserve"> (Professional Tax - PT Return)</w:t>
      </w:r>
    </w:p>
    <w:p w14:paraId="7E3C732D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ગુજરાત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પાસેથી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ઉઘરાવેલો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વ્યવસાય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વેરો</w:t>
      </w:r>
      <w:r w:rsidRPr="00BD5E94">
        <w:rPr>
          <w:lang w:val="en-IN"/>
        </w:rPr>
        <w:t xml:space="preserve"> (PT) </w:t>
      </w:r>
      <w:r w:rsidRPr="00BD5E94">
        <w:rPr>
          <w:rFonts w:ascii="Nirmala UI" w:hAnsi="Nirmala UI" w:cs="Nirmala UI"/>
          <w:lang w:val="en-IN"/>
        </w:rPr>
        <w:t>સ્થાનિક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સત્તામંડળ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જેમ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ઈ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નગર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પોર્ટલ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અથવા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મ્યુનિસિપલ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કોર્પોરેશન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કરાવવાનો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701B889F" w14:textId="77777777" w:rsidR="00BD5E94" w:rsidRPr="00BD5E94" w:rsidRDefault="00BD5E94">
      <w:pPr>
        <w:numPr>
          <w:ilvl w:val="0"/>
          <w:numId w:val="174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નિયમ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સામાન્ય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આખરે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ઓનલાઇન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ચલાન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જનરેટ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ભરવાની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6B551E97" w14:textId="77777777" w:rsidR="00BD5E94" w:rsidRPr="00BD5E94" w:rsidRDefault="00BD5E94">
      <w:pPr>
        <w:numPr>
          <w:ilvl w:val="0"/>
          <w:numId w:val="174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વાર્ષિક</w:t>
      </w:r>
      <w:r w:rsidRPr="00BD5E94">
        <w:rPr>
          <w:b/>
          <w:bCs/>
          <w:lang w:val="en-IN"/>
        </w:rPr>
        <w:t>/</w:t>
      </w:r>
      <w:r w:rsidRPr="00BD5E94">
        <w:rPr>
          <w:rFonts w:ascii="Nirmala UI" w:hAnsi="Nirmala UI" w:cs="Nirmala UI"/>
          <w:b/>
          <w:bCs/>
          <w:lang w:val="en-IN"/>
        </w:rPr>
        <w:t>માસિક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રિટર્ન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વધુ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પેમેન્ટ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કરવાની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સાથે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Annual Return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ફાઈલ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કરવું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જેમાં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આખા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કેટલો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ભર્યો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વિગત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3B83772C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04633AA9">
          <v:rect id="_x0000_i1354" style="width:0;height:1.5pt" o:hralign="center" o:hrstd="t" o:hr="t" fillcolor="#a0a0a0" stroked="f"/>
        </w:pict>
      </w:r>
    </w:p>
    <w:p w14:paraId="3D7FB79D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Segoe UI Emoji" w:hAnsi="Segoe UI Emoji" w:cs="Segoe UI Emoji"/>
          <w:b/>
          <w:bCs/>
          <w:lang w:val="en-IN"/>
        </w:rPr>
        <w:t>⚠️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મોડા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પેમેન્ટ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કરવા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પર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પેનલ્ટી</w:t>
      </w:r>
      <w:r w:rsidRPr="00BD5E94">
        <w:rPr>
          <w:b/>
          <w:bCs/>
          <w:lang w:val="en-IN"/>
        </w:rPr>
        <w:t xml:space="preserve"> (Penalty Rules)</w:t>
      </w:r>
    </w:p>
    <w:p w14:paraId="67B3D9B3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મેનેજર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તારીખ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ચૂકી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જાય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નીચે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વ્યાજ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ચૂકવવું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</w:t>
      </w:r>
    </w:p>
    <w:p w14:paraId="79B395CB" w14:textId="77777777" w:rsidR="00BD5E94" w:rsidRPr="00BD5E94" w:rsidRDefault="00BD5E94">
      <w:pPr>
        <w:numPr>
          <w:ilvl w:val="0"/>
          <w:numId w:val="175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PF: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કલમ</w:t>
      </w:r>
      <w:r w:rsidRPr="00BD5E94">
        <w:rPr>
          <w:lang w:val="en-IN"/>
        </w:rPr>
        <w:t xml:space="preserve"> 7Q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૧૨</w:t>
      </w:r>
      <w:r w:rsidRPr="00BD5E94">
        <w:rPr>
          <w:b/>
          <w:bCs/>
          <w:lang w:val="en-IN"/>
        </w:rPr>
        <w:t xml:space="preserve">% </w:t>
      </w:r>
      <w:r w:rsidRPr="00BD5E94">
        <w:rPr>
          <w:rFonts w:ascii="Nirmala UI" w:hAnsi="Nirmala UI" w:cs="Nirmala UI"/>
          <w:b/>
          <w:bCs/>
          <w:lang w:val="en-IN"/>
        </w:rPr>
        <w:t>વાર્ષિક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વ્યાજ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કલમ</w:t>
      </w:r>
      <w:r w:rsidRPr="00BD5E94">
        <w:rPr>
          <w:lang w:val="en-IN"/>
        </w:rPr>
        <w:t xml:space="preserve"> 14B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મોડું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બદલ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વધારાનો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ડેમેજ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ચાર્જ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૫</w:t>
      </w:r>
      <w:r w:rsidRPr="00BD5E94">
        <w:rPr>
          <w:lang w:val="en-IN"/>
        </w:rPr>
        <w:t xml:space="preserve">% </w:t>
      </w:r>
      <w:r w:rsidRPr="00BD5E94">
        <w:rPr>
          <w:rFonts w:ascii="Nirmala UI" w:hAnsi="Nirmala UI" w:cs="Nirmala UI"/>
          <w:lang w:val="en-IN"/>
        </w:rPr>
        <w:t>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૨૫</w:t>
      </w:r>
      <w:r w:rsidRPr="00BD5E94">
        <w:rPr>
          <w:lang w:val="en-IN"/>
        </w:rPr>
        <w:t xml:space="preserve">% </w:t>
      </w:r>
      <w:r w:rsidRPr="00BD5E94">
        <w:rPr>
          <w:rFonts w:ascii="Nirmala UI" w:hAnsi="Nirmala UI" w:cs="Nirmala UI"/>
          <w:lang w:val="en-IN"/>
        </w:rPr>
        <w:t>સુધી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લાગે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798690EB" w14:textId="77777777" w:rsidR="00BD5E94" w:rsidRPr="00BD5E94" w:rsidRDefault="00BD5E94">
      <w:pPr>
        <w:numPr>
          <w:ilvl w:val="0"/>
          <w:numId w:val="175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ESIC: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મોડા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પેમેન્ટ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૧૨</w:t>
      </w:r>
      <w:r w:rsidRPr="00BD5E94">
        <w:rPr>
          <w:b/>
          <w:bCs/>
          <w:lang w:val="en-IN"/>
        </w:rPr>
        <w:t xml:space="preserve">% </w:t>
      </w:r>
      <w:r w:rsidRPr="00BD5E94">
        <w:rPr>
          <w:rFonts w:ascii="Nirmala UI" w:hAnsi="Nirmala UI" w:cs="Nirmala UI"/>
          <w:b/>
          <w:bCs/>
          <w:lang w:val="en-IN"/>
        </w:rPr>
        <w:t>વાર્ષિક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વ્યાજ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ગણતરી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રોજ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લેખે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ચાલુ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3A727118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6DCE05FC">
          <v:rect id="_x0000_i1355" style="width:0;height:1.5pt" o:hralign="center" o:hrstd="t" o:hr="t" fillcolor="#a0a0a0" stroked="f"/>
        </w:pict>
      </w:r>
    </w:p>
    <w:p w14:paraId="53698AF2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Segoe UI Emoji" w:hAnsi="Segoe UI Emoji" w:cs="Segoe UI Emoji"/>
          <w:b/>
          <w:bCs/>
          <w:lang w:val="en-IN"/>
        </w:rPr>
        <w:t>💡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એક્સેલથી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સોફ્ટવેરનો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કનેક્શન</w:t>
      </w:r>
      <w:r w:rsidRPr="00BD5E94">
        <w:rPr>
          <w:b/>
          <w:bCs/>
          <w:lang w:val="en-IN"/>
        </w:rPr>
        <w:t xml:space="preserve"> (The Ninja Step)</w:t>
      </w:r>
    </w:p>
    <w:p w14:paraId="13044EF7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lastRenderedPageBreak/>
        <w:t>આજના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સમયમાં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એક્સેલમાં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પ્રોફેશનલ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શીટ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બનાવી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અથવા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સોફ્ટવેર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વાપરતા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હોવ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સોફ્ટવેરમાં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ઓપ્શન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: Export PF ECR.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ક્લિક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કરતા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વેબસાઇટ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સ્વીકારે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રેડીમેડ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ફાઈલ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ડાઉનલોડ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સીધી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પોર્ટલ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અપલોડ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72644DD1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ખૂબ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સરસ</w:t>
      </w:r>
      <w:r w:rsidRPr="00BD5E94">
        <w:rPr>
          <w:lang w:val="en-IN"/>
        </w:rPr>
        <w:t xml:space="preserve">!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રિટર્ન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ચલણ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ભરવાની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સફર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પછી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હવે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આપણે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સૌથી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એડવાન્સ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એન્જિનિયરિંગ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લેવલના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છીએ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સીટીસી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આર્કિટેક્ચર</w:t>
      </w:r>
      <w:r w:rsidRPr="00BD5E94">
        <w:rPr>
          <w:b/>
          <w:bCs/>
          <w:lang w:val="en-IN"/>
        </w:rPr>
        <w:t xml:space="preserve"> (CTC Structuring / CTC Architecture)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કહેવાય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0D0A51E0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જ્યારે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જેમ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વર્ષના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લાખ</w:t>
      </w:r>
      <w:r w:rsidRPr="00BD5E94">
        <w:rPr>
          <w:lang w:val="en-IN"/>
        </w:rPr>
        <w:t xml:space="preserve">,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૧૦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લાખ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વધુ</w:t>
      </w:r>
      <w:r w:rsidRPr="00BD5E94">
        <w:rPr>
          <w:lang w:val="en-IN"/>
        </w:rPr>
        <w:t xml:space="preserve">), </w:t>
      </w:r>
      <w:r w:rsidRPr="00BD5E94">
        <w:rPr>
          <w:rFonts w:ascii="Nirmala UI" w:hAnsi="Nirmala UI" w:cs="Nirmala UI"/>
          <w:lang w:val="en-IN"/>
        </w:rPr>
        <w:t>ત્યારે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પૂરેપૂરો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ટેક્સેબલ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ગ્રોસ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તરીકે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આપતી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બહુ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ઇન્કમ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(TDS) </w:t>
      </w:r>
      <w:r w:rsidRPr="00BD5E94">
        <w:rPr>
          <w:rFonts w:ascii="Nirmala UI" w:hAnsi="Nirmala UI" w:cs="Nirmala UI"/>
          <w:lang w:val="en-IN"/>
        </w:rPr>
        <w:t>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વહી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જાય</w:t>
      </w:r>
      <w:r w:rsidRPr="00BD5E94">
        <w:rPr>
          <w:lang w:val="en-IN"/>
        </w:rPr>
        <w:t>.</w:t>
      </w:r>
    </w:p>
    <w:p w14:paraId="5FF3B718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સ્માર્ટ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મેનેજર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માળખું</w:t>
      </w:r>
      <w:r w:rsidRPr="00BD5E94">
        <w:rPr>
          <w:lang w:val="en-IN"/>
        </w:rPr>
        <w:t xml:space="preserve"> (Structure) </w:t>
      </w:r>
      <w:r w:rsidRPr="00BD5E94">
        <w:rPr>
          <w:rFonts w:ascii="Nirmala UI" w:hAnsi="Nirmala UI" w:cs="Nirmala UI"/>
          <w:lang w:val="en-IN"/>
        </w:rPr>
        <w:t>એવી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ડિઝાઇન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ખર્ચ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વધે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નહીં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ટેક્સ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વધુમાં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વધુ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બચે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પ્રક્રિયામાં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નીચેના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ખૂબ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મહત્વના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</w:t>
      </w:r>
    </w:p>
    <w:p w14:paraId="23C400D1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3E69D11E">
          <v:rect id="_x0000_i1385" style="width:0;height:1.5pt" o:hralign="center" o:hrstd="t" o:hr="t" fillcolor="#a0a0a0" stroked="f"/>
        </w:pict>
      </w:r>
    </w:p>
    <w:p w14:paraId="31601763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રીઇમ્બર્સમેન્ટ્સ</w:t>
      </w:r>
      <w:r w:rsidRPr="00BD5E94">
        <w:rPr>
          <w:b/>
          <w:bCs/>
          <w:lang w:val="en-IN"/>
        </w:rPr>
        <w:t xml:space="preserve"> (Reimbursements - </w:t>
      </w:r>
      <w:r w:rsidRPr="00BD5E94">
        <w:rPr>
          <w:rFonts w:ascii="Nirmala UI" w:hAnsi="Nirmala UI" w:cs="Nirmala UI"/>
          <w:b/>
          <w:bCs/>
          <w:lang w:val="en-IN"/>
        </w:rPr>
        <w:t>ટેક્સ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ફ્રી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ખર્ચ</w:t>
      </w:r>
      <w:r w:rsidRPr="00BD5E94">
        <w:rPr>
          <w:b/>
          <w:bCs/>
          <w:lang w:val="en-IN"/>
        </w:rPr>
        <w:t>)</w:t>
      </w:r>
    </w:p>
    <w:p w14:paraId="4E6DF30D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રીઇમ્બર્સમેન્ટ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એટલે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ખર્ચ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પોતાની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ફરજ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બજાવવા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પોતાના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ખિસ્સામાંથી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ઓફિસના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પાછા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6B121B80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નિયમ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ઇન્કમ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કાયદા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૦</w:t>
      </w:r>
      <w:r w:rsidRPr="00BD5E94">
        <w:rPr>
          <w:b/>
          <w:bCs/>
          <w:lang w:val="en-IN"/>
        </w:rPr>
        <w:t xml:space="preserve">% </w:t>
      </w:r>
      <w:r w:rsidRPr="00BD5E94">
        <w:rPr>
          <w:rFonts w:ascii="Nirmala UI" w:hAnsi="Nirmala UI" w:cs="Nirmala UI"/>
          <w:b/>
          <w:bCs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લાગે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કમાણી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ગણાતી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કંપનીનો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ઓફિસ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ખર્ચ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).</w:t>
      </w:r>
    </w:p>
    <w:p w14:paraId="30B5FF47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કંપનીઓ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સીટીસી</w:t>
      </w:r>
      <w:r w:rsidRPr="00BD5E94">
        <w:rPr>
          <w:lang w:val="en-IN"/>
        </w:rPr>
        <w:t xml:space="preserve"> (CTC) </w:t>
      </w:r>
      <w:r w:rsidRPr="00BD5E94">
        <w:rPr>
          <w:rFonts w:ascii="Nirmala UI" w:hAnsi="Nirmala UI" w:cs="Nirmala UI"/>
          <w:lang w:val="en-IN"/>
        </w:rPr>
        <w:t>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નીચે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ફ્રી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કોમ્પોનન્ટ્સ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ઉમેરે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</w:t>
      </w:r>
    </w:p>
    <w:p w14:paraId="510F1159" w14:textId="77777777" w:rsidR="00BD5E94" w:rsidRPr="00BD5E94" w:rsidRDefault="00BD5E94">
      <w:pPr>
        <w:numPr>
          <w:ilvl w:val="0"/>
          <w:numId w:val="176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lastRenderedPageBreak/>
        <w:t>ફ્યુઅલ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મેઇન્ટેનન્સ</w:t>
      </w:r>
      <w:r w:rsidRPr="00BD5E94">
        <w:rPr>
          <w:b/>
          <w:bCs/>
          <w:lang w:val="en-IN"/>
        </w:rPr>
        <w:t xml:space="preserve"> (Fuel &amp; Maintenance):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પોતાની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ઓફિસ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આવવા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જવા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ક્લાયન્ટને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મળવા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વાપરે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પેટ્રોલ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ગાડીના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સર્વિસિંગના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બિલ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સબમિટ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નક્કી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દા</w:t>
      </w:r>
      <w:r w:rsidRPr="00BD5E94">
        <w:rPr>
          <w:lang w:val="en-IN"/>
        </w:rPr>
        <w:t>.</w:t>
      </w:r>
      <w:r w:rsidRPr="00BD5E94">
        <w:rPr>
          <w:rFonts w:ascii="Nirmala UI" w:hAnsi="Nirmala UI" w:cs="Nirmala UI"/>
          <w:lang w:val="en-IN"/>
        </w:rPr>
        <w:t>ત</w:t>
      </w:r>
      <w:r w:rsidRPr="00BD5E94">
        <w:rPr>
          <w:lang w:val="en-IN"/>
        </w:rPr>
        <w:t xml:space="preserve">.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૨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૦૦૦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થી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૫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૦૦૦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ફ્રી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મેળવી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A1952E8" w14:textId="77777777" w:rsidR="00BD5E94" w:rsidRPr="00BD5E94" w:rsidRDefault="00BD5E94">
      <w:pPr>
        <w:numPr>
          <w:ilvl w:val="0"/>
          <w:numId w:val="176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મોબાઇલ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બ્રોડબેન્ડ</w:t>
      </w:r>
      <w:r w:rsidRPr="00BD5E94">
        <w:rPr>
          <w:b/>
          <w:bCs/>
          <w:lang w:val="en-IN"/>
        </w:rPr>
        <w:t xml:space="preserve"> (Telephone &amp; Internet):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ઓફિસના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વપરાતા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ફોન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ઘરના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ઇન્ટરનેટ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બિલના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ફ્રી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ચૂકવી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88E6460" w14:textId="77777777" w:rsidR="00BD5E94" w:rsidRPr="00BD5E94" w:rsidRDefault="00BD5E94">
      <w:pPr>
        <w:numPr>
          <w:ilvl w:val="0"/>
          <w:numId w:val="176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બુક્સ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જર્નલ્સ</w:t>
      </w:r>
      <w:r w:rsidRPr="00BD5E94">
        <w:rPr>
          <w:b/>
          <w:bCs/>
          <w:lang w:val="en-IN"/>
        </w:rPr>
        <w:t xml:space="preserve"> (Books &amp; Periodicals):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પ્રોફેશનલ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નોલેજ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વધારવા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ખરીદેલા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પુસ્તકો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મેગેઝીનના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બિલ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છૂટ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મળે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19AD8567" w14:textId="77777777" w:rsidR="00BD5E94" w:rsidRPr="00BD5E94" w:rsidRDefault="00BD5E94">
      <w:pPr>
        <w:numPr>
          <w:ilvl w:val="0"/>
          <w:numId w:val="176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એલટીએ</w:t>
      </w:r>
      <w:r w:rsidRPr="00BD5E94">
        <w:rPr>
          <w:b/>
          <w:bCs/>
          <w:lang w:val="en-IN"/>
        </w:rPr>
        <w:t xml:space="preserve"> (LTA - Leave Travel Allowance):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પરિવાર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સાથે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ભારતમાં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ક્યાંય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ફરવા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જાય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મુસાફરીની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ટિકિટો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ફ્લાઇટ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ટ્રેન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બિલ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ફ્રી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મેળવી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છૂટ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૪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મળે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).</w:t>
      </w:r>
    </w:p>
    <w:p w14:paraId="30E381AF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7C884AD4">
          <v:rect id="_x0000_i1386" style="width:0;height:1.5pt" o:hralign="center" o:hrstd="t" o:hr="t" fillcolor="#a0a0a0" stroked="f"/>
        </w:pict>
      </w:r>
    </w:p>
    <w:p w14:paraId="22F2D212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૨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પરક્યુસિટ્સ</w:t>
      </w:r>
      <w:r w:rsidRPr="00BD5E94">
        <w:rPr>
          <w:b/>
          <w:bCs/>
          <w:lang w:val="en-IN"/>
        </w:rPr>
        <w:t xml:space="preserve"> (Perquisites - </w:t>
      </w:r>
      <w:r w:rsidRPr="00BD5E94">
        <w:rPr>
          <w:rFonts w:ascii="Nirmala UI" w:hAnsi="Nirmala UI" w:cs="Nirmala UI"/>
          <w:b/>
          <w:bCs/>
          <w:lang w:val="en-IN"/>
        </w:rPr>
        <w:t>વધારાની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સગવડો</w:t>
      </w:r>
      <w:r w:rsidRPr="00BD5E94">
        <w:rPr>
          <w:b/>
          <w:bCs/>
          <w:lang w:val="en-IN"/>
        </w:rPr>
        <w:t>)</w:t>
      </w:r>
    </w:p>
    <w:p w14:paraId="5871B88E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પરક્યુસિટ્સ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જેને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ટૂંકમાં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Perks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કહેવાય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એટલે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રોકડા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બદલે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તરફથી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મળતી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ભૌતિક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સગવડો</w:t>
      </w:r>
      <w:r w:rsidRPr="00BD5E94">
        <w:rPr>
          <w:lang w:val="en-IN"/>
        </w:rPr>
        <w:t>.</w:t>
      </w:r>
    </w:p>
    <w:p w14:paraId="1DC20C62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ઇન્કમ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સગવડોની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કિંમત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નક્કી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</w:t>
      </w:r>
    </w:p>
    <w:p w14:paraId="3861DB8D" w14:textId="77777777" w:rsidR="00BD5E94" w:rsidRPr="00BD5E94" w:rsidRDefault="00BD5E94">
      <w:pPr>
        <w:numPr>
          <w:ilvl w:val="0"/>
          <w:numId w:val="177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કંપનીની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ગાડી</w:t>
      </w:r>
      <w:r w:rsidRPr="00BD5E94">
        <w:rPr>
          <w:b/>
          <w:bCs/>
          <w:lang w:val="en-IN"/>
        </w:rPr>
        <w:t xml:space="preserve"> (Company Car):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ડ્રાઇવર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ગાડી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વાપરવા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એન્જિનની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કેપેસિટી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૧</w:t>
      </w:r>
      <w:r w:rsidRPr="00BD5E94">
        <w:rPr>
          <w:lang w:val="en-IN"/>
        </w:rPr>
        <w:t>.</w:t>
      </w:r>
      <w:r w:rsidRPr="00BD5E94">
        <w:rPr>
          <w:rFonts w:ascii="Nirmala UI" w:hAnsi="Nirmala UI" w:cs="Nirmala UI"/>
          <w:lang w:val="en-IN"/>
        </w:rPr>
        <w:t>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લિટરથી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નાનું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મોટું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ફિક્સ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જેમ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૧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૮૦૦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lang w:val="en-IN"/>
        </w:rPr>
        <w:t>₹</w:t>
      </w:r>
      <w:r w:rsidRPr="00BD5E94">
        <w:rPr>
          <w:rFonts w:ascii="Nirmala UI" w:hAnsi="Nirmala UI" w:cs="Nirmala UI"/>
          <w:lang w:val="en-IN"/>
        </w:rPr>
        <w:t>૨</w:t>
      </w:r>
      <w:r w:rsidRPr="00BD5E94">
        <w:rPr>
          <w:lang w:val="en-IN"/>
        </w:rPr>
        <w:t>,</w:t>
      </w:r>
      <w:r w:rsidRPr="00BD5E94">
        <w:rPr>
          <w:rFonts w:ascii="Nirmala UI" w:hAnsi="Nirmala UI" w:cs="Nirmala UI"/>
          <w:lang w:val="en-IN"/>
        </w:rPr>
        <w:t>૪૦૦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કર્મચારીના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આંકડામાં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ઉમેરાય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1D3082CC" w14:textId="77777777" w:rsidR="00BD5E94" w:rsidRPr="00BD5E94" w:rsidRDefault="00BD5E94">
      <w:pPr>
        <w:numPr>
          <w:ilvl w:val="0"/>
          <w:numId w:val="177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lastRenderedPageBreak/>
        <w:t>મફત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રહેઠાણ</w:t>
      </w:r>
      <w:r w:rsidRPr="00BD5E94">
        <w:rPr>
          <w:b/>
          <w:bCs/>
          <w:lang w:val="en-IN"/>
        </w:rPr>
        <w:t xml:space="preserve"> (Rent-Free Accommodation):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રહેવા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મકાન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રાખીને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શહેરની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વસ્તી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બેઝિક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આધારે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સામાન્ય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૭</w:t>
      </w:r>
      <w:r w:rsidRPr="00BD5E94">
        <w:rPr>
          <w:lang w:val="en-IN"/>
        </w:rPr>
        <w:t>.</w:t>
      </w:r>
      <w:r w:rsidRPr="00BD5E94">
        <w:rPr>
          <w:rFonts w:ascii="Nirmala UI" w:hAnsi="Nirmala UI" w:cs="Nirmala UI"/>
          <w:lang w:val="en-IN"/>
        </w:rPr>
        <w:t>૫</w:t>
      </w:r>
      <w:r w:rsidRPr="00BD5E94">
        <w:rPr>
          <w:lang w:val="en-IN"/>
        </w:rPr>
        <w:t xml:space="preserve">% </w:t>
      </w:r>
      <w:r w:rsidRPr="00BD5E94">
        <w:rPr>
          <w:rFonts w:ascii="Nirmala UI" w:hAnsi="Nirmala UI" w:cs="Nirmala UI"/>
          <w:lang w:val="en-IN"/>
        </w:rPr>
        <w:t>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૧૫</w:t>
      </w:r>
      <w:r w:rsidRPr="00BD5E94">
        <w:rPr>
          <w:lang w:val="en-IN"/>
        </w:rPr>
        <w:t xml:space="preserve">%) </w:t>
      </w:r>
      <w:r w:rsidRPr="00BD5E94">
        <w:rPr>
          <w:rFonts w:ascii="Nirmala UI" w:hAnsi="Nirmala UI" w:cs="Nirmala UI"/>
          <w:lang w:val="en-IN"/>
        </w:rPr>
        <w:t>ટેક્સની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ગણતરી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69168607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13ABAC8A">
          <v:rect id="_x0000_i1387" style="width:0;height:1.5pt" o:hralign="center" o:hrstd="t" o:hr="t" fillcolor="#a0a0a0" stroked="f"/>
        </w:pict>
      </w:r>
    </w:p>
    <w:p w14:paraId="2020A40B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Segoe UI Emoji" w:hAnsi="Segoe UI Emoji" w:cs="Segoe UI Emoji"/>
          <w:b/>
          <w:bCs/>
          <w:lang w:val="en-IN"/>
        </w:rPr>
        <w:t>💼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પ્રોટોટાઇપ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સીટીસી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બ્રેકડાઉન</w:t>
      </w:r>
      <w:r w:rsidRPr="00BD5E94">
        <w:rPr>
          <w:b/>
          <w:bCs/>
          <w:lang w:val="en-IN"/>
        </w:rPr>
        <w:t xml:space="preserve"> (Advanced CTC Table)</w:t>
      </w:r>
    </w:p>
    <w:p w14:paraId="1F420A3F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ચાલો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જોઈએ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વર્ષના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૧૨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૦૦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૦૦૦</w:t>
      </w:r>
      <w:r w:rsidRPr="00BD5E94">
        <w:rPr>
          <w:b/>
          <w:bCs/>
          <w:lang w:val="en-IN"/>
        </w:rPr>
        <w:t xml:space="preserve"> (</w:t>
      </w:r>
      <w:r w:rsidRPr="00BD5E94">
        <w:rPr>
          <w:rFonts w:ascii="Nirmala UI" w:hAnsi="Nirmala UI" w:cs="Nirmala UI"/>
          <w:b/>
          <w:bCs/>
          <w:lang w:val="en-IN"/>
        </w:rPr>
        <w:t>૧૨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લાખ</w:t>
      </w:r>
      <w:r w:rsidRPr="00BD5E94">
        <w:rPr>
          <w:b/>
          <w:bCs/>
          <w:lang w:val="en-IN"/>
        </w:rPr>
        <w:t>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સીટીસી</w:t>
      </w:r>
      <w:r w:rsidRPr="00BD5E94">
        <w:rPr>
          <w:lang w:val="en-IN"/>
        </w:rPr>
        <w:t xml:space="preserve"> (CTC) </w:t>
      </w:r>
      <w:r w:rsidRPr="00BD5E94">
        <w:rPr>
          <w:rFonts w:ascii="Nirmala UI" w:hAnsi="Nirmala UI" w:cs="Nirmala UI"/>
          <w:lang w:val="en-IN"/>
        </w:rPr>
        <w:t>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સ્માર્ટ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આર્કિટેક્ચર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એક્સેલ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સોફ્ટવેરમાં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027"/>
        <w:gridCol w:w="2143"/>
        <w:gridCol w:w="2543"/>
      </w:tblGrid>
      <w:tr w:rsidR="00BD5E94" w:rsidRPr="00BD5E94" w14:paraId="726C118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8FDAF8" w14:textId="77777777" w:rsidR="00BD5E94" w:rsidRPr="00BD5E94" w:rsidRDefault="00BD5E94" w:rsidP="00BD5E94">
            <w:pPr>
              <w:spacing w:before="480"/>
              <w:rPr>
                <w:b/>
                <w:bCs/>
                <w:lang w:val="en-IN"/>
              </w:rPr>
            </w:pP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સીટીસી</w:t>
            </w:r>
            <w:r w:rsidRPr="00BD5E94">
              <w:rPr>
                <w:b/>
                <w:bCs/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ભાગ</w:t>
            </w:r>
            <w:r w:rsidRPr="00BD5E94">
              <w:rPr>
                <w:b/>
                <w:bCs/>
                <w:lang w:val="en-IN"/>
              </w:rPr>
              <w:t xml:space="preserve"> (Components)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D02BE6" w14:textId="77777777" w:rsidR="00BD5E94" w:rsidRPr="00BD5E94" w:rsidRDefault="00BD5E94" w:rsidP="00BD5E94">
            <w:pPr>
              <w:spacing w:before="480"/>
              <w:rPr>
                <w:b/>
                <w:bCs/>
                <w:lang w:val="en-IN"/>
              </w:rPr>
            </w:pP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વાર્ષિક</w:t>
            </w:r>
            <w:r w:rsidRPr="00BD5E94">
              <w:rPr>
                <w:b/>
                <w:bCs/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રકમ</w:t>
            </w:r>
            <w:r w:rsidRPr="00BD5E94">
              <w:rPr>
                <w:b/>
                <w:bCs/>
                <w:lang w:val="en-IN"/>
              </w:rPr>
              <w:t xml:space="preserve"> (Annual)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30B4D3" w14:textId="77777777" w:rsidR="00BD5E94" w:rsidRPr="00BD5E94" w:rsidRDefault="00BD5E94" w:rsidP="00BD5E94">
            <w:pPr>
              <w:spacing w:before="480"/>
              <w:rPr>
                <w:b/>
                <w:bCs/>
                <w:lang w:val="en-IN"/>
              </w:rPr>
            </w:pP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માસિક</w:t>
            </w:r>
            <w:r w:rsidRPr="00BD5E94">
              <w:rPr>
                <w:b/>
                <w:bCs/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રકમ</w:t>
            </w:r>
            <w:r w:rsidRPr="00BD5E94">
              <w:rPr>
                <w:b/>
                <w:bCs/>
                <w:lang w:val="en-IN"/>
              </w:rPr>
              <w:t xml:space="preserve"> (Monthly)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95EB2D" w14:textId="77777777" w:rsidR="00BD5E94" w:rsidRPr="00BD5E94" w:rsidRDefault="00BD5E94" w:rsidP="00BD5E94">
            <w:pPr>
              <w:spacing w:before="480"/>
              <w:rPr>
                <w:b/>
                <w:bCs/>
                <w:lang w:val="en-IN"/>
              </w:rPr>
            </w:pP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ટેક્સ</w:t>
            </w:r>
            <w:r w:rsidRPr="00BD5E94">
              <w:rPr>
                <w:b/>
                <w:bCs/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સ્ટેટસ</w:t>
            </w:r>
            <w:r w:rsidRPr="00BD5E94">
              <w:rPr>
                <w:b/>
                <w:bCs/>
                <w:lang w:val="en-IN"/>
              </w:rPr>
              <w:t xml:space="preserve"> (Tax Status)</w:t>
            </w:r>
          </w:p>
        </w:tc>
      </w:tr>
      <w:tr w:rsidR="00BD5E94" w:rsidRPr="00BD5E94" w14:paraId="5AABABF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EA9096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b/>
                <w:bCs/>
                <w:lang w:val="en-IN"/>
              </w:rPr>
              <w:t>Basic Salary (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૫૦</w:t>
            </w:r>
            <w:r w:rsidRPr="00BD5E94">
              <w:rPr>
                <w:b/>
                <w:bCs/>
                <w:lang w:val="en-IN"/>
              </w:rPr>
              <w:t>%)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B9AB39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૬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EA96A6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૫૦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A2628D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Nirmala UI" w:hAnsi="Nirmala UI" w:cs="Nirmala UI"/>
                <w:lang w:val="en-IN"/>
              </w:rPr>
              <w:t>પૂરેપૂરો</w:t>
            </w:r>
            <w:r w:rsidRPr="00BD5E94">
              <w:rPr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lang w:val="en-IN"/>
              </w:rPr>
              <w:t>ટેક્સેબલ</w:t>
            </w:r>
          </w:p>
        </w:tc>
      </w:tr>
      <w:tr w:rsidR="00BD5E94" w:rsidRPr="00BD5E94" w14:paraId="4169858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F1F0FD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b/>
                <w:bCs/>
                <w:lang w:val="en-IN"/>
              </w:rPr>
              <w:t>HRA (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૫૦</w:t>
            </w:r>
            <w:r w:rsidRPr="00BD5E94">
              <w:rPr>
                <w:b/>
                <w:bCs/>
                <w:lang w:val="en-IN"/>
              </w:rPr>
              <w:t xml:space="preserve">%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બેઝિકના</w:t>
            </w:r>
            <w:r w:rsidRPr="00BD5E94"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B6D8DA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૩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A9ECDA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૨૫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F02FE0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Nirmala UI" w:hAnsi="Nirmala UI" w:cs="Nirmala UI"/>
                <w:lang w:val="en-IN"/>
              </w:rPr>
              <w:t>ભાડાની</w:t>
            </w:r>
            <w:r w:rsidRPr="00BD5E94">
              <w:rPr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lang w:val="en-IN"/>
              </w:rPr>
              <w:t>રસીદ</w:t>
            </w:r>
            <w:r w:rsidRPr="00BD5E94">
              <w:rPr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lang w:val="en-IN"/>
              </w:rPr>
              <w:t>આપો</w:t>
            </w:r>
            <w:r w:rsidRPr="00BD5E94">
              <w:rPr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lang w:val="en-IN"/>
              </w:rPr>
              <w:t>તો</w:t>
            </w:r>
            <w:r w:rsidRPr="00BD5E94">
              <w:rPr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lang w:val="en-IN"/>
              </w:rPr>
              <w:t>છૂટ</w:t>
            </w:r>
          </w:p>
        </w:tc>
      </w:tr>
      <w:tr w:rsidR="00BD5E94" w:rsidRPr="00BD5E94" w14:paraId="5C3DCEC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3588FB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b/>
                <w:bCs/>
                <w:lang w:val="en-IN"/>
              </w:rPr>
              <w:t>Fuel Reimbursement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D4CA59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૩૬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635E8B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૩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2EECC4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૦</w:t>
            </w:r>
            <w:r w:rsidRPr="00BD5E94">
              <w:rPr>
                <w:b/>
                <w:bCs/>
                <w:lang w:val="en-IN"/>
              </w:rPr>
              <w:t xml:space="preserve">%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ટેક્સ</w:t>
            </w:r>
            <w:r w:rsidRPr="00BD5E94">
              <w:rPr>
                <w:b/>
                <w:bCs/>
                <w:lang w:val="en-IN"/>
              </w:rPr>
              <w:t xml:space="preserve"> (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બિલ</w:t>
            </w:r>
            <w:r w:rsidRPr="00BD5E94">
              <w:rPr>
                <w:b/>
                <w:bCs/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સાથે</w:t>
            </w:r>
            <w:r w:rsidRPr="00BD5E94">
              <w:rPr>
                <w:b/>
                <w:bCs/>
                <w:lang w:val="en-IN"/>
              </w:rPr>
              <w:t>)</w:t>
            </w:r>
          </w:p>
        </w:tc>
      </w:tr>
      <w:tr w:rsidR="00BD5E94" w:rsidRPr="00BD5E94" w14:paraId="170936F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319AC1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b/>
                <w:bCs/>
                <w:lang w:val="en-IN"/>
              </w:rPr>
              <w:t>Mobile &amp; Internet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0AB361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૨૪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908533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૨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52E432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૦</w:t>
            </w:r>
            <w:r w:rsidRPr="00BD5E94">
              <w:rPr>
                <w:b/>
                <w:bCs/>
                <w:lang w:val="en-IN"/>
              </w:rPr>
              <w:t xml:space="preserve">%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ટેક્સ</w:t>
            </w:r>
            <w:r w:rsidRPr="00BD5E94">
              <w:rPr>
                <w:b/>
                <w:bCs/>
                <w:lang w:val="en-IN"/>
              </w:rPr>
              <w:t xml:space="preserve"> (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બિલ</w:t>
            </w:r>
            <w:r w:rsidRPr="00BD5E94">
              <w:rPr>
                <w:b/>
                <w:bCs/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સાથે</w:t>
            </w:r>
            <w:r w:rsidRPr="00BD5E94">
              <w:rPr>
                <w:b/>
                <w:bCs/>
                <w:lang w:val="en-IN"/>
              </w:rPr>
              <w:t>)</w:t>
            </w:r>
          </w:p>
        </w:tc>
      </w:tr>
      <w:tr w:rsidR="00BD5E94" w:rsidRPr="00BD5E94" w14:paraId="6130560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8DA127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b/>
                <w:bCs/>
                <w:lang w:val="en-IN"/>
              </w:rPr>
              <w:t>LTA (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મુસાફરી</w:t>
            </w:r>
            <w:r w:rsidRPr="00BD5E94">
              <w:rPr>
                <w:b/>
                <w:bCs/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ભથ્થું</w:t>
            </w:r>
            <w:r w:rsidRPr="00BD5E94"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6C3AB1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૫૦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149D3A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૪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૧૬૭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E07689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૦</w:t>
            </w:r>
            <w:r w:rsidRPr="00BD5E94">
              <w:rPr>
                <w:b/>
                <w:bCs/>
                <w:lang w:val="en-IN"/>
              </w:rPr>
              <w:t xml:space="preserve">%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ટેક્સ</w:t>
            </w:r>
            <w:r w:rsidRPr="00BD5E94">
              <w:rPr>
                <w:b/>
                <w:bCs/>
                <w:lang w:val="en-IN"/>
              </w:rPr>
              <w:t xml:space="preserve"> (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બિલ</w:t>
            </w:r>
            <w:r w:rsidRPr="00BD5E94">
              <w:rPr>
                <w:b/>
                <w:bCs/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સાથે</w:t>
            </w:r>
            <w:r w:rsidRPr="00BD5E94">
              <w:rPr>
                <w:b/>
                <w:bCs/>
                <w:lang w:val="en-IN"/>
              </w:rPr>
              <w:t>)</w:t>
            </w:r>
          </w:p>
        </w:tc>
      </w:tr>
      <w:tr w:rsidR="00BD5E94" w:rsidRPr="00BD5E94" w14:paraId="3A773C3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608ED4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b/>
                <w:bCs/>
                <w:lang w:val="en-IN"/>
              </w:rPr>
              <w:lastRenderedPageBreak/>
              <w:t>Employer PF (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૧૨</w:t>
            </w:r>
            <w:r w:rsidRPr="00BD5E94">
              <w:rPr>
                <w:b/>
                <w:bCs/>
                <w:lang w:val="en-IN"/>
              </w:rPr>
              <w:t xml:space="preserve">%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બેઝિક</w:t>
            </w:r>
            <w:r w:rsidRPr="00BD5E94"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541769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૭૨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12DA0E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૬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442CCC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Nirmala UI" w:hAnsi="Nirmala UI" w:cs="Nirmala UI"/>
                <w:lang w:val="en-IN"/>
              </w:rPr>
              <w:t>ટેક્સ</w:t>
            </w:r>
            <w:r w:rsidRPr="00BD5E94">
              <w:rPr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lang w:val="en-IN"/>
              </w:rPr>
              <w:t>ફ્રી</w:t>
            </w:r>
            <w:r w:rsidRPr="00BD5E94">
              <w:rPr>
                <w:lang w:val="en-IN"/>
              </w:rPr>
              <w:t xml:space="preserve"> (</w:t>
            </w:r>
            <w:r w:rsidRPr="00BD5E94">
              <w:rPr>
                <w:rFonts w:ascii="Nirmala UI" w:hAnsi="Nirmala UI" w:cs="Nirmala UI"/>
                <w:lang w:val="en-IN"/>
              </w:rPr>
              <w:t>કંપનીનો</w:t>
            </w:r>
            <w:r w:rsidRPr="00BD5E94">
              <w:rPr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lang w:val="en-IN"/>
              </w:rPr>
              <w:t>ભાગ</w:t>
            </w:r>
            <w:r w:rsidRPr="00BD5E94">
              <w:rPr>
                <w:lang w:val="en-IN"/>
              </w:rPr>
              <w:t>)</w:t>
            </w:r>
          </w:p>
        </w:tc>
      </w:tr>
      <w:tr w:rsidR="00BD5E94" w:rsidRPr="00BD5E94" w14:paraId="5F1F039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4CF27B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b/>
                <w:bCs/>
                <w:lang w:val="en-IN"/>
              </w:rPr>
              <w:t>Special Allowance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FF0186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૧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૧૮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EA24EE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lang w:val="en-IN"/>
              </w:rPr>
              <w:t>૯</w:t>
            </w:r>
            <w:r w:rsidRPr="00BD5E94">
              <w:rPr>
                <w:lang w:val="en-IN"/>
              </w:rPr>
              <w:t>,</w:t>
            </w:r>
            <w:r w:rsidRPr="00BD5E94">
              <w:rPr>
                <w:rFonts w:ascii="Nirmala UI" w:hAnsi="Nirmala UI" w:cs="Nirmala UI"/>
                <w:lang w:val="en-IN"/>
              </w:rPr>
              <w:t>૮૩૩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97A198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Nirmala UI" w:hAnsi="Nirmala UI" w:cs="Nirmala UI"/>
                <w:lang w:val="en-IN"/>
              </w:rPr>
              <w:t>પૂરેપૂરો</w:t>
            </w:r>
            <w:r w:rsidRPr="00BD5E94">
              <w:rPr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lang w:val="en-IN"/>
              </w:rPr>
              <w:t>ટેક્સેબલ</w:t>
            </w:r>
          </w:p>
        </w:tc>
      </w:tr>
      <w:tr w:rsidR="00BD5E94" w:rsidRPr="00BD5E94" w14:paraId="2F6D8B12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DA44C6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કુલ</w:t>
            </w:r>
            <w:r w:rsidRPr="00BD5E94">
              <w:rPr>
                <w:b/>
                <w:bCs/>
                <w:lang w:val="en-IN"/>
              </w:rPr>
              <w:t xml:space="preserve"> 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સીટીસી</w:t>
            </w:r>
            <w:r w:rsidRPr="00BD5E94">
              <w:rPr>
                <w:b/>
                <w:bCs/>
                <w:lang w:val="en-IN"/>
              </w:rPr>
              <w:t xml:space="preserve"> (Total CTC)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8D3640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b/>
                <w:bCs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૧૨</w:t>
            </w:r>
            <w:r w:rsidRPr="00BD5E94">
              <w:rPr>
                <w:b/>
                <w:bCs/>
                <w:lang w:val="en-IN"/>
              </w:rPr>
              <w:t>,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૦૦</w:t>
            </w:r>
            <w:r w:rsidRPr="00BD5E94">
              <w:rPr>
                <w:b/>
                <w:bCs/>
                <w:lang w:val="en-IN"/>
              </w:rPr>
              <w:t>,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F66F250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  <w:r w:rsidRPr="00BD5E94">
              <w:rPr>
                <w:rFonts w:ascii="Arial" w:hAnsi="Arial" w:cs="Arial"/>
                <w:b/>
                <w:bCs/>
                <w:lang w:val="en-IN"/>
              </w:rPr>
              <w:t>₹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૧</w:t>
            </w:r>
            <w:r w:rsidRPr="00BD5E94">
              <w:rPr>
                <w:b/>
                <w:bCs/>
                <w:lang w:val="en-IN"/>
              </w:rPr>
              <w:t>,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૦૦</w:t>
            </w:r>
            <w:r w:rsidRPr="00BD5E94">
              <w:rPr>
                <w:b/>
                <w:bCs/>
                <w:lang w:val="en-IN"/>
              </w:rPr>
              <w:t>,</w:t>
            </w:r>
            <w:r w:rsidRPr="00BD5E94">
              <w:rPr>
                <w:rFonts w:ascii="Nirmala UI" w:hAnsi="Nirmala UI" w:cs="Nirmala UI"/>
                <w:b/>
                <w:bCs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B6AE8B0" w14:textId="77777777" w:rsidR="00BD5E94" w:rsidRPr="00BD5E94" w:rsidRDefault="00BD5E94" w:rsidP="00BD5E94">
            <w:pPr>
              <w:spacing w:before="480"/>
              <w:rPr>
                <w:lang w:val="en-IN"/>
              </w:rPr>
            </w:pPr>
          </w:p>
        </w:tc>
      </w:tr>
    </w:tbl>
    <w:p w14:paraId="187CF0EE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ફાયદો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સ્ટ્રક્ચરના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લીધે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વાર્ષિક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આવકમાંથી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સીધા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૧૦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૦૦૦</w:t>
      </w:r>
      <w:r w:rsidRPr="00BD5E94">
        <w:rPr>
          <w:b/>
          <w:bCs/>
          <w:lang w:val="en-IN"/>
        </w:rPr>
        <w:t xml:space="preserve"> (Fuel + Mobile + LTA)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બહાર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નીકળી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ગયા</w:t>
      </w:r>
      <w:r w:rsidRPr="00BD5E94">
        <w:rPr>
          <w:lang w:val="en-IN"/>
        </w:rPr>
        <w:t xml:space="preserve">!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કર્યું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હોત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પોતાની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ઇન્કમ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સ્લેબ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પડત</w:t>
      </w:r>
      <w:r w:rsidRPr="00BD5E94">
        <w:rPr>
          <w:lang w:val="en-IN"/>
        </w:rPr>
        <w:t>.</w:t>
      </w:r>
    </w:p>
    <w:p w14:paraId="0C33A791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3C06F7FC">
          <v:rect id="_x0000_i1388" style="width:0;height:1.5pt" o:hralign="center" o:hrstd="t" o:hr="t" fillcolor="#a0a0a0" stroked="f"/>
        </w:pict>
      </w:r>
    </w:p>
    <w:p w14:paraId="385E65A1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ખૂબ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સરસ</w:t>
      </w:r>
      <w:r w:rsidRPr="00BD5E94">
        <w:rPr>
          <w:lang w:val="en-IN"/>
        </w:rPr>
        <w:t xml:space="preserve">! </w:t>
      </w:r>
      <w:r w:rsidRPr="00BD5E94">
        <w:rPr>
          <w:rFonts w:ascii="Nirmala UI" w:hAnsi="Nirmala UI" w:cs="Nirmala UI"/>
          <w:lang w:val="en-IN"/>
        </w:rPr>
        <w:t>હવે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આપણે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સફરના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એકદમ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અંતિમ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કાયદાકીય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જઈએ</w:t>
      </w:r>
      <w:r w:rsidRPr="00BD5E94">
        <w:rPr>
          <w:lang w:val="en-IN"/>
        </w:rPr>
        <w:t xml:space="preserve"> – </w:t>
      </w:r>
      <w:r w:rsidRPr="00BD5E94">
        <w:rPr>
          <w:rFonts w:ascii="Nirmala UI" w:hAnsi="Nirmala UI" w:cs="Nirmala UI"/>
          <w:b/>
          <w:bCs/>
          <w:lang w:val="en-IN"/>
        </w:rPr>
        <w:t>અન્ય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મહત્વના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લેબર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લોઝ</w:t>
      </w:r>
      <w:r w:rsidRPr="00BD5E94">
        <w:rPr>
          <w:b/>
          <w:bCs/>
          <w:lang w:val="en-IN"/>
        </w:rPr>
        <w:t xml:space="preserve"> (Other Important Labor Laws)</w:t>
      </w:r>
      <w:r w:rsidRPr="00BD5E94">
        <w:rPr>
          <w:lang w:val="en-IN"/>
        </w:rPr>
        <w:t>. [</w:t>
      </w:r>
      <w:hyperlink r:id="rId58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59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>]</w:t>
      </w:r>
    </w:p>
    <w:p w14:paraId="186DB1EC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ભારતમાં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મેનેજમેન્ટ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શ્રમ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કાયદા</w:t>
      </w:r>
      <w:r w:rsidRPr="00BD5E94">
        <w:rPr>
          <w:lang w:val="en-IN"/>
        </w:rPr>
        <w:t xml:space="preserve"> (New Labour Codes) </w:t>
      </w:r>
      <w:r w:rsidRPr="00BD5E94">
        <w:rPr>
          <w:rFonts w:ascii="Nirmala UI" w:hAnsi="Nirmala UI" w:cs="Nirmala UI"/>
          <w:lang w:val="en-IN"/>
        </w:rPr>
        <w:t>અમલમાં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મૂક્યા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અંતર્ગત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મુખ્ય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કાયદા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દરેક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મેનેજર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બિઝનેસ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ઓનરે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જાણવા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>: [</w:t>
      </w:r>
      <w:hyperlink r:id="rId60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61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>]</w:t>
      </w:r>
    </w:p>
    <w:p w14:paraId="434F7BCF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3A0E77B1">
          <v:rect id="_x0000_i1411" style="width:0;height:1.5pt" o:hralign="center" o:hrstd="t" o:hr="t" fillcolor="#a0a0a0" stroked="f"/>
        </w:pict>
      </w:r>
    </w:p>
    <w:p w14:paraId="5B4D7C34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લઘુત્તમ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વેતન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કાયદો</w:t>
      </w:r>
      <w:r w:rsidRPr="00BD5E94">
        <w:rPr>
          <w:b/>
          <w:bCs/>
          <w:lang w:val="en-IN"/>
        </w:rPr>
        <w:t xml:space="preserve"> (Minimum Wages Rules)</w:t>
      </w:r>
    </w:p>
    <w:p w14:paraId="46A2C616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સરકાર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દ્વારા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નક્કી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કરાયેલા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લઘુત્તમ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કરતાં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ઓછો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શકો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આવું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કાયદાકીય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ગુનો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 [</w:t>
      </w:r>
      <w:hyperlink r:id="rId62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63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>]</w:t>
      </w:r>
    </w:p>
    <w:p w14:paraId="6D9602BF" w14:textId="77777777" w:rsidR="00BD5E94" w:rsidRPr="00BD5E94" w:rsidRDefault="00BD5E94">
      <w:pPr>
        <w:numPr>
          <w:ilvl w:val="0"/>
          <w:numId w:val="178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lastRenderedPageBreak/>
        <w:t>બદલાવ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ગુજરાતમાં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લઘુત્તમ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વેતન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બે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વાર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૧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એપ્રિલ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ઓક્ટોબર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બદલાય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મોંઘવારી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ભથ્થા</w:t>
      </w:r>
      <w:r w:rsidRPr="00BD5E94">
        <w:rPr>
          <w:lang w:val="en-IN"/>
        </w:rPr>
        <w:t xml:space="preserve"> (VDA - Variable Dearness Allowance) </w:t>
      </w:r>
      <w:r w:rsidRPr="00BD5E94">
        <w:rPr>
          <w:rFonts w:ascii="Nirmala UI" w:hAnsi="Nirmala UI" w:cs="Nirmala UI"/>
          <w:lang w:val="en-IN"/>
        </w:rPr>
        <w:t>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આધારે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નક્કી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 [</w:t>
      </w:r>
      <w:hyperlink r:id="rId64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65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 xml:space="preserve">, </w:t>
      </w:r>
      <w:hyperlink r:id="rId66" w:history="1">
        <w:r w:rsidRPr="00BD5E94">
          <w:rPr>
            <w:rStyle w:val="Hyperlink"/>
            <w:lang w:val="en-IN"/>
          </w:rPr>
          <w:t>3</w:t>
        </w:r>
      </w:hyperlink>
      <w:r w:rsidRPr="00BD5E94">
        <w:rPr>
          <w:lang w:val="en-IN"/>
        </w:rPr>
        <w:t xml:space="preserve">, </w:t>
      </w:r>
      <w:hyperlink r:id="rId67" w:history="1">
        <w:r w:rsidRPr="00BD5E94">
          <w:rPr>
            <w:rStyle w:val="Hyperlink"/>
            <w:lang w:val="en-IN"/>
          </w:rPr>
          <w:t>4</w:t>
        </w:r>
      </w:hyperlink>
      <w:r w:rsidRPr="00BD5E94">
        <w:rPr>
          <w:lang w:val="en-IN"/>
        </w:rPr>
        <w:t xml:space="preserve">, </w:t>
      </w:r>
      <w:hyperlink r:id="rId68" w:history="1">
        <w:r w:rsidRPr="00BD5E94">
          <w:rPr>
            <w:rStyle w:val="Hyperlink"/>
            <w:lang w:val="en-IN"/>
          </w:rPr>
          <w:t>5</w:t>
        </w:r>
      </w:hyperlink>
      <w:r w:rsidRPr="00BD5E94">
        <w:rPr>
          <w:lang w:val="en-IN"/>
        </w:rPr>
        <w:t>]</w:t>
      </w:r>
    </w:p>
    <w:p w14:paraId="2EF4418A" w14:textId="77777777" w:rsidR="00BD5E94" w:rsidRPr="00BD5E94" w:rsidRDefault="00BD5E94">
      <w:pPr>
        <w:numPr>
          <w:ilvl w:val="0"/>
          <w:numId w:val="178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કેટેગરી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ઝોન</w:t>
      </w:r>
      <w:r w:rsidRPr="00BD5E94">
        <w:rPr>
          <w:b/>
          <w:bCs/>
          <w:lang w:val="en-IN"/>
        </w:rPr>
        <w:t>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કુશળતા</w:t>
      </w:r>
      <w:r w:rsidRPr="00BD5E94">
        <w:rPr>
          <w:lang w:val="en-IN"/>
        </w:rPr>
        <w:t xml:space="preserve"> (Unskilled, Semi-Skilled, Skilled)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લોકેશન</w:t>
      </w:r>
      <w:r w:rsidRPr="00BD5E94">
        <w:rPr>
          <w:lang w:val="en-IN"/>
        </w:rPr>
        <w:t xml:space="preserve"> (Zone I - </w:t>
      </w:r>
      <w:r w:rsidRPr="00BD5E94">
        <w:rPr>
          <w:rFonts w:ascii="Nirmala UI" w:hAnsi="Nirmala UI" w:cs="Nirmala UI"/>
          <w:lang w:val="en-IN"/>
        </w:rPr>
        <w:t>મોટા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શહેરો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અમદાવાદ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સુરત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વગેરે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Zone II - </w:t>
      </w:r>
      <w:r w:rsidRPr="00BD5E94">
        <w:rPr>
          <w:rFonts w:ascii="Nirmala UI" w:hAnsi="Nirmala UI" w:cs="Nirmala UI"/>
          <w:lang w:val="en-IN"/>
        </w:rPr>
        <w:t>નાના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વિસ્તારો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આધારે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નક્કી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 [</w:t>
      </w:r>
      <w:hyperlink r:id="rId69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70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>]</w:t>
      </w:r>
    </w:p>
    <w:p w14:paraId="6B831130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Segoe UI Emoji" w:hAnsi="Segoe UI Emoji" w:cs="Segoe UI Emoji"/>
          <w:b/>
          <w:bCs/>
          <w:lang w:val="en-IN"/>
        </w:rPr>
        <w:t>📍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ગુજરાતના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લઘુત્તમ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વેતનના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દર</w:t>
      </w:r>
      <w:r w:rsidRPr="00BD5E94">
        <w:rPr>
          <w:b/>
          <w:bCs/>
          <w:lang w:val="en-IN"/>
        </w:rPr>
        <w:t xml:space="preserve"> (Gujarat Minimum Wages):</w:t>
      </w:r>
    </w:p>
    <w:p w14:paraId="1E375846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સંદર્ભ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૧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એપ્રિલ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૨૦૨૬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લાગુ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થયેલા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માસિક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લઘુત્તમ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નીચે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 [</w:t>
      </w:r>
      <w:hyperlink r:id="rId71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72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>]</w:t>
      </w:r>
    </w:p>
    <w:p w14:paraId="4C423664" w14:textId="77777777" w:rsidR="00BD5E94" w:rsidRPr="00BD5E94" w:rsidRDefault="00BD5E94">
      <w:pPr>
        <w:numPr>
          <w:ilvl w:val="0"/>
          <w:numId w:val="179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અનસ્કિલ્ડ</w:t>
      </w:r>
      <w:r w:rsidRPr="00BD5E94">
        <w:rPr>
          <w:b/>
          <w:bCs/>
          <w:lang w:val="en-IN"/>
        </w:rPr>
        <w:t xml:space="preserve"> (Unskilled - </w:t>
      </w:r>
      <w:r w:rsidRPr="00BD5E94">
        <w:rPr>
          <w:rFonts w:ascii="Nirmala UI" w:hAnsi="Nirmala UI" w:cs="Nirmala UI"/>
          <w:b/>
          <w:bCs/>
          <w:lang w:val="en-IN"/>
        </w:rPr>
        <w:t>મજૂર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વર્ગ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Zone I </w:t>
      </w:r>
      <w:r w:rsidRPr="00BD5E94">
        <w:rPr>
          <w:rFonts w:ascii="Nirmala UI" w:hAnsi="Nirmala UI" w:cs="Nirmala UI"/>
          <w:lang w:val="en-IN"/>
        </w:rPr>
        <w:t>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ઓછામાં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ઓછો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૧૩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૩૨૫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Zone II </w:t>
      </w:r>
      <w:r w:rsidRPr="00BD5E94">
        <w:rPr>
          <w:rFonts w:ascii="Nirmala UI" w:hAnsi="Nirmala UI" w:cs="Nirmala UI"/>
          <w:lang w:val="en-IN"/>
        </w:rPr>
        <w:t>માં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૧૩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૦૩૯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માસિક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ફરજિયાત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232D86AD" w14:textId="77777777" w:rsidR="00BD5E94" w:rsidRPr="00BD5E94" w:rsidRDefault="00BD5E94">
      <w:pPr>
        <w:numPr>
          <w:ilvl w:val="0"/>
          <w:numId w:val="179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સેમી</w:t>
      </w:r>
      <w:r w:rsidRPr="00BD5E94">
        <w:rPr>
          <w:b/>
          <w:bCs/>
          <w:lang w:val="en-IN"/>
        </w:rPr>
        <w:t>-</w:t>
      </w:r>
      <w:r w:rsidRPr="00BD5E94">
        <w:rPr>
          <w:rFonts w:ascii="Nirmala UI" w:hAnsi="Nirmala UI" w:cs="Nirmala UI"/>
          <w:b/>
          <w:bCs/>
          <w:lang w:val="en-IN"/>
        </w:rPr>
        <w:t>સ્કિલ્ડ</w:t>
      </w:r>
      <w:r w:rsidRPr="00BD5E94">
        <w:rPr>
          <w:b/>
          <w:bCs/>
          <w:lang w:val="en-IN"/>
        </w:rPr>
        <w:t xml:space="preserve"> (Semi-Skilled):</w:t>
      </w:r>
      <w:r w:rsidRPr="00BD5E94">
        <w:rPr>
          <w:lang w:val="en-IN"/>
        </w:rPr>
        <w:t xml:space="preserve"> Zone I </w:t>
      </w:r>
      <w:r w:rsidRPr="00BD5E94">
        <w:rPr>
          <w:rFonts w:ascii="Nirmala UI" w:hAnsi="Nirmala UI" w:cs="Nirmala UI"/>
          <w:lang w:val="en-IN"/>
        </w:rPr>
        <w:t>માં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૧૩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૫૮૫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Zone II </w:t>
      </w:r>
      <w:r w:rsidRPr="00BD5E94">
        <w:rPr>
          <w:rFonts w:ascii="Nirmala UI" w:hAnsi="Nirmala UI" w:cs="Nirmala UI"/>
          <w:lang w:val="en-IN"/>
        </w:rPr>
        <w:t>માં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૧૩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૩૨૫</w:t>
      </w:r>
      <w:r w:rsidRPr="00BD5E94">
        <w:rPr>
          <w:lang w:val="en-IN"/>
        </w:rPr>
        <w:t>.</w:t>
      </w:r>
    </w:p>
    <w:p w14:paraId="2494675A" w14:textId="77777777" w:rsidR="00BD5E94" w:rsidRPr="00BD5E94" w:rsidRDefault="00BD5E94">
      <w:pPr>
        <w:numPr>
          <w:ilvl w:val="0"/>
          <w:numId w:val="179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સ્કિલ્ડ</w:t>
      </w:r>
      <w:r w:rsidRPr="00BD5E94">
        <w:rPr>
          <w:b/>
          <w:bCs/>
          <w:lang w:val="en-IN"/>
        </w:rPr>
        <w:t xml:space="preserve"> (Skilled - </w:t>
      </w:r>
      <w:r w:rsidRPr="00BD5E94">
        <w:rPr>
          <w:rFonts w:ascii="Nirmala UI" w:hAnsi="Nirmala UI" w:cs="Nirmala UI"/>
          <w:b/>
          <w:bCs/>
          <w:lang w:val="en-IN"/>
        </w:rPr>
        <w:t>કમ્પ્યુટર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ઓપરેટર</w:t>
      </w:r>
      <w:r w:rsidRPr="00BD5E94">
        <w:rPr>
          <w:b/>
          <w:bCs/>
          <w:lang w:val="en-IN"/>
        </w:rPr>
        <w:t xml:space="preserve">, </w:t>
      </w:r>
      <w:r w:rsidRPr="00BD5E94">
        <w:rPr>
          <w:rFonts w:ascii="Nirmala UI" w:hAnsi="Nirmala UI" w:cs="Nirmala UI"/>
          <w:b/>
          <w:bCs/>
          <w:lang w:val="en-IN"/>
        </w:rPr>
        <w:t>ટેકનિશિયન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Zone I </w:t>
      </w:r>
      <w:r w:rsidRPr="00BD5E94">
        <w:rPr>
          <w:rFonts w:ascii="Nirmala UI" w:hAnsi="Nirmala UI" w:cs="Nirmala UI"/>
          <w:lang w:val="en-IN"/>
        </w:rPr>
        <w:t>માં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૧૩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૮૯૭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Zone II </w:t>
      </w:r>
      <w:r w:rsidRPr="00BD5E94">
        <w:rPr>
          <w:rFonts w:ascii="Nirmala UI" w:hAnsi="Nirmala UI" w:cs="Nirmala UI"/>
          <w:lang w:val="en-IN"/>
        </w:rPr>
        <w:t>માં</w:t>
      </w:r>
      <w:r w:rsidRPr="00BD5E94">
        <w:rPr>
          <w:lang w:val="en-IN"/>
        </w:rPr>
        <w:t xml:space="preserve"> </w:t>
      </w:r>
      <w:r w:rsidRPr="00BD5E94">
        <w:rPr>
          <w:rFonts w:ascii="Arial" w:hAnsi="Arial" w:cs="Arial"/>
          <w:b/>
          <w:bCs/>
          <w:lang w:val="en-IN"/>
        </w:rPr>
        <w:t>₹</w:t>
      </w:r>
      <w:r w:rsidRPr="00BD5E94">
        <w:rPr>
          <w:rFonts w:ascii="Nirmala UI" w:hAnsi="Nirmala UI" w:cs="Nirmala UI"/>
          <w:b/>
          <w:bCs/>
          <w:lang w:val="en-IN"/>
        </w:rPr>
        <w:t>૧૩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૫૮૫</w:t>
      </w:r>
      <w:r w:rsidRPr="00BD5E94">
        <w:rPr>
          <w:lang w:val="en-IN"/>
        </w:rPr>
        <w:t>. [</w:t>
      </w:r>
      <w:hyperlink r:id="rId73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74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>]</w:t>
      </w:r>
    </w:p>
    <w:p w14:paraId="6C4DACA1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5812A674">
          <v:rect id="_x0000_i1412" style="width:0;height:1.5pt" o:hralign="center" o:hrstd="t" o:hr="t" fillcolor="#a0a0a0" stroked="f"/>
        </w:pict>
      </w:r>
    </w:p>
    <w:p w14:paraId="7AE47A85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૨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વેતન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ચૂકવણીનો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નિયમ</w:t>
      </w:r>
      <w:r w:rsidRPr="00BD5E94">
        <w:rPr>
          <w:b/>
          <w:bCs/>
          <w:lang w:val="en-IN"/>
        </w:rPr>
        <w:t xml:space="preserve"> (Payment of Wages Rules - </w:t>
      </w:r>
      <w:r w:rsidRPr="00BD5E94">
        <w:rPr>
          <w:rFonts w:ascii="Nirmala UI" w:hAnsi="Nirmala UI" w:cs="Nirmala UI"/>
          <w:b/>
          <w:bCs/>
          <w:lang w:val="en-IN"/>
        </w:rPr>
        <w:t>તારીખની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મર્યાદા</w:t>
      </w:r>
      <w:r w:rsidRPr="00BD5E94">
        <w:rPr>
          <w:b/>
          <w:bCs/>
          <w:lang w:val="en-IN"/>
        </w:rPr>
        <w:t>)</w:t>
      </w:r>
    </w:p>
    <w:p w14:paraId="2A3D3F06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પોતાની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મરજી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ત્યારે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કડક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સમયમર્યાદા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નક્કી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 [</w:t>
      </w:r>
      <w:hyperlink r:id="rId75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76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>]</w:t>
      </w:r>
    </w:p>
    <w:p w14:paraId="0AA782A7" w14:textId="77777777" w:rsidR="00BD5E94" w:rsidRPr="00BD5E94" w:rsidRDefault="00BD5E94">
      <w:pPr>
        <w:numPr>
          <w:ilvl w:val="0"/>
          <w:numId w:val="180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lastRenderedPageBreak/>
        <w:t>પગારનો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સમયગાળો</w:t>
      </w:r>
      <w:r w:rsidRPr="00BD5E94">
        <w:rPr>
          <w:b/>
          <w:bCs/>
          <w:lang w:val="en-IN"/>
        </w:rPr>
        <w:t xml:space="preserve"> (Wage Period):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પિરિયડ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મહિનાથી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વધુ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લાંબો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શકે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એટલે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ચૂકવવો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>). [</w:t>
      </w:r>
      <w:hyperlink r:id="rId77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78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 xml:space="preserve">, </w:t>
      </w:r>
      <w:hyperlink r:id="rId79" w:history="1">
        <w:r w:rsidRPr="00BD5E94">
          <w:rPr>
            <w:rStyle w:val="Hyperlink"/>
            <w:lang w:val="en-IN"/>
          </w:rPr>
          <w:t>3</w:t>
        </w:r>
      </w:hyperlink>
      <w:r w:rsidRPr="00BD5E94">
        <w:rPr>
          <w:lang w:val="en-IN"/>
        </w:rPr>
        <w:t>]</w:t>
      </w:r>
    </w:p>
    <w:p w14:paraId="574C005B" w14:textId="77777777" w:rsidR="00BD5E94" w:rsidRPr="00BD5E94" w:rsidRDefault="00BD5E94">
      <w:pPr>
        <w:numPr>
          <w:ilvl w:val="0"/>
          <w:numId w:val="180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પગાર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કરવાની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છેલ્લી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તારીખ</w:t>
      </w:r>
      <w:r w:rsidRPr="00BD5E94">
        <w:rPr>
          <w:b/>
          <w:bCs/>
          <w:lang w:val="en-IN"/>
        </w:rPr>
        <w:t xml:space="preserve"> (Salary Deadline):</w:t>
      </w:r>
    </w:p>
    <w:p w14:paraId="19B68C09" w14:textId="77777777" w:rsidR="00BD5E94" w:rsidRPr="00BD5E94" w:rsidRDefault="00BD5E94">
      <w:pPr>
        <w:numPr>
          <w:ilvl w:val="1"/>
          <w:numId w:val="180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૦૦૦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ઓછા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કર્મચારીઓ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આગામી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૭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તારીખ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પહેલાં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બધાના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ખાતામાં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જોઈએ</w:t>
      </w:r>
      <w:r w:rsidRPr="00BD5E94">
        <w:rPr>
          <w:lang w:val="en-IN"/>
        </w:rPr>
        <w:t>.</w:t>
      </w:r>
    </w:p>
    <w:p w14:paraId="0B26FB1B" w14:textId="77777777" w:rsidR="00BD5E94" w:rsidRPr="00BD5E94" w:rsidRDefault="00BD5E94">
      <w:pPr>
        <w:numPr>
          <w:ilvl w:val="1"/>
          <w:numId w:val="180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>,</w:t>
      </w:r>
      <w:r w:rsidRPr="00BD5E94">
        <w:rPr>
          <w:rFonts w:ascii="Nirmala UI" w:hAnsi="Nirmala UI" w:cs="Nirmala UI"/>
          <w:b/>
          <w:bCs/>
          <w:lang w:val="en-IN"/>
        </w:rPr>
        <w:t>૦૦૦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વધુ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કર્મચારીઓ</w:t>
      </w:r>
      <w:r w:rsidRPr="00BD5E94">
        <w:rPr>
          <w:lang w:val="en-IN"/>
        </w:rPr>
        <w:t xml:space="preserve">),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છેલ્લી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તારીખ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૧૦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તારીખ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 [</w:t>
      </w:r>
      <w:hyperlink r:id="rId80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81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>]</w:t>
      </w:r>
    </w:p>
    <w:p w14:paraId="717BF95F" w14:textId="77777777" w:rsidR="00BD5E94" w:rsidRPr="00BD5E94" w:rsidRDefault="00BD5E94">
      <w:pPr>
        <w:numPr>
          <w:ilvl w:val="0"/>
          <w:numId w:val="180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કપાતની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મર્યાદા</w:t>
      </w:r>
      <w:r w:rsidRPr="00BD5E94">
        <w:rPr>
          <w:b/>
          <w:bCs/>
          <w:lang w:val="en-IN"/>
        </w:rPr>
        <w:t xml:space="preserve"> (Deduction Cap):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તેટલી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કપાત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લોન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રિકવરી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એડવાન્સ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વગેરે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એકસાથે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શકો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બધા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પ્રકારની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કપાત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ભેગી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થઈને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કુલ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૫૦</w:t>
      </w:r>
      <w:r w:rsidRPr="00BD5E94">
        <w:rPr>
          <w:b/>
          <w:bCs/>
          <w:lang w:val="en-IN"/>
        </w:rPr>
        <w:t xml:space="preserve">% </w:t>
      </w:r>
      <w:r w:rsidRPr="00BD5E94">
        <w:rPr>
          <w:rFonts w:ascii="Nirmala UI" w:hAnsi="Nirmala UI" w:cs="Nirmala UI"/>
          <w:b/>
          <w:bCs/>
          <w:lang w:val="en-IN"/>
        </w:rPr>
        <w:t>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વધુ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હોવી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જોઈએ</w:t>
      </w:r>
      <w:r w:rsidRPr="00BD5E94">
        <w:rPr>
          <w:lang w:val="en-IN"/>
        </w:rPr>
        <w:t>. [</w:t>
      </w:r>
      <w:hyperlink r:id="rId82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83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 xml:space="preserve">, </w:t>
      </w:r>
      <w:hyperlink r:id="rId84" w:history="1">
        <w:r w:rsidRPr="00BD5E94">
          <w:rPr>
            <w:rStyle w:val="Hyperlink"/>
            <w:lang w:val="en-IN"/>
          </w:rPr>
          <w:t>3</w:t>
        </w:r>
      </w:hyperlink>
      <w:r w:rsidRPr="00BD5E94">
        <w:rPr>
          <w:lang w:val="en-IN"/>
        </w:rPr>
        <w:t>]</w:t>
      </w:r>
    </w:p>
    <w:p w14:paraId="3C1AA50D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5E889238">
          <v:rect id="_x0000_i1413" style="width:0;height:1.5pt" o:hralign="center" o:hrstd="t" o:hr="t" fillcolor="#a0a0a0" stroked="f"/>
        </w:pict>
      </w:r>
    </w:p>
    <w:p w14:paraId="653AC128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Segoe UI Emoji" w:hAnsi="Segoe UI Emoji" w:cs="Segoe UI Emoji"/>
          <w:b/>
          <w:bCs/>
          <w:lang w:val="en-IN"/>
        </w:rPr>
        <w:t>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અભિનંદન</w:t>
      </w:r>
      <w:r w:rsidRPr="00BD5E94">
        <w:rPr>
          <w:b/>
          <w:bCs/>
          <w:lang w:val="en-IN"/>
        </w:rPr>
        <w:t xml:space="preserve">! </w:t>
      </w:r>
      <w:r w:rsidRPr="00BD5E94">
        <w:rPr>
          <w:rFonts w:ascii="Nirmala UI" w:hAnsi="Nirmala UI" w:cs="Nirmala UI"/>
          <w:b/>
          <w:bCs/>
          <w:lang w:val="en-IN"/>
        </w:rPr>
        <w:t>તમે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પેરોલ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મેનેજમેન્ટની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આખી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સફર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પૂર્ણ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કરી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છે</w:t>
      </w:r>
      <w:r w:rsidRPr="00BD5E94">
        <w:rPr>
          <w:b/>
          <w:bCs/>
          <w:lang w:val="en-IN"/>
        </w:rPr>
        <w:t>!</w:t>
      </w:r>
    </w:p>
    <w:p w14:paraId="1A1108C8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એકદમ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 xml:space="preserve">0 </w:t>
      </w:r>
      <w:r w:rsidRPr="00BD5E94">
        <w:rPr>
          <w:rFonts w:ascii="Nirmala UI" w:hAnsi="Nirmala UI" w:cs="Nirmala UI"/>
          <w:b/>
          <w:bCs/>
          <w:lang w:val="en-IN"/>
        </w:rPr>
        <w:t>ગ્રાઉન્ડ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લેવલથી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શરૂ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કરીને</w:t>
      </w:r>
      <w:r w:rsidRPr="00BD5E94">
        <w:rPr>
          <w:lang w:val="en-IN"/>
        </w:rPr>
        <w:t>:</w:t>
      </w:r>
    </w:p>
    <w:p w14:paraId="1A8A8DB1" w14:textId="77777777" w:rsidR="00BD5E94" w:rsidRPr="00BD5E94" w:rsidRDefault="00BD5E94">
      <w:pPr>
        <w:numPr>
          <w:ilvl w:val="0"/>
          <w:numId w:val="181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હાજરી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સાદી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ગણતરી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શીખ્યા</w:t>
      </w:r>
      <w:r w:rsidRPr="00BD5E94">
        <w:rPr>
          <w:lang w:val="en-IN"/>
        </w:rPr>
        <w:t>.</w:t>
      </w:r>
    </w:p>
    <w:p w14:paraId="506A7925" w14:textId="77777777" w:rsidR="00BD5E94" w:rsidRPr="00BD5E94" w:rsidRDefault="00BD5E94">
      <w:pPr>
        <w:numPr>
          <w:ilvl w:val="0"/>
          <w:numId w:val="181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નિયમો</w:t>
      </w:r>
      <w:r w:rsidRPr="00BD5E94">
        <w:rPr>
          <w:lang w:val="en-IN"/>
        </w:rPr>
        <w:t xml:space="preserve"> (PF, PT, ESIC) </w:t>
      </w:r>
      <w:r w:rsidRPr="00BD5E94">
        <w:rPr>
          <w:rFonts w:ascii="Nirmala UI" w:hAnsi="Nirmala UI" w:cs="Nirmala UI"/>
          <w:lang w:val="en-IN"/>
        </w:rPr>
        <w:t>સમજીને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એક્સેલમાં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લાઈવ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ફોર્મ્યુલા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બનાવ્યા</w:t>
      </w:r>
      <w:r w:rsidRPr="00BD5E94">
        <w:rPr>
          <w:lang w:val="en-IN"/>
        </w:rPr>
        <w:t>.</w:t>
      </w:r>
    </w:p>
    <w:p w14:paraId="1FB662F9" w14:textId="77777777" w:rsidR="00BD5E94" w:rsidRPr="00BD5E94" w:rsidRDefault="00BD5E94">
      <w:pPr>
        <w:numPr>
          <w:ilvl w:val="0"/>
          <w:numId w:val="181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સોફ્ટવેર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ડેમો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જોયો</w:t>
      </w:r>
      <w:r w:rsidRPr="00BD5E94">
        <w:rPr>
          <w:lang w:val="en-IN"/>
        </w:rPr>
        <w:t>.</w:t>
      </w:r>
    </w:p>
    <w:p w14:paraId="32FFBED4" w14:textId="77777777" w:rsidR="00BD5E94" w:rsidRPr="00BD5E94" w:rsidRDefault="00BD5E94">
      <w:pPr>
        <w:numPr>
          <w:ilvl w:val="0"/>
          <w:numId w:val="181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lastRenderedPageBreak/>
        <w:t>વર્ષના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થતું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આયોજન</w:t>
      </w:r>
      <w:r w:rsidRPr="00BD5E94">
        <w:rPr>
          <w:lang w:val="en-IN"/>
        </w:rPr>
        <w:t xml:space="preserve"> (Form 16)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છોડતી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વખતનું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સેટલમેન્ટ</w:t>
      </w:r>
      <w:r w:rsidRPr="00BD5E94">
        <w:rPr>
          <w:lang w:val="en-IN"/>
        </w:rPr>
        <w:t xml:space="preserve"> (F&amp;F, Gratuity) </w:t>
      </w:r>
      <w:r w:rsidRPr="00BD5E94">
        <w:rPr>
          <w:rFonts w:ascii="Nirmala UI" w:hAnsi="Nirmala UI" w:cs="Nirmala UI"/>
          <w:lang w:val="en-IN"/>
        </w:rPr>
        <w:t>શીખ્યા</w:t>
      </w:r>
      <w:r w:rsidRPr="00BD5E94">
        <w:rPr>
          <w:lang w:val="en-IN"/>
        </w:rPr>
        <w:t>.</w:t>
      </w:r>
    </w:p>
    <w:p w14:paraId="184892BA" w14:textId="77777777" w:rsidR="00BD5E94" w:rsidRPr="00BD5E94" w:rsidRDefault="00BD5E94">
      <w:pPr>
        <w:numPr>
          <w:ilvl w:val="0"/>
          <w:numId w:val="181"/>
        </w:num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છેલ્લે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લઘુત્તમ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વેતન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તથા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કાયદાકીય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તારીખોના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પાકા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કર્યા</w:t>
      </w:r>
      <w:r w:rsidRPr="00BD5E94">
        <w:rPr>
          <w:lang w:val="en-IN"/>
        </w:rPr>
        <w:t>. [</w:t>
      </w:r>
      <w:hyperlink r:id="rId85" w:history="1">
        <w:r w:rsidRPr="00BD5E94">
          <w:rPr>
            <w:rStyle w:val="Hyperlink"/>
            <w:lang w:val="en-IN"/>
          </w:rPr>
          <w:t>1</w:t>
        </w:r>
      </w:hyperlink>
      <w:r w:rsidRPr="00BD5E94">
        <w:rPr>
          <w:lang w:val="en-IN"/>
        </w:rPr>
        <w:t xml:space="preserve">, </w:t>
      </w:r>
      <w:hyperlink r:id="rId86" w:history="1">
        <w:r w:rsidRPr="00BD5E94">
          <w:rPr>
            <w:rStyle w:val="Hyperlink"/>
            <w:lang w:val="en-IN"/>
          </w:rPr>
          <w:t>2</w:t>
        </w:r>
      </w:hyperlink>
      <w:r w:rsidRPr="00BD5E94">
        <w:rPr>
          <w:lang w:val="en-IN"/>
        </w:rPr>
        <w:t>]</w:t>
      </w:r>
    </w:p>
    <w:p w14:paraId="33319687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હવે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કમ્પ્લીટ</w:t>
      </w:r>
      <w:r w:rsidRPr="00BD5E94">
        <w:rPr>
          <w:lang w:val="en-IN"/>
        </w:rPr>
        <w:t xml:space="preserve"> </w:t>
      </w:r>
      <w:r w:rsidRPr="00BD5E94">
        <w:rPr>
          <w:b/>
          <w:bCs/>
          <w:lang w:val="en-IN"/>
        </w:rPr>
        <w:t>Ninja Level Master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ગયા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છો</w:t>
      </w:r>
      <w:r w:rsidRPr="00BD5E94">
        <w:rPr>
          <w:lang w:val="en-IN"/>
        </w:rPr>
        <w:t>!</w:t>
      </w:r>
    </w:p>
    <w:p w14:paraId="4E07A735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૧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વર્ષના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અંતે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થતી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પ્રક્રિયાઓ</w:t>
      </w:r>
      <w:r w:rsidRPr="00BD5E94">
        <w:rPr>
          <w:b/>
          <w:bCs/>
          <w:lang w:val="en-IN"/>
        </w:rPr>
        <w:t xml:space="preserve"> (Year-End Processing)</w:t>
      </w:r>
    </w:p>
    <w:p w14:paraId="16A6878E" w14:textId="77777777" w:rsidR="00BD5E94" w:rsidRPr="00BD5E94" w:rsidRDefault="00BD5E94">
      <w:pPr>
        <w:numPr>
          <w:ilvl w:val="0"/>
          <w:numId w:val="182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Form 16 (</w:t>
      </w:r>
      <w:r w:rsidRPr="00BD5E94">
        <w:rPr>
          <w:rFonts w:ascii="Nirmala UI" w:hAnsi="Nirmala UI" w:cs="Nirmala UI"/>
          <w:b/>
          <w:bCs/>
          <w:lang w:val="en-IN"/>
        </w:rPr>
        <w:t>ફોર્મ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૧૬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સર્ટિફિકેટ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તેમાં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લખેલું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આખા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કેટલો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થયો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કેટલો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ઇન્કમ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(TDS) </w:t>
      </w:r>
      <w:r w:rsidRPr="00BD5E94">
        <w:rPr>
          <w:rFonts w:ascii="Nirmala UI" w:hAnsi="Nirmala UI" w:cs="Nirmala UI"/>
          <w:lang w:val="en-IN"/>
        </w:rPr>
        <w:t>કાપીને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કરાવ્યો</w:t>
      </w:r>
      <w:r w:rsidRPr="00BD5E94">
        <w:rPr>
          <w:lang w:val="en-IN"/>
        </w:rPr>
        <w:t>.</w:t>
      </w:r>
    </w:p>
    <w:p w14:paraId="0DAB0A43" w14:textId="77777777" w:rsidR="00BD5E94" w:rsidRPr="00BD5E94" w:rsidRDefault="00BD5E94">
      <w:pPr>
        <w:numPr>
          <w:ilvl w:val="0"/>
          <w:numId w:val="182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Income Tax Declaration (</w:t>
      </w:r>
      <w:r w:rsidRPr="00BD5E94">
        <w:rPr>
          <w:rFonts w:ascii="Nirmala UI" w:hAnsi="Nirmala UI" w:cs="Nirmala UI"/>
          <w:b/>
          <w:bCs/>
          <w:lang w:val="en-IN"/>
        </w:rPr>
        <w:t>ટેક્સ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બચાવવાના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પુરાવા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વર્ષે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જાન્યુઆરી</w:t>
      </w:r>
      <w:r w:rsidRPr="00BD5E94">
        <w:rPr>
          <w:lang w:val="en-IN"/>
        </w:rPr>
        <w:t>-</w:t>
      </w:r>
      <w:r w:rsidRPr="00BD5E94">
        <w:rPr>
          <w:rFonts w:ascii="Nirmala UI" w:hAnsi="Nirmala UI" w:cs="Nirmala UI"/>
          <w:lang w:val="en-IN"/>
        </w:rPr>
        <w:t>ફેબ્રુઆરીમાં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કંપનીને</w:t>
      </w:r>
      <w:r w:rsidRPr="00BD5E94">
        <w:rPr>
          <w:lang w:val="en-IN"/>
        </w:rPr>
        <w:t xml:space="preserve"> LIC, </w:t>
      </w:r>
      <w:r w:rsidRPr="00BD5E94">
        <w:rPr>
          <w:rFonts w:ascii="Nirmala UI" w:hAnsi="Nirmala UI" w:cs="Nirmala UI"/>
          <w:lang w:val="en-IN"/>
        </w:rPr>
        <w:t>મ્યુચ્યુઅલ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ફંડ</w:t>
      </w:r>
      <w:r w:rsidRPr="00BD5E94">
        <w:rPr>
          <w:lang w:val="en-IN"/>
        </w:rPr>
        <w:t xml:space="preserve"> (ELSS),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ઘરના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ભાડાની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રસીદો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જેથી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તેમનો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ઓછો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કાપે</w:t>
      </w:r>
      <w:r w:rsidRPr="00BD5E94">
        <w:rPr>
          <w:lang w:val="en-IN"/>
        </w:rPr>
        <w:t>.</w:t>
      </w:r>
    </w:p>
    <w:p w14:paraId="75B55E3D" w14:textId="77777777" w:rsidR="00BD5E94" w:rsidRPr="00BD5E94" w:rsidRDefault="00BD5E94">
      <w:pPr>
        <w:numPr>
          <w:ilvl w:val="0"/>
          <w:numId w:val="182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Investment Proof Verification:</w:t>
      </w:r>
      <w:r w:rsidRPr="00BD5E94">
        <w:rPr>
          <w:lang w:val="en-IN"/>
        </w:rPr>
        <w:t xml:space="preserve"> HR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મેનેજરે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પુરાવા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સાચા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ખોટા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ચેક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કરવું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9ED4950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6D5AE64C">
          <v:rect id="_x0000_i1441" style="width:0;height:1.5pt" o:hralign="center" o:hrstd="t" o:hr="t" fillcolor="#a0a0a0" stroked="f"/>
        </w:pict>
      </w:r>
    </w:p>
    <w:p w14:paraId="2F226558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૨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કર્મચારી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કંપની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છોડે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ત્યારની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પ્રક્રિયા</w:t>
      </w:r>
      <w:r w:rsidRPr="00BD5E94">
        <w:rPr>
          <w:b/>
          <w:bCs/>
          <w:lang w:val="en-IN"/>
        </w:rPr>
        <w:t xml:space="preserve"> (Exit Payroll)</w:t>
      </w:r>
    </w:p>
    <w:p w14:paraId="5596AE4B" w14:textId="77777777" w:rsidR="00BD5E94" w:rsidRPr="00BD5E94" w:rsidRDefault="00BD5E94">
      <w:pPr>
        <w:numPr>
          <w:ilvl w:val="0"/>
          <w:numId w:val="183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Full &amp; Final Settlement (F&amp;F):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જ્યારે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છોડે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ત્યારે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છેલ્લો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સીધો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અંતે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અપાતો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તેનો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નોટિસ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પિરિયડ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બાકી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નીકળતી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રજાઓ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અન્ય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હિસાબ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ભેગો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છેલ્લો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ફાઇનલ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હિસાબ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F&amp;F </w:t>
      </w:r>
      <w:r w:rsidRPr="00BD5E94">
        <w:rPr>
          <w:rFonts w:ascii="Nirmala UI" w:hAnsi="Nirmala UI" w:cs="Nirmala UI"/>
          <w:lang w:val="en-IN"/>
        </w:rPr>
        <w:t>કહેવાય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10A95E79" w14:textId="77777777" w:rsidR="00BD5E94" w:rsidRPr="00BD5E94" w:rsidRDefault="00BD5E94">
      <w:pPr>
        <w:numPr>
          <w:ilvl w:val="0"/>
          <w:numId w:val="183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lastRenderedPageBreak/>
        <w:t>Gratuity (</w:t>
      </w:r>
      <w:r w:rsidRPr="00BD5E94">
        <w:rPr>
          <w:rFonts w:ascii="Nirmala UI" w:hAnsi="Nirmala UI" w:cs="Nirmala UI"/>
          <w:b/>
          <w:bCs/>
          <w:lang w:val="en-IN"/>
        </w:rPr>
        <w:t>ગ્રેચ્યુઈટી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સળંગ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૫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વર્ષ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તેથી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વધુ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સમય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સુધી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નોકરી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પેમેન્ટ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ગ્રેચ્યુઈટી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એક્ટ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નિવૃત્તિ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અથવા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રાજીનામા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વખતે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વધારાના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ઈનામ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તરીકે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ફરજિયાત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C99F8A9" w14:textId="77777777" w:rsidR="00BD5E94" w:rsidRPr="00BD5E94" w:rsidRDefault="00BD5E94">
      <w:pPr>
        <w:numPr>
          <w:ilvl w:val="0"/>
          <w:numId w:val="183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Leave Encashment (</w:t>
      </w:r>
      <w:r w:rsidRPr="00BD5E94">
        <w:rPr>
          <w:rFonts w:ascii="Nirmala UI" w:hAnsi="Nirmala UI" w:cs="Nirmala UI"/>
          <w:b/>
          <w:bCs/>
          <w:lang w:val="en-IN"/>
        </w:rPr>
        <w:t>રજાઓના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પૈસા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હક્ક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વગરની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રજાઓ</w:t>
      </w:r>
      <w:r w:rsidRPr="00BD5E94">
        <w:rPr>
          <w:lang w:val="en-IN"/>
        </w:rPr>
        <w:t xml:space="preserve"> (Earned Leaves) </w:t>
      </w:r>
      <w:r w:rsidRPr="00BD5E94">
        <w:rPr>
          <w:rFonts w:ascii="Nirmala UI" w:hAnsi="Nirmala UI" w:cs="Nirmala UI"/>
          <w:lang w:val="en-IN"/>
        </w:rPr>
        <w:t>બચી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હોય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કંપનીએ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રજાઓના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બદલામાં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રોકડા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ચૂકવવા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49E547C8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5341EB71">
          <v:rect id="_x0000_i1442" style="width:0;height:1.5pt" o:hralign="center" o:hrstd="t" o:hr="t" fillcolor="#a0a0a0" stroked="f"/>
        </w:pict>
      </w:r>
    </w:p>
    <w:p w14:paraId="7BFF9C11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૩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સરકારી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રિટર્ન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અને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ચલણ</w:t>
      </w:r>
      <w:r w:rsidRPr="00BD5E94">
        <w:rPr>
          <w:b/>
          <w:bCs/>
          <w:lang w:val="en-IN"/>
        </w:rPr>
        <w:t xml:space="preserve"> (Statutory Compliance Filing)</w:t>
      </w:r>
    </w:p>
    <w:p w14:paraId="18134545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rFonts w:ascii="Nirmala UI" w:hAnsi="Nirmala UI" w:cs="Nirmala UI"/>
          <w:lang w:val="en-IN"/>
        </w:rPr>
        <w:t>માત્ર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પગારમાંથી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કાપવા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પૂરતું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નથી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તેને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વેબસાઇટ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જઈને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:</w:t>
      </w:r>
    </w:p>
    <w:p w14:paraId="36551CBE" w14:textId="77777777" w:rsidR="00BD5E94" w:rsidRPr="00BD5E94" w:rsidRDefault="00BD5E94">
      <w:pPr>
        <w:numPr>
          <w:ilvl w:val="0"/>
          <w:numId w:val="184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PF Return (ECR Filing):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તારીખ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પહેલાં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ઇલેક્ટ્રોનિક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ચલણ</w:t>
      </w:r>
      <w:r w:rsidRPr="00BD5E94">
        <w:rPr>
          <w:lang w:val="en-IN"/>
        </w:rPr>
        <w:t xml:space="preserve"> (ECR) </w:t>
      </w:r>
      <w:r w:rsidRPr="00BD5E94">
        <w:rPr>
          <w:rFonts w:ascii="Nirmala UI" w:hAnsi="Nirmala UI" w:cs="Nirmala UI"/>
          <w:lang w:val="en-IN"/>
        </w:rPr>
        <w:t>જનરેટ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પીએફના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પોર્ટલ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પડે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7A3C7318" w14:textId="77777777" w:rsidR="00BD5E94" w:rsidRPr="00BD5E94" w:rsidRDefault="00BD5E94">
      <w:pPr>
        <w:numPr>
          <w:ilvl w:val="0"/>
          <w:numId w:val="184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ESIC Chalal Filing: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૧૫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તારીખ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સુધીમાં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ઓનલાઇન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ચલણ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વીમાના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પૈસા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કરાવવા</w:t>
      </w:r>
      <w:r w:rsidRPr="00BD5E94">
        <w:rPr>
          <w:lang w:val="en-IN"/>
        </w:rPr>
        <w:t>.</w:t>
      </w:r>
    </w:p>
    <w:p w14:paraId="7C186A42" w14:textId="77777777" w:rsidR="00BD5E94" w:rsidRPr="00BD5E94" w:rsidRDefault="00BD5E94">
      <w:pPr>
        <w:numPr>
          <w:ilvl w:val="0"/>
          <w:numId w:val="184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PT Return: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ગુજરાત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વ્યવસાય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વેરાના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નિયમ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મુજબ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પોર્ટલ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જમા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કરાવવો</w:t>
      </w:r>
      <w:r w:rsidRPr="00BD5E94">
        <w:rPr>
          <w:lang w:val="en-IN"/>
        </w:rPr>
        <w:t>.</w:t>
      </w:r>
    </w:p>
    <w:p w14:paraId="4FB160A2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22F23561">
          <v:rect id="_x0000_i1443" style="width:0;height:1.5pt" o:hralign="center" o:hrstd="t" o:hr="t" fillcolor="#a0a0a0" stroked="f"/>
        </w:pict>
      </w:r>
    </w:p>
    <w:p w14:paraId="62D50E07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૪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સીટીસી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આર્કિટેક્ચર</w:t>
      </w:r>
      <w:r w:rsidRPr="00BD5E94">
        <w:rPr>
          <w:b/>
          <w:bCs/>
          <w:lang w:val="en-IN"/>
        </w:rPr>
        <w:t xml:space="preserve"> (CTC Structuring - Advanced)</w:t>
      </w:r>
    </w:p>
    <w:p w14:paraId="228800F4" w14:textId="77777777" w:rsidR="00BD5E94" w:rsidRPr="00BD5E94" w:rsidRDefault="00BD5E94">
      <w:pPr>
        <w:numPr>
          <w:ilvl w:val="0"/>
          <w:numId w:val="185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lastRenderedPageBreak/>
        <w:t>Reimbursements (</w:t>
      </w:r>
      <w:r w:rsidRPr="00BD5E94">
        <w:rPr>
          <w:rFonts w:ascii="Nirmala UI" w:hAnsi="Nirmala UI" w:cs="Nirmala UI"/>
          <w:b/>
          <w:bCs/>
          <w:lang w:val="en-IN"/>
        </w:rPr>
        <w:t>ખર્ચના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પૈસા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મોટા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વાળા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કર્મચારીઓને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બચાવવા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મોબાઈલ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બિલ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ફ્યુઅલ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પેટ્રોલ</w:t>
      </w:r>
      <w:r w:rsidRPr="00BD5E94">
        <w:rPr>
          <w:lang w:val="en-IN"/>
        </w:rPr>
        <w:t xml:space="preserve">), </w:t>
      </w:r>
      <w:r w:rsidRPr="00BD5E94">
        <w:rPr>
          <w:rFonts w:ascii="Nirmala UI" w:hAnsi="Nirmala UI" w:cs="Nirmala UI"/>
          <w:lang w:val="en-IN"/>
        </w:rPr>
        <w:t>અને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બુક્સ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એન્ડ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જર્નલ્સના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બિલ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આપવાની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છૂટ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 xml:space="preserve">. </w:t>
      </w:r>
      <w:r w:rsidRPr="00BD5E94">
        <w:rPr>
          <w:rFonts w:ascii="Nirmala UI" w:hAnsi="Nirmala UI" w:cs="Nirmala UI"/>
          <w:lang w:val="en-IN"/>
        </w:rPr>
        <w:t>આ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રકમ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ટેક્સ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લાગતો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નથી</w:t>
      </w:r>
      <w:r w:rsidRPr="00BD5E94">
        <w:rPr>
          <w:lang w:val="en-IN"/>
        </w:rPr>
        <w:t>.</w:t>
      </w:r>
    </w:p>
    <w:p w14:paraId="56996562" w14:textId="77777777" w:rsidR="00BD5E94" w:rsidRPr="00BD5E94" w:rsidRDefault="00BD5E94">
      <w:pPr>
        <w:numPr>
          <w:ilvl w:val="0"/>
          <w:numId w:val="185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Perquisites (</w:t>
      </w:r>
      <w:r w:rsidRPr="00BD5E94">
        <w:rPr>
          <w:rFonts w:ascii="Nirmala UI" w:hAnsi="Nirmala UI" w:cs="Nirmala UI"/>
          <w:b/>
          <w:bCs/>
          <w:lang w:val="en-IN"/>
        </w:rPr>
        <w:t>પરક્યુસિટ્સ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કંપની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રહેવા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માટે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મફત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ઘર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અથવા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ઓફિસનું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વાહન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વાપરવા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આપે</w:t>
      </w:r>
      <w:r w:rsidRPr="00BD5E94">
        <w:rPr>
          <w:lang w:val="en-IN"/>
        </w:rPr>
        <w:t xml:space="preserve">, </w:t>
      </w:r>
      <w:r w:rsidRPr="00BD5E94">
        <w:rPr>
          <w:rFonts w:ascii="Nirmala UI" w:hAnsi="Nirmala UI" w:cs="Nirmala UI"/>
          <w:lang w:val="en-IN"/>
        </w:rPr>
        <w:t>તો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ગણતરી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કરવી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પણ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પેરોલનો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ભાગ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છે</w:t>
      </w:r>
      <w:r w:rsidRPr="00BD5E94">
        <w:rPr>
          <w:lang w:val="en-IN"/>
        </w:rPr>
        <w:t>.</w:t>
      </w:r>
    </w:p>
    <w:p w14:paraId="55D34B26" w14:textId="77777777" w:rsidR="00BD5E94" w:rsidRPr="00BD5E94" w:rsidRDefault="00BD5E94" w:rsidP="00BD5E94">
      <w:pPr>
        <w:spacing w:before="480"/>
        <w:rPr>
          <w:lang w:val="en-IN"/>
        </w:rPr>
      </w:pPr>
      <w:r w:rsidRPr="00BD5E94">
        <w:rPr>
          <w:lang w:val="en-IN"/>
        </w:rPr>
        <w:pict w14:anchorId="40F69039">
          <v:rect id="_x0000_i1444" style="width:0;height:1.5pt" o:hralign="center" o:hrstd="t" o:hr="t" fillcolor="#a0a0a0" stroked="f"/>
        </w:pict>
      </w:r>
    </w:p>
    <w:p w14:paraId="25F6D5E3" w14:textId="77777777" w:rsidR="00BD5E94" w:rsidRPr="00BD5E94" w:rsidRDefault="00BD5E94" w:rsidP="00BD5E94">
      <w:pPr>
        <w:spacing w:before="480"/>
        <w:rPr>
          <w:b/>
          <w:bCs/>
          <w:lang w:val="en-IN"/>
        </w:rPr>
      </w:pPr>
      <w:r w:rsidRPr="00BD5E94">
        <w:rPr>
          <w:rFonts w:ascii="Nirmala UI" w:hAnsi="Nirmala UI" w:cs="Nirmala UI"/>
          <w:b/>
          <w:bCs/>
          <w:lang w:val="en-IN"/>
        </w:rPr>
        <w:t>૫</w:t>
      </w:r>
      <w:r w:rsidRPr="00BD5E94">
        <w:rPr>
          <w:b/>
          <w:bCs/>
          <w:lang w:val="en-IN"/>
        </w:rPr>
        <w:t xml:space="preserve">. </w:t>
      </w:r>
      <w:r w:rsidRPr="00BD5E94">
        <w:rPr>
          <w:rFonts w:ascii="Nirmala UI" w:hAnsi="Nirmala UI" w:cs="Nirmala UI"/>
          <w:b/>
          <w:bCs/>
          <w:lang w:val="en-IN"/>
        </w:rPr>
        <w:t>અન્ય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મહત્વના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સરકારી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કાયદા</w:t>
      </w:r>
      <w:r w:rsidRPr="00BD5E94">
        <w:rPr>
          <w:b/>
          <w:bCs/>
          <w:lang w:val="en-IN"/>
        </w:rPr>
        <w:t xml:space="preserve"> (Labor Laws)</w:t>
      </w:r>
    </w:p>
    <w:p w14:paraId="09781A38" w14:textId="77777777" w:rsidR="00BD5E94" w:rsidRPr="00BD5E94" w:rsidRDefault="00BD5E94">
      <w:pPr>
        <w:numPr>
          <w:ilvl w:val="0"/>
          <w:numId w:val="186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The Minimum Wages Act (</w:t>
      </w:r>
      <w:r w:rsidRPr="00BD5E94">
        <w:rPr>
          <w:rFonts w:ascii="Nirmala UI" w:hAnsi="Nirmala UI" w:cs="Nirmala UI"/>
          <w:b/>
          <w:bCs/>
          <w:lang w:val="en-IN"/>
        </w:rPr>
        <w:t>ન્યુનતમ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વેતન</w:t>
      </w:r>
      <w:r w:rsidRPr="00BD5E94">
        <w:rPr>
          <w:b/>
          <w:bCs/>
          <w:lang w:val="en-IN"/>
        </w:rPr>
        <w:t xml:space="preserve"> </w:t>
      </w:r>
      <w:r w:rsidRPr="00BD5E94">
        <w:rPr>
          <w:rFonts w:ascii="Nirmala UI" w:hAnsi="Nirmala UI" w:cs="Nirmala UI"/>
          <w:b/>
          <w:bCs/>
          <w:lang w:val="en-IN"/>
        </w:rPr>
        <w:t>કાયદો</w:t>
      </w:r>
      <w:r w:rsidRPr="00BD5E94">
        <w:rPr>
          <w:b/>
          <w:bCs/>
          <w:lang w:val="en-IN"/>
        </w:rPr>
        <w:t>):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સરકાર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દ્વારા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નક્કી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કરાયેલા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લઘુત્તમ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કરતાં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ઓછો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તમે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કોઈ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કર્મચારીને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આપી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શકો</w:t>
      </w:r>
      <w:r w:rsidRPr="00BD5E94">
        <w:rPr>
          <w:lang w:val="en-IN"/>
        </w:rPr>
        <w:t>.</w:t>
      </w:r>
    </w:p>
    <w:p w14:paraId="5F928506" w14:textId="77777777" w:rsidR="00BD5E94" w:rsidRPr="00BD5E94" w:rsidRDefault="00BD5E94">
      <w:pPr>
        <w:numPr>
          <w:ilvl w:val="0"/>
          <w:numId w:val="186"/>
        </w:numPr>
        <w:spacing w:before="480"/>
        <w:rPr>
          <w:lang w:val="en-IN"/>
        </w:rPr>
      </w:pPr>
      <w:r w:rsidRPr="00BD5E94">
        <w:rPr>
          <w:b/>
          <w:bCs/>
          <w:lang w:val="en-IN"/>
        </w:rPr>
        <w:t>The Payment of Wages Act: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પગાર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દર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મહિનાની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નક્કી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કરેલી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તારીખ</w:t>
      </w:r>
      <w:r w:rsidRPr="00BD5E94">
        <w:rPr>
          <w:lang w:val="en-IN"/>
        </w:rPr>
        <w:t xml:space="preserve"> (</w:t>
      </w:r>
      <w:r w:rsidRPr="00BD5E94">
        <w:rPr>
          <w:rFonts w:ascii="Nirmala UI" w:hAnsi="Nirmala UI" w:cs="Nirmala UI"/>
          <w:lang w:val="en-IN"/>
        </w:rPr>
        <w:t>સામાન્ય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રીતે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૭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કે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૧૦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તારીખ</w:t>
      </w:r>
      <w:r w:rsidRPr="00BD5E94">
        <w:rPr>
          <w:lang w:val="en-IN"/>
        </w:rPr>
        <w:t xml:space="preserve">) </w:t>
      </w:r>
      <w:r w:rsidRPr="00BD5E94">
        <w:rPr>
          <w:rFonts w:ascii="Nirmala UI" w:hAnsi="Nirmala UI" w:cs="Nirmala UI"/>
          <w:lang w:val="en-IN"/>
        </w:rPr>
        <w:t>સુધીમાં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થઈ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જવો</w:t>
      </w:r>
      <w:r w:rsidRPr="00BD5E94">
        <w:rPr>
          <w:lang w:val="en-IN"/>
        </w:rPr>
        <w:t xml:space="preserve"> </w:t>
      </w:r>
      <w:r w:rsidRPr="00BD5E94">
        <w:rPr>
          <w:rFonts w:ascii="Nirmala UI" w:hAnsi="Nirmala UI" w:cs="Nirmala UI"/>
          <w:lang w:val="en-IN"/>
        </w:rPr>
        <w:t>જોઈએ</w:t>
      </w:r>
    </w:p>
    <w:p w14:paraId="6CE59473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૫૦</w:t>
      </w:r>
      <w:r w:rsidRPr="006F4DDD">
        <w:rPr>
          <w:b/>
          <w:bCs/>
          <w:lang w:val="en-IN"/>
        </w:rPr>
        <w:t>-</w:t>
      </w:r>
      <w:r w:rsidRPr="006F4DDD">
        <w:rPr>
          <w:rFonts w:ascii="Nirmala UI" w:hAnsi="Nirmala UI" w:cs="Nirmala UI"/>
          <w:b/>
          <w:bCs/>
          <w:lang w:val="en-IN"/>
        </w:rPr>
        <w:t>૨૦</w:t>
      </w:r>
      <w:r w:rsidRPr="006F4DDD">
        <w:rPr>
          <w:b/>
          <w:bCs/>
          <w:lang w:val="en-IN"/>
        </w:rPr>
        <w:t>-</w:t>
      </w:r>
      <w:r w:rsidRPr="006F4DDD">
        <w:rPr>
          <w:rFonts w:ascii="Nirmala UI" w:hAnsi="Nirmala UI" w:cs="Nirmala UI"/>
          <w:b/>
          <w:bCs/>
          <w:lang w:val="en-IN"/>
        </w:rPr>
        <w:t>૩૦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વેજ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રૂલ</w:t>
      </w:r>
      <w:r w:rsidRPr="006F4DDD">
        <w:rPr>
          <w:b/>
          <w:bCs/>
          <w:lang w:val="en-IN"/>
        </w:rPr>
        <w:t xml:space="preserve"> (The 50% Basic Salary Rule)</w:t>
      </w:r>
    </w:p>
    <w:p w14:paraId="3E7CEAB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ભારતના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કોડ</w:t>
      </w:r>
      <w:r w:rsidRPr="006F4DDD">
        <w:rPr>
          <w:lang w:val="en-IN"/>
        </w:rPr>
        <w:t xml:space="preserve"> (New Labour Codes)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સૌથી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સ્ટાન્ડર્ડ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5944B6A8" w14:textId="77777777" w:rsidR="006F4DDD" w:rsidRPr="006F4DDD" w:rsidRDefault="006F4DDD">
      <w:pPr>
        <w:numPr>
          <w:ilvl w:val="0"/>
          <w:numId w:val="187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નિયમ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બેઝિક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સેલરી</w:t>
      </w:r>
      <w:r w:rsidRPr="006F4DDD">
        <w:rPr>
          <w:b/>
          <w:bCs/>
          <w:lang w:val="en-IN"/>
        </w:rPr>
        <w:t xml:space="preserve"> (Basic Salary)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ગ્રોસ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(CTC)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ઓછામાં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ઓછા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૫૦</w:t>
      </w:r>
      <w:r w:rsidRPr="006F4DDD">
        <w:rPr>
          <w:b/>
          <w:bCs/>
          <w:lang w:val="en-IN"/>
        </w:rPr>
        <w:t>%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જોઈએ</w:t>
      </w:r>
      <w:r w:rsidRPr="006F4DDD">
        <w:rPr>
          <w:lang w:val="en-IN"/>
        </w:rPr>
        <w:t>.</w:t>
      </w:r>
    </w:p>
    <w:p w14:paraId="3C203EDF" w14:textId="77777777" w:rsidR="006F4DDD" w:rsidRPr="006F4DDD" w:rsidRDefault="006F4DDD">
      <w:pPr>
        <w:numPr>
          <w:ilvl w:val="0"/>
          <w:numId w:val="187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અસર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૫૦</w:t>
      </w:r>
      <w:r w:rsidRPr="006F4DDD">
        <w:rPr>
          <w:lang w:val="en-IN"/>
        </w:rPr>
        <w:t xml:space="preserve">%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રાખવામાં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ગેરકાયદેસર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ગણાશે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વધવાથી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(PF)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ગ્રેચ્યુઈટીનું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ફંડ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C18C3CF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3B7146BE">
          <v:rect id="_x0000_i1473" style="width:0;height:1.5pt" o:hralign="center" o:hrstd="t" o:hr="t" fillcolor="#a0a0a0" stroked="f"/>
        </w:pict>
      </w:r>
    </w:p>
    <w:p w14:paraId="1D1CAB07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lastRenderedPageBreak/>
        <w:t>૨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રજા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મંજૂરી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કમ્પેન્સેશન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સ્ટાન્ડર્ડ્સ</w:t>
      </w:r>
      <w:r w:rsidRPr="006F4DDD">
        <w:rPr>
          <w:b/>
          <w:bCs/>
          <w:lang w:val="en-IN"/>
        </w:rPr>
        <w:t xml:space="preserve"> (Leave &amp; Comp-Off Rules)</w:t>
      </w:r>
    </w:p>
    <w:p w14:paraId="6FD9E250" w14:textId="77777777" w:rsidR="006F4DDD" w:rsidRPr="006F4DDD" w:rsidRDefault="006F4DDD">
      <w:pPr>
        <w:numPr>
          <w:ilvl w:val="0"/>
          <w:numId w:val="188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EL / PL (Earned Leave / Privilege Leave):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ફેક્ટરી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૨૪૦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૨૦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કમાવવાનો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વાર્ષિક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આશરે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રજાઓ</w:t>
      </w:r>
      <w:r w:rsidRPr="006F4DDD">
        <w:rPr>
          <w:lang w:val="en-IN"/>
        </w:rPr>
        <w:t>).</w:t>
      </w:r>
    </w:p>
    <w:p w14:paraId="14CC0ECD" w14:textId="77777777" w:rsidR="006F4DDD" w:rsidRPr="006F4DDD" w:rsidRDefault="006F4DDD">
      <w:pPr>
        <w:numPr>
          <w:ilvl w:val="0"/>
          <w:numId w:val="188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Comp-Off (Compensatory Off):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સ્ટાફ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મેમ્બર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રવિવારે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અથવા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ઓફિસ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પૈસા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ચાલુ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અઠવાડિયે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વધારાની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કમ્પ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ઓફ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કહેવાય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73608C2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03B3B9AC">
          <v:rect id="_x0000_i1474" style="width:0;height:1.5pt" o:hralign="center" o:hrstd="t" o:hr="t" fillcolor="#a0a0a0" stroked="f"/>
        </w:pict>
      </w:r>
    </w:p>
    <w:p w14:paraId="59ED075C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૩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સીટીસી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વર્સેસ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ગ્રોસ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વર્સેસ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નેટ</w:t>
      </w:r>
      <w:r w:rsidRPr="006F4DDD">
        <w:rPr>
          <w:b/>
          <w:bCs/>
          <w:lang w:val="en-IN"/>
        </w:rPr>
        <w:t xml:space="preserve"> (The 3-Tier Salary Standard)</w:t>
      </w:r>
    </w:p>
    <w:p w14:paraId="75403CF2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ઇન્ડસ્ટ્રીમાં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હંમેશા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૩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સ્ટાન્ડર્ડ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નામોથી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ઓળખવામાં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3C6EF8AA" w14:textId="77777777" w:rsidR="006F4DDD" w:rsidRPr="006F4DDD" w:rsidRDefault="006F4DDD">
      <w:pPr>
        <w:numPr>
          <w:ilvl w:val="0"/>
          <w:numId w:val="189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CTC (Cost to Company):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પાછળ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કેટલો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ખર્ચ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કરશે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આંકડો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જેમાં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જાય</w:t>
      </w:r>
      <w:r w:rsidRPr="006F4DDD">
        <w:rPr>
          <w:lang w:val="en-IN"/>
        </w:rPr>
        <w:t>).</w:t>
      </w:r>
    </w:p>
    <w:p w14:paraId="08466934" w14:textId="77777777" w:rsidR="006F4DDD" w:rsidRPr="006F4DDD" w:rsidRDefault="006F4DDD">
      <w:pPr>
        <w:numPr>
          <w:ilvl w:val="0"/>
          <w:numId w:val="189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Gross Salary: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હાજરી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કાપતા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પહેલાનો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>.</w:t>
      </w:r>
    </w:p>
    <w:p w14:paraId="103EA265" w14:textId="77777777" w:rsidR="006F4DDD" w:rsidRPr="006F4DDD" w:rsidRDefault="006F4DDD">
      <w:pPr>
        <w:numPr>
          <w:ilvl w:val="0"/>
          <w:numId w:val="189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Net / In-Hand Salary: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બધી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પછી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બેંક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ખાતામાં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થતી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ફાઇનલ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>.</w:t>
      </w:r>
    </w:p>
    <w:p w14:paraId="4DE8C080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20E6BC60">
          <v:rect id="_x0000_i1475" style="width:0;height:1.5pt" o:hralign="center" o:hrstd="t" o:hr="t" fillcolor="#a0a0a0" stroked="f"/>
        </w:pict>
      </w:r>
    </w:p>
    <w:p w14:paraId="752DD719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૪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પીએફ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સીલિંગ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લિમિટ</w:t>
      </w:r>
      <w:r w:rsidRPr="006F4DDD">
        <w:rPr>
          <w:b/>
          <w:bCs/>
          <w:lang w:val="en-IN"/>
        </w:rPr>
        <w:t xml:space="preserve"> (PF Ceiling Limit Standard)</w:t>
      </w:r>
    </w:p>
    <w:p w14:paraId="7AA1C9CC" w14:textId="77777777" w:rsidR="006F4DDD" w:rsidRPr="006F4DDD" w:rsidRDefault="006F4DDD">
      <w:pPr>
        <w:numPr>
          <w:ilvl w:val="0"/>
          <w:numId w:val="190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lastRenderedPageBreak/>
        <w:t>નિયમ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સેલરી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૧૫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ઈચ્છે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(PF) </w:t>
      </w:r>
      <w:r w:rsidRPr="006F4DDD">
        <w:rPr>
          <w:rFonts w:ascii="Nirmala UI" w:hAnsi="Nirmala UI" w:cs="Nirmala UI"/>
          <w:lang w:val="en-IN"/>
        </w:rPr>
        <w:t>પૂરા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કાપવાના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ફક્ત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લિમિટ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2BC790B8" w14:textId="77777777" w:rsidR="006F4DDD" w:rsidRPr="006F4DDD" w:rsidRDefault="006F4DDD">
      <w:pPr>
        <w:numPr>
          <w:ilvl w:val="0"/>
          <w:numId w:val="190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ગણતરી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૧૨</w:t>
      </w:r>
      <w:r w:rsidRPr="006F4DDD">
        <w:rPr>
          <w:lang w:val="en-IN"/>
        </w:rPr>
        <w:t xml:space="preserve">% =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૮૦૦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એટલે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એટલો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પીએફની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૮૦૦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ફિક્સ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હાથમાં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મળે</w:t>
      </w:r>
      <w:r w:rsidRPr="006F4DDD">
        <w:rPr>
          <w:lang w:val="en-IN"/>
        </w:rPr>
        <w:t>.</w:t>
      </w:r>
    </w:p>
    <w:p w14:paraId="2207B531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4ED56DE4">
          <v:rect id="_x0000_i1476" style="width:0;height:1.5pt" o:hralign="center" o:hrstd="t" o:hr="t" fillcolor="#a0a0a0" stroked="f"/>
        </w:pict>
      </w:r>
    </w:p>
    <w:p w14:paraId="1CBEE42E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૫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ઇન્કમ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ટેક્સના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બે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સ્ટાન્ડર્ડ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ઓપ્શન</w:t>
      </w:r>
      <w:r w:rsidRPr="006F4DDD">
        <w:rPr>
          <w:b/>
          <w:bCs/>
          <w:lang w:val="en-IN"/>
        </w:rPr>
        <w:t xml:space="preserve"> (New vs Old Tax Regime)</w:t>
      </w:r>
    </w:p>
    <w:p w14:paraId="62448835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કરતી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વખતે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સોફ્ટવેરમાં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પાસે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સ્ટાન્ડર્ડ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સિસ્ટમ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પસંદ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7A2A4EBD" w14:textId="77777777" w:rsidR="006F4DDD" w:rsidRPr="006F4DDD" w:rsidRDefault="006F4DDD">
      <w:pPr>
        <w:numPr>
          <w:ilvl w:val="0"/>
          <w:numId w:val="191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New Tax Regime (</w:t>
      </w:r>
      <w:r w:rsidRPr="006F4DDD">
        <w:rPr>
          <w:rFonts w:ascii="Nirmala UI" w:hAnsi="Nirmala UI" w:cs="Nirmala UI"/>
          <w:b/>
          <w:bCs/>
          <w:lang w:val="en-IN"/>
        </w:rPr>
        <w:t>નવી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સિસ્ટમ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ખૂબ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રોકાણ</w:t>
      </w:r>
      <w:r w:rsidRPr="006F4DDD">
        <w:rPr>
          <w:lang w:val="en-IN"/>
        </w:rPr>
        <w:t xml:space="preserve"> (LIC, </w:t>
      </w:r>
      <w:r w:rsidRPr="006F4DDD">
        <w:rPr>
          <w:rFonts w:ascii="Nirmala UI" w:hAnsi="Nirmala UI" w:cs="Nirmala UI"/>
          <w:lang w:val="en-IN"/>
        </w:rPr>
        <w:t>મેડિકલ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પુરાવા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બચાવી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નથી</w:t>
      </w:r>
      <w:r w:rsidRPr="006F4DDD">
        <w:rPr>
          <w:lang w:val="en-IN"/>
        </w:rPr>
        <w:t>.</w:t>
      </w:r>
    </w:p>
    <w:p w14:paraId="441BA1AB" w14:textId="77777777" w:rsidR="006F4DDD" w:rsidRPr="006F4DDD" w:rsidRDefault="006F4DDD">
      <w:pPr>
        <w:numPr>
          <w:ilvl w:val="0"/>
          <w:numId w:val="191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Old Tax Regime (</w:t>
      </w:r>
      <w:r w:rsidRPr="006F4DDD">
        <w:rPr>
          <w:rFonts w:ascii="Nirmala UI" w:hAnsi="Nirmala UI" w:cs="Nirmala UI"/>
          <w:b/>
          <w:bCs/>
          <w:lang w:val="en-IN"/>
        </w:rPr>
        <w:t>જૂની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સિસ્ટમ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પ્રકરણ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શીખ્યા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બધા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પુરાવા</w:t>
      </w:r>
      <w:r w:rsidRPr="006F4DDD">
        <w:rPr>
          <w:lang w:val="en-IN"/>
        </w:rPr>
        <w:t xml:space="preserve"> (80C, HRA) </w:t>
      </w:r>
      <w:r w:rsidRPr="006F4DDD">
        <w:rPr>
          <w:rFonts w:ascii="Nirmala UI" w:hAnsi="Nirmala UI" w:cs="Nirmala UI"/>
          <w:lang w:val="en-IN"/>
        </w:rPr>
        <w:t>સબમિટ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ઝીરો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45CFC821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મેનેજમેન્ટમાં</w:t>
      </w:r>
      <w:r w:rsidRPr="006F4DDD">
        <w:rPr>
          <w:lang w:val="en-IN"/>
        </w:rPr>
        <w:t xml:space="preserve"> </w:t>
      </w:r>
    </w:p>
    <w:p w14:paraId="4F3D77F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b/>
          <w:bCs/>
          <w:lang w:val="en-IN"/>
        </w:rPr>
        <w:t>Year-End Processing (</w:t>
      </w:r>
      <w:r w:rsidRPr="006F4DDD">
        <w:rPr>
          <w:rFonts w:ascii="Nirmala UI" w:hAnsi="Nirmala UI" w:cs="Nirmala UI"/>
          <w:b/>
          <w:bCs/>
          <w:lang w:val="en-IN"/>
        </w:rPr>
        <w:t>વર્ષના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અંતની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પ્રક્રિયા</w:t>
      </w:r>
      <w:r w:rsidRPr="006F4DDD">
        <w:rPr>
          <w:b/>
          <w:bCs/>
          <w:lang w:val="en-IN"/>
        </w:rPr>
        <w:t>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સૌથી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મહત્વનો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પ્રક્રિયા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માર્ચ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એપ્રિલ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કારણ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ભારતનું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નાણાકીય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એપ્રિલથી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શરૂ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થઈને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૩૧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માર્ચે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).</w:t>
      </w:r>
    </w:p>
    <w:p w14:paraId="042F7694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શીખીશું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અંતે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કર્મચારીઓએ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(TDS) </w:t>
      </w:r>
      <w:r w:rsidRPr="006F4DDD">
        <w:rPr>
          <w:rFonts w:ascii="Nirmala UI" w:hAnsi="Nirmala UI" w:cs="Nirmala UI"/>
          <w:lang w:val="en-IN"/>
        </w:rPr>
        <w:t>બચાવવા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રિપોર્ટ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સબમિટ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કરવું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2BE4C251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0B776945">
          <v:rect id="_x0000_i1685" style="width:0;height:1.5pt" o:hralign="center" o:hrstd="t" o:hr="t" fillcolor="#a0a0a0" stroked="f"/>
        </w:pict>
      </w:r>
    </w:p>
    <w:p w14:paraId="01FF59E6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lastRenderedPageBreak/>
        <w:t>૧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આઈટી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ડિક્લેરેશન</w:t>
      </w:r>
      <w:r w:rsidRPr="006F4DDD">
        <w:rPr>
          <w:b/>
          <w:bCs/>
          <w:lang w:val="en-IN"/>
        </w:rPr>
        <w:t xml:space="preserve"> (IT Declaration - </w:t>
      </w:r>
      <w:r w:rsidRPr="006F4DDD">
        <w:rPr>
          <w:rFonts w:ascii="Nirmala UI" w:hAnsi="Nirmala UI" w:cs="Nirmala UI"/>
          <w:b/>
          <w:bCs/>
          <w:lang w:val="en-IN"/>
        </w:rPr>
        <w:t>રોકાણની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વિગતો</w:t>
      </w:r>
      <w:r w:rsidRPr="006F4DDD">
        <w:rPr>
          <w:b/>
          <w:bCs/>
          <w:lang w:val="en-IN"/>
        </w:rPr>
        <w:t>)</w:t>
      </w:r>
    </w:p>
    <w:p w14:paraId="3C287012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ભારત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સ્લેબ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કરતાં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ચૂકવવો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પરંતુ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કલમ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80C, 80D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વગેરે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હેઠળ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બચાવવાની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છૂટ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76604020" w14:textId="77777777" w:rsidR="006F4DDD" w:rsidRPr="006F4DDD" w:rsidRDefault="006F4DDD">
      <w:pPr>
        <w:numPr>
          <w:ilvl w:val="0"/>
          <w:numId w:val="192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ક્યારે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થાય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પ્રક્રિયા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સામાન્ય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રીતે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શરૂઆતમાં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એપ્રિલ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મે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અંદાજિત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અંતે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b/>
          <w:bCs/>
          <w:lang w:val="en-IN"/>
        </w:rPr>
        <w:t>જાન્યુઆરીથી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માર્ચ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વચ્ચે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તેની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ફાઇનલ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ગણતરી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6588F772" w14:textId="77777777" w:rsidR="006F4DDD" w:rsidRPr="006F4DDD" w:rsidRDefault="006F4DDD">
      <w:pPr>
        <w:numPr>
          <w:ilvl w:val="0"/>
          <w:numId w:val="192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કર્મચારીનું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કામ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દરમિયાન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જ્યાં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પૈસા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બચાવ્યા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પાકા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પુરાવા</w:t>
      </w:r>
      <w:r w:rsidRPr="006F4DDD">
        <w:rPr>
          <w:lang w:val="en-IN"/>
        </w:rPr>
        <w:t xml:space="preserve"> (Proofs) </w:t>
      </w:r>
      <w:r w:rsidRPr="006F4DDD">
        <w:rPr>
          <w:rFonts w:ascii="Nirmala UI" w:hAnsi="Nirmala UI" w:cs="Nirmala UI"/>
          <w:lang w:val="en-IN"/>
        </w:rPr>
        <w:t>કંપનીના</w:t>
      </w:r>
      <w:r w:rsidRPr="006F4DDD">
        <w:rPr>
          <w:lang w:val="en-IN"/>
        </w:rPr>
        <w:t xml:space="preserve"> HR </w:t>
      </w:r>
      <w:r w:rsidRPr="006F4DDD">
        <w:rPr>
          <w:rFonts w:ascii="Nirmala UI" w:hAnsi="Nirmala UI" w:cs="Nirmala UI"/>
          <w:lang w:val="en-IN"/>
        </w:rPr>
        <w:t>અથવા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મેનેજરને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5289B8F0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મુખ્ય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પુરાવાઓ</w:t>
      </w:r>
      <w:r w:rsidRPr="006F4DDD">
        <w:rPr>
          <w:b/>
          <w:bCs/>
          <w:lang w:val="en-IN"/>
        </w:rPr>
        <w:t xml:space="preserve"> (Investment Proofs):</w:t>
      </w:r>
    </w:p>
    <w:p w14:paraId="0888B7F1" w14:textId="77777777" w:rsidR="006F4DDD" w:rsidRPr="006F4DDD" w:rsidRDefault="006F4DDD">
      <w:pPr>
        <w:numPr>
          <w:ilvl w:val="0"/>
          <w:numId w:val="193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 xml:space="preserve">80C </w:t>
      </w:r>
      <w:r w:rsidRPr="006F4DDD">
        <w:rPr>
          <w:rFonts w:ascii="Nirmala UI" w:hAnsi="Nirmala UI" w:cs="Nirmala UI"/>
          <w:b/>
          <w:bCs/>
          <w:lang w:val="en-IN"/>
        </w:rPr>
        <w:t>હેઠળ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બચત</w:t>
      </w:r>
      <w:r w:rsidRPr="006F4DDD">
        <w:rPr>
          <w:b/>
          <w:bCs/>
          <w:lang w:val="en-IN"/>
        </w:rPr>
        <w:t xml:space="preserve"> (</w:t>
      </w:r>
      <w:r w:rsidRPr="006F4DDD">
        <w:rPr>
          <w:rFonts w:ascii="Nirmala UI" w:hAnsi="Nirmala UI" w:cs="Nirmala UI"/>
          <w:b/>
          <w:bCs/>
          <w:lang w:val="en-IN"/>
        </w:rPr>
        <w:t>મર્યાદા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૫૦૦૦૦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LIC </w:t>
      </w:r>
      <w:r w:rsidRPr="006F4DDD">
        <w:rPr>
          <w:rFonts w:ascii="Nirmala UI" w:hAnsi="Nirmala UI" w:cs="Nirmala UI"/>
          <w:lang w:val="en-IN"/>
        </w:rPr>
        <w:t>પ્રીમિયમની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રસીદ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બાળકોની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સ્કૂલ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રીસીટ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પીપીએફ</w:t>
      </w:r>
      <w:r w:rsidRPr="006F4DDD">
        <w:rPr>
          <w:lang w:val="en-IN"/>
        </w:rPr>
        <w:t xml:space="preserve"> (PPF) </w:t>
      </w:r>
      <w:r w:rsidRPr="006F4DDD">
        <w:rPr>
          <w:rFonts w:ascii="Nirmala UI" w:hAnsi="Nirmala UI" w:cs="Nirmala UI"/>
          <w:lang w:val="en-IN"/>
        </w:rPr>
        <w:t>પાસબુક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મ્યુચ્યુઅલ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ફંડ</w:t>
      </w:r>
      <w:r w:rsidRPr="006F4DDD">
        <w:rPr>
          <w:lang w:val="en-IN"/>
        </w:rPr>
        <w:t xml:space="preserve"> (ELSS) </w:t>
      </w:r>
      <w:r w:rsidRPr="006F4DDD">
        <w:rPr>
          <w:rFonts w:ascii="Nirmala UI" w:hAnsi="Nirmala UI" w:cs="Nirmala UI"/>
          <w:lang w:val="en-IN"/>
        </w:rPr>
        <w:t>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સ્ટેટમેન્ટ</w:t>
      </w:r>
      <w:r w:rsidRPr="006F4DDD">
        <w:rPr>
          <w:lang w:val="en-IN"/>
        </w:rPr>
        <w:t>.</w:t>
      </w:r>
    </w:p>
    <w:p w14:paraId="0005497C" w14:textId="77777777" w:rsidR="006F4DDD" w:rsidRPr="006F4DDD" w:rsidRDefault="006F4DDD">
      <w:pPr>
        <w:numPr>
          <w:ilvl w:val="0"/>
          <w:numId w:val="193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80D (</w:t>
      </w:r>
      <w:r w:rsidRPr="006F4DDD">
        <w:rPr>
          <w:rFonts w:ascii="Nirmala UI" w:hAnsi="Nirmala UI" w:cs="Nirmala UI"/>
          <w:b/>
          <w:bCs/>
          <w:lang w:val="en-IN"/>
        </w:rPr>
        <w:t>મેડિકલ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ઇન્સ્યોરન્સ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હેલ્થ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પોલિસીનું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પ્રીમિયમ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ભરેલી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રસીદ</w:t>
      </w:r>
      <w:r w:rsidRPr="006F4DDD">
        <w:rPr>
          <w:lang w:val="en-IN"/>
        </w:rPr>
        <w:t>.</w:t>
      </w:r>
    </w:p>
    <w:p w14:paraId="65E0BE9C" w14:textId="77777777" w:rsidR="006F4DDD" w:rsidRPr="006F4DDD" w:rsidRDefault="006F4DDD">
      <w:pPr>
        <w:numPr>
          <w:ilvl w:val="0"/>
          <w:numId w:val="193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HRA (</w:t>
      </w:r>
      <w:r w:rsidRPr="006F4DDD">
        <w:rPr>
          <w:rFonts w:ascii="Nirmala UI" w:hAnsi="Nirmala UI" w:cs="Nirmala UI"/>
          <w:b/>
          <w:bCs/>
          <w:lang w:val="en-IN"/>
        </w:rPr>
        <w:t>ઘરભાડું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છૂટ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રહેતો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મકાનમાલિકની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સહી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વાળું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ભાડાપત્રક</w:t>
      </w:r>
      <w:r w:rsidRPr="006F4DDD">
        <w:rPr>
          <w:lang w:val="en-IN"/>
        </w:rPr>
        <w:t xml:space="preserve"> (Rent Agreement)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ભાડાની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રસીદો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ભાડું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વર્ષનું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મકાનમાલિકનો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PAN Card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નંબર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ફરજિયાત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79FD5916" w14:textId="77777777" w:rsidR="006F4DDD" w:rsidRPr="006F4DDD" w:rsidRDefault="006F4DDD">
      <w:pPr>
        <w:numPr>
          <w:ilvl w:val="0"/>
          <w:numId w:val="193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Home Loan (</w:t>
      </w:r>
      <w:r w:rsidRPr="006F4DDD">
        <w:rPr>
          <w:rFonts w:ascii="Nirmala UI" w:hAnsi="Nirmala UI" w:cs="Nirmala UI"/>
          <w:b/>
          <w:bCs/>
          <w:lang w:val="en-IN"/>
        </w:rPr>
        <w:t>હોમ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લોન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બેંકમાંથી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મળતું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લોન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વ્યાજ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મુદ્દલ</w:t>
      </w:r>
      <w:r w:rsidRPr="006F4DDD">
        <w:rPr>
          <w:lang w:val="en-IN"/>
        </w:rPr>
        <w:t xml:space="preserve"> (Interest &amp; Principal) </w:t>
      </w:r>
      <w:r w:rsidRPr="006F4DDD">
        <w:rPr>
          <w:rFonts w:ascii="Nirmala UI" w:hAnsi="Nirmala UI" w:cs="Nirmala UI"/>
          <w:lang w:val="en-IN"/>
        </w:rPr>
        <w:t>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સર્ટિફિકેટ</w:t>
      </w:r>
      <w:r w:rsidRPr="006F4DDD">
        <w:rPr>
          <w:lang w:val="en-IN"/>
        </w:rPr>
        <w:t>.</w:t>
      </w:r>
    </w:p>
    <w:p w14:paraId="074F96B5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7F0E2E1D">
          <v:rect id="_x0000_i1686" style="width:0;height:1.5pt" o:hralign="center" o:hrstd="t" o:hr="t" fillcolor="#a0a0a0" stroked="f"/>
        </w:pict>
      </w:r>
    </w:p>
    <w:p w14:paraId="13555F05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૨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પ્રૂફ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વેરિફિકેશન</w:t>
      </w:r>
      <w:r w:rsidRPr="006F4DDD">
        <w:rPr>
          <w:b/>
          <w:bCs/>
          <w:lang w:val="en-IN"/>
        </w:rPr>
        <w:t xml:space="preserve"> (Investment Proof Verification)</w:t>
      </w:r>
    </w:p>
    <w:p w14:paraId="4D2AFE4F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મેનેજર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તરીકે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કર્મચારીઓએ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સબમિટ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પુરાવા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સાચા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નહીં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તપાસવાની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જવાબદારી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056AFF15" w14:textId="77777777" w:rsidR="006F4DDD" w:rsidRPr="006F4DDD" w:rsidRDefault="006F4DDD">
      <w:pPr>
        <w:numPr>
          <w:ilvl w:val="0"/>
          <w:numId w:val="19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નિયમ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માર્ચ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સુધીમાં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સાચા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પુરાવા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સબમિટ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અગાઉ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આપેલી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છૂટ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જશે</w:t>
      </w:r>
      <w:r w:rsidRPr="006F4DDD">
        <w:rPr>
          <w:lang w:val="en-IN"/>
        </w:rPr>
        <w:t>.</w:t>
      </w:r>
    </w:p>
    <w:p w14:paraId="74C88F0F" w14:textId="77777777" w:rsidR="006F4DDD" w:rsidRPr="006F4DDD" w:rsidRDefault="006F4DDD">
      <w:pPr>
        <w:numPr>
          <w:ilvl w:val="0"/>
          <w:numId w:val="19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પરિણામ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સોફ્ટવેર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અથવા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એક્સેલ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શીટમાં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છૂટ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હટાવી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પડશે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કારણે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ફેબ્રુઆરી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માર્ચ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વધુ</w:t>
      </w:r>
      <w:r w:rsidRPr="006F4DDD">
        <w:rPr>
          <w:b/>
          <w:bCs/>
          <w:lang w:val="en-IN"/>
        </w:rPr>
        <w:t xml:space="preserve"> TDS (</w:t>
      </w:r>
      <w:r w:rsidRPr="006F4DDD">
        <w:rPr>
          <w:rFonts w:ascii="Nirmala UI" w:hAnsi="Nirmala UI" w:cs="Nirmala UI"/>
          <w:b/>
          <w:bCs/>
          <w:lang w:val="en-IN"/>
        </w:rPr>
        <w:t>ટેક્સ</w:t>
      </w:r>
      <w:r w:rsidRPr="006F4DDD">
        <w:rPr>
          <w:b/>
          <w:bCs/>
          <w:lang w:val="en-IN"/>
        </w:rPr>
        <w:t>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કપાશે</w:t>
      </w:r>
      <w:r w:rsidRPr="006F4DDD">
        <w:rPr>
          <w:lang w:val="en-IN"/>
        </w:rPr>
        <w:t>.</w:t>
      </w:r>
    </w:p>
    <w:p w14:paraId="4D2528C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5E0C1BA0">
          <v:rect id="_x0000_i1687" style="width:0;height:1.5pt" o:hralign="center" o:hrstd="t" o:hr="t" fillcolor="#a0a0a0" stroked="f"/>
        </w:pict>
      </w:r>
    </w:p>
    <w:p w14:paraId="2599937D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૩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ટીડીએસ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ગણતરી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જમા</w:t>
      </w:r>
      <w:r w:rsidRPr="006F4DDD">
        <w:rPr>
          <w:b/>
          <w:bCs/>
          <w:lang w:val="en-IN"/>
        </w:rPr>
        <w:t xml:space="preserve"> (TDS Calculation &amp; Deposition)</w:t>
      </w:r>
    </w:p>
    <w:p w14:paraId="0FBBE34D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આખા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દરમિયાન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થોડો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થોડો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ઇન્કમ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કાપ્યો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TDS (Tax Deducted at Source)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કહેવાય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60BBFFD" w14:textId="77777777" w:rsidR="006F4DDD" w:rsidRPr="006F4DDD" w:rsidRDefault="006F4DDD">
      <w:pPr>
        <w:numPr>
          <w:ilvl w:val="0"/>
          <w:numId w:val="19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માસિક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જમા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કપાયેલો</w:t>
      </w:r>
      <w:r w:rsidRPr="006F4DDD">
        <w:rPr>
          <w:lang w:val="en-IN"/>
        </w:rPr>
        <w:t xml:space="preserve"> TDS </w:t>
      </w:r>
      <w:r w:rsidRPr="006F4DDD">
        <w:rPr>
          <w:rFonts w:ascii="Nirmala UI" w:hAnsi="Nirmala UI" w:cs="Nirmala UI"/>
          <w:lang w:val="en-IN"/>
        </w:rPr>
        <w:t>આગામી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૭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તારીખ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પહેલાં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ચલાન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ઓનલાઇન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7BD11D88" w14:textId="77777777" w:rsidR="006F4DDD" w:rsidRPr="006F4DDD" w:rsidRDefault="006F4DDD">
      <w:pPr>
        <w:numPr>
          <w:ilvl w:val="0"/>
          <w:numId w:val="19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વર્ષના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અંતે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ચકાસણી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માર્ચ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કરતી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વખતે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છેલ્લી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ચેક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પૂરેપૂરો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નહીં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માર્ચના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બાકીનો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બધો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એકસાથે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2066D555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118CA42B">
          <v:rect id="_x0000_i1688" style="width:0;height:1.5pt" o:hralign="center" o:hrstd="t" o:hr="t" fillcolor="#a0a0a0" stroked="f"/>
        </w:pict>
      </w:r>
    </w:p>
    <w:p w14:paraId="2412D926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૪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ક્વાર્ટરલી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રિટર્ન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ફાઇલિંગ</w:t>
      </w:r>
      <w:r w:rsidRPr="006F4DDD">
        <w:rPr>
          <w:b/>
          <w:bCs/>
          <w:lang w:val="en-IN"/>
        </w:rPr>
        <w:t xml:space="preserve"> (Quarterly TDS Return - Form 24Q)</w:t>
      </w:r>
    </w:p>
    <w:p w14:paraId="02215449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કંપનીએ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માત્ર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દેવાનો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નથી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વિગતવાર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હિસાબ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કાર્ડ</w:t>
      </w:r>
      <w:r w:rsidRPr="006F4DDD">
        <w:rPr>
          <w:lang w:val="en-IN"/>
        </w:rPr>
        <w:t xml:space="preserve"> (PAN) </w:t>
      </w:r>
      <w:r w:rsidRPr="006F4DDD">
        <w:rPr>
          <w:rFonts w:ascii="Nirmala UI" w:hAnsi="Nirmala UI" w:cs="Nirmala UI"/>
          <w:lang w:val="en-IN"/>
        </w:rPr>
        <w:t>સામે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કેટલો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કાપ્યો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આને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TDS Return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કહેવાય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53AB20F3" w14:textId="77777777" w:rsidR="006F4DDD" w:rsidRPr="006F4DDD" w:rsidRDefault="006F4DDD">
      <w:pPr>
        <w:numPr>
          <w:ilvl w:val="0"/>
          <w:numId w:val="196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ફોર્મ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૨૪ક્યુ</w:t>
      </w:r>
      <w:r w:rsidRPr="006F4DDD">
        <w:rPr>
          <w:b/>
          <w:bCs/>
          <w:lang w:val="en-IN"/>
        </w:rPr>
        <w:t xml:space="preserve"> (Form 24Q):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પગારદાર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કર્મચારીઓના</w:t>
      </w:r>
      <w:r w:rsidRPr="006F4DDD">
        <w:rPr>
          <w:lang w:val="en-IN"/>
        </w:rPr>
        <w:t xml:space="preserve"> TDS </w:t>
      </w:r>
      <w:r w:rsidRPr="006F4DDD">
        <w:rPr>
          <w:rFonts w:ascii="Nirmala UI" w:hAnsi="Nirmala UI" w:cs="Nirmala UI"/>
          <w:lang w:val="en-IN"/>
        </w:rPr>
        <w:t>રિટર્ન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ફોર્મ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વપરાય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671BFF77" w14:textId="77777777" w:rsidR="006F4DDD" w:rsidRPr="006F4DDD" w:rsidRDefault="006F4DDD">
      <w:pPr>
        <w:numPr>
          <w:ilvl w:val="0"/>
          <w:numId w:val="196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સમયગાળો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રિટર્ન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૪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વાર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૩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મહિને</w:t>
      </w:r>
      <w:r w:rsidRPr="006F4DDD">
        <w:rPr>
          <w:lang w:val="en-IN"/>
        </w:rPr>
        <w:t xml:space="preserve"> - </w:t>
      </w:r>
      <w:r w:rsidRPr="006F4DDD">
        <w:rPr>
          <w:rFonts w:ascii="Nirmala UI" w:hAnsi="Nirmala UI" w:cs="Nirmala UI"/>
          <w:lang w:val="en-IN"/>
        </w:rPr>
        <w:t>ક્વાર્ટરલી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ભરવાનું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ચોથા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ક્વાર્ટરનું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જાન્યુઆરી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માર્ચ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ફાઇનલ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રિટર્ન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૩૧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પહેલાં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સબમિટ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કરવું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ફરજિયાત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8246C5F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5B82AD55">
          <v:rect id="_x0000_i1689" style="width:0;height:1.5pt" o:hralign="center" o:hrstd="t" o:hr="t" fillcolor="#a0a0a0" stroked="f"/>
        </w:pict>
      </w:r>
    </w:p>
    <w:p w14:paraId="685E40D1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૫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ફોર્મ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૧૬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જનરેશન</w:t>
      </w:r>
      <w:r w:rsidRPr="006F4DDD">
        <w:rPr>
          <w:b/>
          <w:bCs/>
          <w:lang w:val="en-IN"/>
        </w:rPr>
        <w:t xml:space="preserve"> (Form 16 Generation)</w:t>
      </w:r>
    </w:p>
    <w:p w14:paraId="02E976A2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જ્યારે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ચોથા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ક્વાર્ટરનું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રિટર્ન</w:t>
      </w:r>
      <w:r w:rsidRPr="006F4DDD">
        <w:rPr>
          <w:lang w:val="en-IN"/>
        </w:rPr>
        <w:t xml:space="preserve"> (24Q) </w:t>
      </w:r>
      <w:r w:rsidRPr="006F4DDD">
        <w:rPr>
          <w:rFonts w:ascii="Nirmala UI" w:hAnsi="Nirmala UI" w:cs="Nirmala UI"/>
          <w:lang w:val="en-IN"/>
        </w:rPr>
        <w:t>સફળતાપૂર્વક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ત્યારે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ઇન્કમ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પોર્ટલ</w:t>
      </w:r>
      <w:r w:rsidRPr="006F4DDD">
        <w:rPr>
          <w:lang w:val="en-IN"/>
        </w:rPr>
        <w:t xml:space="preserve"> (TRACES) </w:t>
      </w:r>
      <w:r w:rsidRPr="006F4DDD">
        <w:rPr>
          <w:rFonts w:ascii="Nirmala UI" w:hAnsi="Nirmala UI" w:cs="Nirmala UI"/>
          <w:lang w:val="en-IN"/>
        </w:rPr>
        <w:t>પરથી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સર્ટિફિકેટ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ડાઉનલોડ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જેને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Form 16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કહેવાય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5178DD1F" w14:textId="77777777" w:rsidR="006F4DDD" w:rsidRPr="006F4DDD" w:rsidRDefault="006F4DDD">
      <w:pPr>
        <w:numPr>
          <w:ilvl w:val="0"/>
          <w:numId w:val="197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વ્યાખ્યા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Form 16 </w:t>
      </w:r>
      <w:r w:rsidRPr="006F4DDD">
        <w:rPr>
          <w:rFonts w:ascii="Nirmala UI" w:hAnsi="Nirmala UI" w:cs="Nirmala UI"/>
          <w:lang w:val="en-IN"/>
        </w:rPr>
        <w:t>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કપાયેલા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પાકો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પુરાવો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24C7D7EA" w14:textId="77777777" w:rsidR="006F4DDD" w:rsidRPr="006F4DDD" w:rsidRDefault="006F4DDD">
      <w:pPr>
        <w:numPr>
          <w:ilvl w:val="0"/>
          <w:numId w:val="197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ભાગો</w:t>
      </w:r>
      <w:r w:rsidRPr="006F4DDD">
        <w:rPr>
          <w:b/>
          <w:bCs/>
          <w:lang w:val="en-IN"/>
        </w:rPr>
        <w:t xml:space="preserve"> (Parts):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21B2FAD6" w14:textId="77777777" w:rsidR="006F4DDD" w:rsidRPr="006F4DDD" w:rsidRDefault="006F4DDD">
      <w:pPr>
        <w:numPr>
          <w:ilvl w:val="1"/>
          <w:numId w:val="197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Part A: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કેટલો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વિગત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પોર્ટલ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ડાઉનલોડ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).</w:t>
      </w:r>
    </w:p>
    <w:p w14:paraId="6A4D9A83" w14:textId="77777777" w:rsidR="006F4DDD" w:rsidRPr="006F4DDD" w:rsidRDefault="006F4DDD">
      <w:pPr>
        <w:numPr>
          <w:ilvl w:val="1"/>
          <w:numId w:val="197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Part B: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કેટલો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હતો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તેણે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ક્યાં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રોકાણ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બચાવ્યો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વિગત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સોફ્ટવેર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એક્સેલમાંથી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).</w:t>
      </w:r>
    </w:p>
    <w:p w14:paraId="3E2D8B53" w14:textId="77777777" w:rsidR="006F4DDD" w:rsidRPr="006F4DDD" w:rsidRDefault="006F4DDD">
      <w:pPr>
        <w:numPr>
          <w:ilvl w:val="0"/>
          <w:numId w:val="197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ડેડલાઈન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દરેક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પોતાના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કર્મચારીઓને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૧૫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જૂન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પહેલાં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Form 16 </w:t>
      </w:r>
      <w:r w:rsidRPr="006F4DDD">
        <w:rPr>
          <w:rFonts w:ascii="Nirmala UI" w:hAnsi="Nirmala UI" w:cs="Nirmala UI"/>
          <w:lang w:val="en-IN"/>
        </w:rPr>
        <w:t>આપવું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કાયદાકીય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રીતે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ફરજિયાત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ફોર્મ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જોઈને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પોતાનું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આઈટીઆર</w:t>
      </w:r>
      <w:r w:rsidRPr="006F4DDD">
        <w:rPr>
          <w:lang w:val="en-IN"/>
        </w:rPr>
        <w:t xml:space="preserve"> (ITR - Income Tax Return) </w:t>
      </w:r>
      <w:r w:rsidRPr="006F4DDD">
        <w:rPr>
          <w:rFonts w:ascii="Nirmala UI" w:hAnsi="Nirmala UI" w:cs="Nirmala UI"/>
          <w:lang w:val="en-IN"/>
        </w:rPr>
        <w:t>ફાઈલ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7446D307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lastRenderedPageBreak/>
        <w:pict w14:anchorId="3F407A0F">
          <v:rect id="_x0000_i1690" style="width:0;height:1.5pt" o:hralign="center" o:hrstd="t" o:hr="t" fillcolor="#a0a0a0" stroked="f"/>
        </w:pict>
      </w:r>
    </w:p>
    <w:p w14:paraId="5C1AB89D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એક્સેલમાં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આનું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લોજિક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કેવું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હોય</w:t>
      </w:r>
      <w:r w:rsidRPr="006F4DDD">
        <w:rPr>
          <w:b/>
          <w:bCs/>
          <w:lang w:val="en-IN"/>
        </w:rPr>
        <w:t>? (Quick Excel Concept)</w:t>
      </w:r>
    </w:p>
    <w:p w14:paraId="08294FA8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એક્સેલમાં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વાર્ષિક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ફિક્સ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વાર્ષિક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33E193BC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વાર્ષિક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ગ્રોસ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= </w:t>
      </w:r>
      <w:r w:rsidRPr="006F4DDD">
        <w:rPr>
          <w:rFonts w:ascii="Nirmala UI" w:hAnsi="Nirmala UI" w:cs="Nirmala UI"/>
          <w:lang w:val="en-IN"/>
        </w:rPr>
        <w:t>માસિક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ગ્રોસ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× </w:t>
      </w:r>
      <w:r w:rsidRPr="006F4DDD">
        <w:rPr>
          <w:rFonts w:ascii="Nirmala UI" w:hAnsi="Nirmala UI" w:cs="Nirmala UI"/>
          <w:lang w:val="en-IN"/>
        </w:rPr>
        <w:t>૧૨</w:t>
      </w:r>
    </w:p>
    <w:p w14:paraId="6FED5382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ત્યારબાદ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તેમાંથી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તરફથી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મળતી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૭૫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૦૦૦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સ્ટાન્ડર્ડ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ડિડક્શન</w:t>
      </w:r>
      <w:r w:rsidRPr="006F4DDD">
        <w:rPr>
          <w:b/>
          <w:bCs/>
          <w:lang w:val="en-IN"/>
        </w:rPr>
        <w:t xml:space="preserve"> (Standard Deduction)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નવા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સ્લેબ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બચત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બાદ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બાકી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બચેલી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સ્લેબ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પ્રમાણે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ગણતરી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7EA9959D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Year-End Processing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પાંચેય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સ્ટેપ્સ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રોકાણના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પુરાવા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વેરિફિકેશન</w:t>
      </w:r>
      <w:r w:rsidRPr="006F4DDD">
        <w:rPr>
          <w:lang w:val="en-IN"/>
        </w:rPr>
        <w:t xml:space="preserve">, TDS, 24Q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Form 16) </w:t>
      </w:r>
      <w:r w:rsidRPr="006F4DDD">
        <w:rPr>
          <w:rFonts w:ascii="Nirmala UI" w:hAnsi="Nirmala UI" w:cs="Nirmala UI"/>
          <w:lang w:val="en-IN"/>
        </w:rPr>
        <w:t>બરાબર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સમજાયા</w:t>
      </w:r>
      <w:r w:rsidRPr="006F4DDD">
        <w:rPr>
          <w:lang w:val="en-IN"/>
        </w:rPr>
        <w:t>?</w:t>
      </w:r>
    </w:p>
    <w:p w14:paraId="4ADD9DBF" w14:textId="77777777" w:rsidR="006F4DDD" w:rsidRPr="006F4DDD" w:rsidRDefault="006F4DDD">
      <w:pPr>
        <w:numPr>
          <w:ilvl w:val="0"/>
          <w:numId w:val="198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હા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આગળના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"</w:t>
      </w:r>
      <w:r w:rsidRPr="006F4DDD">
        <w:rPr>
          <w:rFonts w:ascii="Nirmala UI" w:hAnsi="Nirmala UI" w:cs="Nirmala UI"/>
          <w:b/>
          <w:bCs/>
          <w:lang w:val="en-IN"/>
        </w:rPr>
        <w:t>કર્મચારી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કંપની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છોડે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ત્યારની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પ્રક્રિયા</w:t>
      </w:r>
      <w:r w:rsidRPr="006F4DDD">
        <w:rPr>
          <w:b/>
          <w:bCs/>
          <w:lang w:val="en-IN"/>
        </w:rPr>
        <w:t xml:space="preserve"> (Exit Payroll - Full &amp; Final Settlement)"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વધીએ</w:t>
      </w:r>
      <w:r w:rsidRPr="006F4DDD">
        <w:rPr>
          <w:lang w:val="en-IN"/>
        </w:rPr>
        <w:t>?</w:t>
      </w:r>
    </w:p>
    <w:p w14:paraId="32F9900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Try without personalization</w:t>
      </w:r>
    </w:p>
    <w:p w14:paraId="2B16A4F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ha</w:t>
      </w:r>
    </w:p>
    <w:p w14:paraId="1EC2BA4C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ખૂબ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સરસ</w:t>
      </w:r>
      <w:r w:rsidRPr="006F4DDD">
        <w:rPr>
          <w:lang w:val="en-IN"/>
        </w:rPr>
        <w:t xml:space="preserve">! </w:t>
      </w:r>
      <w:r w:rsidRPr="006F4DDD">
        <w:rPr>
          <w:rFonts w:ascii="Nirmala UI" w:hAnsi="Nirmala UI" w:cs="Nirmala UI"/>
          <w:lang w:val="en-IN"/>
        </w:rPr>
        <w:t>વર્ષના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અંતની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પ્રક્રિયા</w:t>
      </w:r>
      <w:r w:rsidRPr="006F4DDD">
        <w:rPr>
          <w:lang w:val="en-IN"/>
        </w:rPr>
        <w:t xml:space="preserve"> (Year-End Processing) </w:t>
      </w:r>
      <w:r w:rsidRPr="006F4DDD">
        <w:rPr>
          <w:rFonts w:ascii="Nirmala UI" w:hAnsi="Nirmala UI" w:cs="Nirmala UI"/>
          <w:lang w:val="en-IN"/>
        </w:rPr>
        <w:t>પૂરી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પછી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પેરોલનો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બીજો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સૌથી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મહત્વનો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– </w:t>
      </w:r>
      <w:r w:rsidRPr="006F4DDD">
        <w:rPr>
          <w:rFonts w:ascii="Nirmala UI" w:hAnsi="Nirmala UI" w:cs="Nirmala UI"/>
          <w:b/>
          <w:bCs/>
          <w:lang w:val="en-IN"/>
        </w:rPr>
        <w:t>એક્ઝિટ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પેરોલ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ફૂલ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એન્ડ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ફાઇનલ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સેટલમેન્ટ</w:t>
      </w:r>
      <w:r w:rsidRPr="006F4DDD">
        <w:rPr>
          <w:b/>
          <w:bCs/>
          <w:lang w:val="en-IN"/>
        </w:rPr>
        <w:t xml:space="preserve"> (Employee Exit Payroll &amp; Full &amp; Final Settlement - F&amp;F)</w:t>
      </w:r>
      <w:r w:rsidRPr="006F4DDD">
        <w:rPr>
          <w:lang w:val="en-IN"/>
        </w:rPr>
        <w:t>.</w:t>
      </w:r>
    </w:p>
    <w:p w14:paraId="2F71BC0B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જ્યારે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રાજીનામું</w:t>
      </w:r>
      <w:r w:rsidRPr="006F4DDD">
        <w:rPr>
          <w:lang w:val="en-IN"/>
        </w:rPr>
        <w:t xml:space="preserve"> (Resignation) </w:t>
      </w:r>
      <w:r w:rsidRPr="006F4DDD">
        <w:rPr>
          <w:rFonts w:ascii="Nirmala UI" w:hAnsi="Nirmala UI" w:cs="Nirmala UI"/>
          <w:lang w:val="en-IN"/>
        </w:rPr>
        <w:t>આપે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નિવૃત્ત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અથવા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નોકરીમાંથી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મુક્ત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ત્યારે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છેલ્લો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હિસાબ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સામાન્ય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સીધો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સેલરી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સ્લિપથી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થતો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અલગ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રિપોર્ટ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જેને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F&amp;F Statement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કહેવાય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947C1F2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ચાલો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પ્રક્રિયાને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સ્ટેપ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બાય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સ્ટેપ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એકદમ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સરળ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રીતે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સમજીએ</w:t>
      </w:r>
      <w:r w:rsidRPr="006F4DDD">
        <w:rPr>
          <w:lang w:val="en-IN"/>
        </w:rPr>
        <w:t>.</w:t>
      </w:r>
    </w:p>
    <w:p w14:paraId="10E8337D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279765AC">
          <v:rect id="_x0000_i1691" style="width:0;height:1.5pt" o:hralign="center" o:hrstd="t" o:hr="t" fillcolor="#a0a0a0" stroked="f"/>
        </w:pict>
      </w:r>
    </w:p>
    <w:p w14:paraId="370BFC55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નોટિસ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પિરિયડની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ગણતરી</w:t>
      </w:r>
      <w:r w:rsidRPr="006F4DDD">
        <w:rPr>
          <w:b/>
          <w:bCs/>
          <w:lang w:val="en-IN"/>
        </w:rPr>
        <w:t xml:space="preserve"> (Notice Period Calculation)</w:t>
      </w:r>
    </w:p>
    <w:p w14:paraId="61DC0C0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દરેક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પત્ર</w:t>
      </w:r>
      <w:r w:rsidRPr="006F4DDD">
        <w:rPr>
          <w:lang w:val="en-IN"/>
        </w:rPr>
        <w:t xml:space="preserve"> (Appointment Letter)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લખેલું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છોડતા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પહેલાં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૩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અગાઉ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નોટિસ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પડશે</w:t>
      </w:r>
      <w:r w:rsidRPr="006F4DDD">
        <w:rPr>
          <w:lang w:val="en-IN"/>
        </w:rPr>
        <w:t>.</w:t>
      </w:r>
    </w:p>
    <w:p w14:paraId="51C5C5B3" w14:textId="77777777" w:rsidR="006F4DDD" w:rsidRPr="006F4DDD" w:rsidRDefault="006F4DDD">
      <w:pPr>
        <w:numPr>
          <w:ilvl w:val="0"/>
          <w:numId w:val="199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Notice Served: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પૂરેપૂરો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દિવસોનો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2B3E5279" w14:textId="77777777" w:rsidR="006F4DDD" w:rsidRPr="006F4DDD" w:rsidRDefault="006F4DDD">
      <w:pPr>
        <w:numPr>
          <w:ilvl w:val="0"/>
          <w:numId w:val="199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Notice Pay Recovery: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નોટિસ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પિરિયડ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વગર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અધવચ્ચેથી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છોડી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બાકી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રહેતા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દિવસોનો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ફાઇનલ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હિસાબમાંથી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કાપી</w:t>
      </w:r>
      <w:r w:rsidRPr="006F4DDD">
        <w:rPr>
          <w:b/>
          <w:bCs/>
          <w:lang w:val="en-IN"/>
        </w:rPr>
        <w:t xml:space="preserve"> (Recover </w:t>
      </w:r>
      <w:r w:rsidRPr="006F4DDD">
        <w:rPr>
          <w:rFonts w:ascii="Nirmala UI" w:hAnsi="Nirmala UI" w:cs="Nirmala UI"/>
          <w:b/>
          <w:bCs/>
          <w:lang w:val="en-IN"/>
        </w:rPr>
        <w:t>કરી</w:t>
      </w:r>
      <w:r w:rsidRPr="006F4DDD">
        <w:rPr>
          <w:b/>
          <w:bCs/>
          <w:lang w:val="en-IN"/>
        </w:rPr>
        <w:t>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10EEBBC2" w14:textId="77777777" w:rsidR="006F4DDD" w:rsidRPr="006F4DDD" w:rsidRDefault="006F4DDD">
      <w:pPr>
        <w:numPr>
          <w:ilvl w:val="0"/>
          <w:numId w:val="199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Notice Buyout: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કેટલીકવાર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વહેલી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જૂની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નોટિસ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પિરિયડના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પૈસા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ચૂકવી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1A5C61D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76243140">
          <v:rect id="_x0000_i1692" style="width:0;height:1.5pt" o:hralign="center" o:hrstd="t" o:hr="t" fillcolor="#a0a0a0" stroked="f"/>
        </w:pict>
      </w:r>
    </w:p>
    <w:p w14:paraId="3FAE08B2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૨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બાકી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નીકળતી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રજાઓનો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હિસાબ</w:t>
      </w:r>
      <w:r w:rsidRPr="006F4DDD">
        <w:rPr>
          <w:b/>
          <w:bCs/>
          <w:lang w:val="en-IN"/>
        </w:rPr>
        <w:t xml:space="preserve"> (Leave Encashment)</w:t>
      </w:r>
    </w:p>
    <w:p w14:paraId="12907D6B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હક્ક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વગરની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રજાઓ</w:t>
      </w:r>
      <w:r w:rsidRPr="006F4DDD">
        <w:rPr>
          <w:lang w:val="en-IN"/>
        </w:rPr>
        <w:t xml:space="preserve"> (Earned Leaves / Privilege Leaves) </w:t>
      </w:r>
      <w:r w:rsidRPr="006F4DDD">
        <w:rPr>
          <w:rFonts w:ascii="Nirmala UI" w:hAnsi="Nirmala UI" w:cs="Nirmala UI"/>
          <w:lang w:val="en-IN"/>
        </w:rPr>
        <w:t>વપરાયા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વગરની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રહી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કાયદા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રજાઓના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રોકડા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પૈસા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4C2822CD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રજાના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પૈસા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ગણવાનું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સૂત્ર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br/>
        <w:t>(</w:t>
      </w:r>
      <w:r w:rsidRPr="006F4DDD">
        <w:rPr>
          <w:rFonts w:ascii="Nirmala UI" w:hAnsi="Nirmala UI" w:cs="Nirmala UI"/>
          <w:lang w:val="en-IN"/>
        </w:rPr>
        <w:t>મૂળ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+ </w:t>
      </w:r>
      <w:r w:rsidRPr="006F4DDD">
        <w:rPr>
          <w:rFonts w:ascii="Nirmala UI" w:hAnsi="Nirmala UI" w:cs="Nirmala UI"/>
          <w:lang w:val="en-IN"/>
        </w:rPr>
        <w:t>મોંઘવારી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ભથ્થું</w:t>
      </w:r>
      <w:r w:rsidRPr="006F4DDD">
        <w:rPr>
          <w:lang w:val="en-IN"/>
        </w:rPr>
        <w:t xml:space="preserve">) ÷ </w:t>
      </w:r>
      <w:r w:rsidRPr="006F4DDD">
        <w:rPr>
          <w:rFonts w:ascii="Nirmala UI" w:hAnsi="Nirmala UI" w:cs="Nirmala UI"/>
          <w:lang w:val="en-IN"/>
        </w:rPr>
        <w:t>૩૦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</w:t>
      </w:r>
      <w:r w:rsidRPr="006F4DDD">
        <w:rPr>
          <w:lang w:val="en-IN"/>
        </w:rPr>
        <w:t xml:space="preserve"> × </w:t>
      </w:r>
      <w:r w:rsidRPr="006F4DDD">
        <w:rPr>
          <w:rFonts w:ascii="Nirmala UI" w:hAnsi="Nirmala UI" w:cs="Nirmala UI"/>
          <w:lang w:val="en-IN"/>
        </w:rPr>
        <w:t>બાકી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રહેલી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રજાઓ</w:t>
      </w:r>
    </w:p>
    <w:p w14:paraId="3ACBDD67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i/>
          <w:iCs/>
          <w:lang w:val="en-IN"/>
        </w:rPr>
        <w:t>(</w:t>
      </w:r>
      <w:r w:rsidRPr="006F4DDD">
        <w:rPr>
          <w:rFonts w:ascii="Nirmala UI" w:hAnsi="Nirmala UI" w:cs="Nirmala UI"/>
          <w:i/>
          <w:iCs/>
          <w:lang w:val="en-IN"/>
        </w:rPr>
        <w:t>નોંધ</w:t>
      </w:r>
      <w:r w:rsidRPr="006F4DDD">
        <w:rPr>
          <w:i/>
          <w:iCs/>
          <w:lang w:val="en-IN"/>
        </w:rPr>
        <w:t xml:space="preserve">: </w:t>
      </w:r>
      <w:r w:rsidRPr="006F4DDD">
        <w:rPr>
          <w:rFonts w:ascii="Nirmala UI" w:hAnsi="Nirmala UI" w:cs="Nirmala UI"/>
          <w:i/>
          <w:iCs/>
          <w:lang w:val="en-IN"/>
        </w:rPr>
        <w:t>રજાઓના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પૈસા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ગણવા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માટે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સામાન્ય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રીતે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ગ્રોસ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પગાર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નથી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વપરાતો</w:t>
      </w:r>
      <w:r w:rsidRPr="006F4DDD">
        <w:rPr>
          <w:i/>
          <w:iCs/>
          <w:lang w:val="en-IN"/>
        </w:rPr>
        <w:t xml:space="preserve">, </w:t>
      </w:r>
      <w:r w:rsidRPr="006F4DDD">
        <w:rPr>
          <w:rFonts w:ascii="Nirmala UI" w:hAnsi="Nirmala UI" w:cs="Nirmala UI"/>
          <w:i/>
          <w:iCs/>
          <w:lang w:val="en-IN"/>
        </w:rPr>
        <w:t>માત્ર</w:t>
      </w:r>
      <w:r w:rsidRPr="006F4DDD">
        <w:rPr>
          <w:i/>
          <w:iCs/>
          <w:lang w:val="en-IN"/>
        </w:rPr>
        <w:t xml:space="preserve"> </w:t>
      </w:r>
      <w:r w:rsidRPr="006F4DDD">
        <w:rPr>
          <w:b/>
          <w:bCs/>
          <w:i/>
          <w:iCs/>
          <w:lang w:val="en-IN"/>
        </w:rPr>
        <w:t>Basic Salary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જ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ધ્યાનમાં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લેવાય</w:t>
      </w:r>
      <w:r w:rsidRPr="006F4DDD">
        <w:rPr>
          <w:i/>
          <w:iCs/>
          <w:lang w:val="en-IN"/>
        </w:rPr>
        <w:t xml:space="preserve"> </w:t>
      </w:r>
      <w:r w:rsidRPr="006F4DDD">
        <w:rPr>
          <w:rFonts w:ascii="Nirmala UI" w:hAnsi="Nirmala UI" w:cs="Nirmala UI"/>
          <w:i/>
          <w:iCs/>
          <w:lang w:val="en-IN"/>
        </w:rPr>
        <w:t>છે</w:t>
      </w:r>
      <w:r w:rsidRPr="006F4DDD">
        <w:rPr>
          <w:i/>
          <w:iCs/>
          <w:lang w:val="en-IN"/>
        </w:rPr>
        <w:t>).</w:t>
      </w:r>
    </w:p>
    <w:p w14:paraId="39F98479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6582662C">
          <v:rect id="_x0000_i1693" style="width:0;height:1.5pt" o:hralign="center" o:hrstd="t" o:hr="t" fillcolor="#a0a0a0" stroked="f"/>
        </w:pict>
      </w:r>
    </w:p>
    <w:p w14:paraId="345BD772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૩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ગ્રેચ્યુઈટીની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ગણતરી</w:t>
      </w:r>
      <w:r w:rsidRPr="006F4DDD">
        <w:rPr>
          <w:b/>
          <w:bCs/>
          <w:lang w:val="en-IN"/>
        </w:rPr>
        <w:t xml:space="preserve"> (Gratuity Calculation)</w:t>
      </w:r>
    </w:p>
    <w:p w14:paraId="426500D0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સૌથી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એડવાન્સ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પેમેન્ટ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ઓફ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ગ્રેચ્યુઈટી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એક્ટ</w:t>
      </w:r>
      <w:r w:rsidRPr="006F4DDD">
        <w:rPr>
          <w:b/>
          <w:bCs/>
          <w:lang w:val="en-IN"/>
        </w:rPr>
        <w:t xml:space="preserve">, </w:t>
      </w:r>
      <w:r w:rsidRPr="006F4DDD">
        <w:rPr>
          <w:rFonts w:ascii="Nirmala UI" w:hAnsi="Nirmala UI" w:cs="Nirmala UI"/>
          <w:b/>
          <w:bCs/>
          <w:lang w:val="en-IN"/>
        </w:rPr>
        <w:t>૧૯૭૨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સળંગ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૫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વર્ષ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તેથી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સુધી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નિવૃત્તિ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રાજીનામા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વખતે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ઈનામ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તરીકે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ફરજિયાત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7DD0195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ગ્રેચ્યુઈટી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શોધવાનું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કાયદાકીય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સૂત્ર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br/>
        <w:t>(</w:t>
      </w:r>
      <w:r w:rsidRPr="006F4DDD">
        <w:rPr>
          <w:rFonts w:ascii="Nirmala UI" w:hAnsi="Nirmala UI" w:cs="Nirmala UI"/>
          <w:lang w:val="en-IN"/>
        </w:rPr>
        <w:t>છેલ્લો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× 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</w:t>
      </w:r>
      <w:r w:rsidRPr="006F4DDD">
        <w:rPr>
          <w:lang w:val="en-IN"/>
        </w:rPr>
        <w:t xml:space="preserve"> × </w:t>
      </w:r>
      <w:r w:rsidRPr="006F4DDD">
        <w:rPr>
          <w:rFonts w:ascii="Nirmala UI" w:hAnsi="Nirmala UI" w:cs="Nirmala UI"/>
          <w:lang w:val="en-IN"/>
        </w:rPr>
        <w:t>નોકરીના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</w:t>
      </w:r>
      <w:r w:rsidRPr="006F4DDD">
        <w:rPr>
          <w:lang w:val="en-IN"/>
        </w:rPr>
        <w:t xml:space="preserve">) ÷ </w:t>
      </w:r>
      <w:r w:rsidRPr="006F4DDD">
        <w:rPr>
          <w:rFonts w:ascii="Nirmala UI" w:hAnsi="Nirmala UI" w:cs="Nirmala UI"/>
          <w:lang w:val="en-IN"/>
        </w:rPr>
        <w:t>૨૬</w:t>
      </w:r>
    </w:p>
    <w:p w14:paraId="349278B0" w14:textId="77777777" w:rsidR="006F4DDD" w:rsidRPr="006F4DDD" w:rsidRDefault="006F4DDD">
      <w:pPr>
        <w:numPr>
          <w:ilvl w:val="0"/>
          <w:numId w:val="200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ઉદાહરણ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૨૦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>:</w:t>
      </w:r>
      <w:r w:rsidRPr="006F4DDD">
        <w:rPr>
          <w:lang w:val="en-IN"/>
        </w:rPr>
        <w:br/>
        <w:t>(</w:t>
      </w:r>
      <w:r w:rsidRPr="006F4DDD">
        <w:rPr>
          <w:rFonts w:ascii="Nirmala UI" w:hAnsi="Nirmala UI" w:cs="Nirmala UI"/>
          <w:lang w:val="en-IN"/>
        </w:rPr>
        <w:t>૨૦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 × 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 xml:space="preserve"> × </w:t>
      </w:r>
      <w:r w:rsidRPr="006F4DDD">
        <w:rPr>
          <w:rFonts w:ascii="Nirmala UI" w:hAnsi="Nirmala UI" w:cs="Nirmala UI"/>
          <w:lang w:val="en-IN"/>
        </w:rPr>
        <w:t>૬</w:t>
      </w:r>
      <w:r w:rsidRPr="006F4DDD">
        <w:rPr>
          <w:lang w:val="en-IN"/>
        </w:rPr>
        <w:t xml:space="preserve">) ÷ </w:t>
      </w:r>
      <w:r w:rsidRPr="006F4DDD">
        <w:rPr>
          <w:rFonts w:ascii="Nirmala UI" w:hAnsi="Nirmala UI" w:cs="Nirmala UI"/>
          <w:lang w:val="en-IN"/>
        </w:rPr>
        <w:t>૨૬</w:t>
      </w:r>
      <w:r w:rsidRPr="006F4DDD">
        <w:rPr>
          <w:lang w:val="en-IN"/>
        </w:rPr>
        <w:t xml:space="preserve"> =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૬૯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૨૩૦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વધારાના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પડશે</w:t>
      </w:r>
      <w:r w:rsidRPr="006F4DDD">
        <w:rPr>
          <w:lang w:val="en-IN"/>
        </w:rPr>
        <w:t>.</w:t>
      </w:r>
    </w:p>
    <w:p w14:paraId="722CBD52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5696A4FD">
          <v:rect id="_x0000_i1694" style="width:0;height:1.5pt" o:hralign="center" o:hrstd="t" o:hr="t" fillcolor="#a0a0a0" stroked="f"/>
        </w:pict>
      </w:r>
    </w:p>
    <w:p w14:paraId="3967D446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૪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ફાઇનલ</w:t>
      </w:r>
      <w:r w:rsidRPr="006F4DDD">
        <w:rPr>
          <w:b/>
          <w:bCs/>
          <w:lang w:val="en-IN"/>
        </w:rPr>
        <w:t xml:space="preserve"> F&amp;F </w:t>
      </w:r>
      <w:r w:rsidRPr="006F4DDD">
        <w:rPr>
          <w:rFonts w:ascii="Nirmala UI" w:hAnsi="Nirmala UI" w:cs="Nirmala UI"/>
          <w:b/>
          <w:bCs/>
          <w:lang w:val="en-IN"/>
        </w:rPr>
        <w:t>સ્ટેટમેન્ટનું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માળખું</w:t>
      </w:r>
      <w:r w:rsidRPr="006F4DDD">
        <w:rPr>
          <w:b/>
          <w:bCs/>
          <w:lang w:val="en-IN"/>
        </w:rPr>
        <w:t xml:space="preserve"> (F&amp;F Statement Structure)</w:t>
      </w:r>
    </w:p>
    <w:p w14:paraId="5F47410B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છેલ્લા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મેનેજર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પ્લસ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માઈનસ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ફાઇનલ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હિસાબ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પતવે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4B972500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lastRenderedPageBreak/>
        <w:t>કમાણી</w:t>
      </w:r>
      <w:r w:rsidRPr="006F4DDD">
        <w:rPr>
          <w:b/>
          <w:bCs/>
          <w:lang w:val="en-IN"/>
        </w:rPr>
        <w:t xml:space="preserve"> (Earnings - </w:t>
      </w:r>
      <w:r w:rsidRPr="006F4DDD">
        <w:rPr>
          <w:rFonts w:ascii="Nirmala UI" w:hAnsi="Nirmala UI" w:cs="Nirmala UI"/>
          <w:b/>
          <w:bCs/>
          <w:lang w:val="en-IN"/>
        </w:rPr>
        <w:t>કર્મચારીને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શું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મળશે</w:t>
      </w:r>
      <w:r w:rsidRPr="006F4DDD">
        <w:rPr>
          <w:b/>
          <w:bCs/>
          <w:lang w:val="en-IN"/>
        </w:rPr>
        <w:t>?)</w:t>
      </w:r>
    </w:p>
    <w:p w14:paraId="00736152" w14:textId="77777777" w:rsidR="006F4DDD" w:rsidRPr="006F4DDD" w:rsidRDefault="006F4DDD">
      <w:pPr>
        <w:numPr>
          <w:ilvl w:val="0"/>
          <w:numId w:val="201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છેલ્લા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જેટલા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(Earned Salary).</w:t>
      </w:r>
    </w:p>
    <w:p w14:paraId="656944FA" w14:textId="77777777" w:rsidR="006F4DDD" w:rsidRPr="006F4DDD" w:rsidRDefault="006F4DDD">
      <w:pPr>
        <w:numPr>
          <w:ilvl w:val="0"/>
          <w:numId w:val="201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બાકી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બચેલી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રજાઓનો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રોકડો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(Leave Encashment).</w:t>
      </w:r>
    </w:p>
    <w:p w14:paraId="128821E3" w14:textId="77777777" w:rsidR="006F4DDD" w:rsidRPr="006F4DDD" w:rsidRDefault="006F4DDD">
      <w:pPr>
        <w:numPr>
          <w:ilvl w:val="0"/>
          <w:numId w:val="201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લાગુ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પડતું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ગ્રેચ્યુઈટીની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(Gratuity).</w:t>
      </w:r>
    </w:p>
    <w:p w14:paraId="0B88B219" w14:textId="77777777" w:rsidR="006F4DDD" w:rsidRPr="006F4DDD" w:rsidRDefault="006F4DDD">
      <w:pPr>
        <w:numPr>
          <w:ilvl w:val="0"/>
          <w:numId w:val="201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બાકી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નીકળતું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બોનસ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ઇન્સેન્ટિવ</w:t>
      </w:r>
      <w:r w:rsidRPr="006F4DDD">
        <w:rPr>
          <w:lang w:val="en-IN"/>
        </w:rPr>
        <w:t>.</w:t>
      </w:r>
    </w:p>
    <w:p w14:paraId="16251824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કપાત</w:t>
      </w:r>
      <w:r w:rsidRPr="006F4DDD">
        <w:rPr>
          <w:b/>
          <w:bCs/>
          <w:lang w:val="en-IN"/>
        </w:rPr>
        <w:t xml:space="preserve"> (Deductions - </w:t>
      </w:r>
      <w:r w:rsidRPr="006F4DDD">
        <w:rPr>
          <w:rFonts w:ascii="Nirmala UI" w:hAnsi="Nirmala UI" w:cs="Nirmala UI"/>
          <w:b/>
          <w:bCs/>
          <w:lang w:val="en-IN"/>
        </w:rPr>
        <w:t>કર્મચારીના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પગારમાંથી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શું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કપાશે</w:t>
      </w:r>
      <w:r w:rsidRPr="006F4DDD">
        <w:rPr>
          <w:b/>
          <w:bCs/>
          <w:lang w:val="en-IN"/>
        </w:rPr>
        <w:t>?)</w:t>
      </w:r>
    </w:p>
    <w:p w14:paraId="281BD341" w14:textId="77777777" w:rsidR="006F4DDD" w:rsidRPr="006F4DDD" w:rsidRDefault="006F4DDD">
      <w:pPr>
        <w:numPr>
          <w:ilvl w:val="0"/>
          <w:numId w:val="202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મહિનાનું</w:t>
      </w:r>
      <w:r w:rsidRPr="006F4DDD">
        <w:rPr>
          <w:lang w:val="en-IN"/>
        </w:rPr>
        <w:t xml:space="preserve"> PF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પ્રોફેશનલ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(PT).</w:t>
      </w:r>
    </w:p>
    <w:p w14:paraId="4E84249A" w14:textId="77777777" w:rsidR="006F4DDD" w:rsidRPr="006F4DDD" w:rsidRDefault="006F4DDD">
      <w:pPr>
        <w:numPr>
          <w:ilvl w:val="0"/>
          <w:numId w:val="202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નોટિસ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પિરિયડ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રિકવરી</w:t>
      </w:r>
      <w:r w:rsidRPr="006F4DDD">
        <w:rPr>
          <w:lang w:val="en-IN"/>
        </w:rPr>
        <w:t xml:space="preserve"> (Notice Recovery).</w:t>
      </w:r>
    </w:p>
    <w:p w14:paraId="3E7D066E" w14:textId="77777777" w:rsidR="006F4DDD" w:rsidRPr="006F4DDD" w:rsidRDefault="006F4DDD">
      <w:pPr>
        <w:numPr>
          <w:ilvl w:val="0"/>
          <w:numId w:val="202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તરફથી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લેપટોપ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આઈડી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કાર્ડ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સામાન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કરાવ્યો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ચાર્જ</w:t>
      </w:r>
      <w:r w:rsidRPr="006F4DDD">
        <w:rPr>
          <w:lang w:val="en-IN"/>
        </w:rPr>
        <w:t>.</w:t>
      </w:r>
    </w:p>
    <w:p w14:paraId="5D6C85AC" w14:textId="77777777" w:rsidR="006F4DDD" w:rsidRPr="006F4DDD" w:rsidRDefault="006F4DDD">
      <w:pPr>
        <w:numPr>
          <w:ilvl w:val="0"/>
          <w:numId w:val="202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તરફથી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આપેલી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એડવાન્સ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લોન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બાકી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>.</w:t>
      </w:r>
    </w:p>
    <w:p w14:paraId="2750FDEA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ફાઇનલ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નેટ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પેઆઉટ</w:t>
      </w:r>
      <w:r w:rsidRPr="006F4DDD">
        <w:rPr>
          <w:b/>
          <w:bCs/>
          <w:lang w:val="en-IN"/>
        </w:rPr>
        <w:t xml:space="preserve"> (Net Payable) = </w:t>
      </w:r>
      <w:r w:rsidRPr="006F4DDD">
        <w:rPr>
          <w:rFonts w:ascii="Nirmala UI" w:hAnsi="Nirmala UI" w:cs="Nirmala UI"/>
          <w:b/>
          <w:bCs/>
          <w:lang w:val="en-IN"/>
        </w:rPr>
        <w:t>કુલ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કમાણી</w:t>
      </w:r>
      <w:r w:rsidRPr="006F4DDD">
        <w:rPr>
          <w:b/>
          <w:bCs/>
          <w:lang w:val="en-IN"/>
        </w:rPr>
        <w:t xml:space="preserve"> – </w:t>
      </w:r>
      <w:r w:rsidRPr="006F4DDD">
        <w:rPr>
          <w:rFonts w:ascii="Nirmala UI" w:hAnsi="Nirmala UI" w:cs="Nirmala UI"/>
          <w:b/>
          <w:bCs/>
          <w:lang w:val="en-IN"/>
        </w:rPr>
        <w:t>કુલ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કપાત</w:t>
      </w:r>
    </w:p>
    <w:p w14:paraId="6929B918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6C44532D">
          <v:rect id="_x0000_i1695" style="width:0;height:1.5pt" o:hralign="center" o:hrstd="t" o:hr="t" fillcolor="#a0a0a0" stroked="f"/>
        </w:pict>
      </w:r>
    </w:p>
    <w:p w14:paraId="00AECBAD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૫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હિસાબ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ક્યારે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પૂરો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કરવો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પડે</w:t>
      </w:r>
      <w:r w:rsidRPr="006F4DDD">
        <w:rPr>
          <w:b/>
          <w:bCs/>
          <w:lang w:val="en-IN"/>
        </w:rPr>
        <w:t>? (F&amp;F Timeline)</w:t>
      </w:r>
    </w:p>
    <w:p w14:paraId="4CC86C49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નવા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કોડના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છોડે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વર્કિંગ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ડેઝ</w:t>
      </w:r>
      <w:r w:rsidRPr="006F4DDD">
        <w:rPr>
          <w:b/>
          <w:bCs/>
          <w:lang w:val="en-IN"/>
        </w:rPr>
        <w:t xml:space="preserve"> (</w:t>
      </w:r>
      <w:r w:rsidRPr="006F4DDD">
        <w:rPr>
          <w:rFonts w:ascii="Nirmala UI" w:hAnsi="Nirmala UI" w:cs="Nirmala UI"/>
          <w:b/>
          <w:bCs/>
          <w:lang w:val="en-IN"/>
        </w:rPr>
        <w:t>૪૮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કલાક</w:t>
      </w:r>
      <w:r w:rsidRPr="006F4DDD">
        <w:rPr>
          <w:b/>
          <w:bCs/>
          <w:lang w:val="en-IN"/>
        </w:rPr>
        <w:t>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અંદર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ફૂલ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એન્ડ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ફાઇનલ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હિસાબ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ક્લિયર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પૈસા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બેંક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ખાતામાં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દેવા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Relieving Letter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નોકરી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મુક્તિ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પત્ર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આપવું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FEF0E74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તમને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છોડે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ત્યારનો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 xml:space="preserve">F&amp;F Settlement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ગ્રેચ્યુઈટીનો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બરાબર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સમજાયો</w:t>
      </w:r>
      <w:r w:rsidRPr="006F4DDD">
        <w:rPr>
          <w:lang w:val="en-IN"/>
        </w:rPr>
        <w:t>?</w:t>
      </w:r>
    </w:p>
    <w:p w14:paraId="510A4697" w14:textId="77777777" w:rsidR="006F4DDD" w:rsidRPr="006F4DDD" w:rsidRDefault="006F4DDD">
      <w:pPr>
        <w:numPr>
          <w:ilvl w:val="0"/>
          <w:numId w:val="203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હા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આગળના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ખૂબ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મહત્વના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એડવાન્સ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"</w:t>
      </w:r>
      <w:r w:rsidRPr="006F4DDD">
        <w:rPr>
          <w:rFonts w:ascii="Nirmala UI" w:hAnsi="Nirmala UI" w:cs="Nirmala UI"/>
          <w:b/>
          <w:bCs/>
          <w:lang w:val="en-IN"/>
        </w:rPr>
        <w:t>સરકારી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રિટર્ન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ચલણ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ઓનલાઇન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કેવી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રીતે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ફાઈલ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થાય</w:t>
      </w:r>
      <w:r w:rsidRPr="006F4DDD">
        <w:rPr>
          <w:b/>
          <w:bCs/>
          <w:lang w:val="en-IN"/>
        </w:rPr>
        <w:t xml:space="preserve"> (Statutory Compliance Filing - PF/ESIC)"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વધીએ</w:t>
      </w:r>
      <w:r w:rsidRPr="006F4DDD">
        <w:rPr>
          <w:lang w:val="en-IN"/>
        </w:rPr>
        <w:t>?</w:t>
      </w:r>
    </w:p>
    <w:p w14:paraId="1242EF84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Try without personalization</w:t>
      </w:r>
    </w:p>
    <w:p w14:paraId="2CEB5A92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ha</w:t>
      </w:r>
    </w:p>
    <w:p w14:paraId="5BFE4EAE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ખૂબ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સરસ</w:t>
      </w:r>
      <w:r w:rsidRPr="006F4DDD">
        <w:rPr>
          <w:lang w:val="en-IN"/>
        </w:rPr>
        <w:t xml:space="preserve">! F&amp;F </w:t>
      </w:r>
      <w:r w:rsidRPr="006F4DDD">
        <w:rPr>
          <w:rFonts w:ascii="Nirmala UI" w:hAnsi="Nirmala UI" w:cs="Nirmala UI"/>
          <w:lang w:val="en-IN"/>
        </w:rPr>
        <w:t>સેટલમેન્ટ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પછી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પેરોલનો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સૌથી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જવાબદારીપૂર્વકનો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– </w:t>
      </w:r>
      <w:r w:rsidRPr="006F4DDD">
        <w:rPr>
          <w:rFonts w:ascii="Nirmala UI" w:hAnsi="Nirmala UI" w:cs="Nirmala UI"/>
          <w:b/>
          <w:bCs/>
          <w:lang w:val="en-IN"/>
        </w:rPr>
        <w:t>સરકારી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રિટર્ન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ચલણ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ફાઇલિંગ</w:t>
      </w:r>
      <w:r w:rsidRPr="006F4DDD">
        <w:rPr>
          <w:b/>
          <w:bCs/>
          <w:lang w:val="en-IN"/>
        </w:rPr>
        <w:t xml:space="preserve"> (Statutory Compliance Filing)</w:t>
      </w:r>
      <w:r w:rsidRPr="006F4DDD">
        <w:rPr>
          <w:lang w:val="en-IN"/>
        </w:rPr>
        <w:t>.</w:t>
      </w:r>
    </w:p>
    <w:p w14:paraId="461D5987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એડમિનિસ્ટ્રેટર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તરીકે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કર્મચારીઓના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</w:t>
      </w:r>
      <w:r w:rsidRPr="006F4DDD">
        <w:rPr>
          <w:lang w:val="en-IN"/>
        </w:rPr>
        <w:t xml:space="preserve"> PF, ESIC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PT </w:t>
      </w:r>
      <w:r w:rsidRPr="006F4DDD">
        <w:rPr>
          <w:rFonts w:ascii="Nirmala UI" w:hAnsi="Nirmala UI" w:cs="Nirmala UI"/>
          <w:lang w:val="en-IN"/>
        </w:rPr>
        <w:t>કાપ્યા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પોર્ટલ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ઓનલાઇન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હિસાબ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મોડું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પેનલ્ટી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દંડ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થઈ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6F007498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ચાલો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ત્રણેય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મુખ્ય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ફાઇલિંગને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એકદમ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સરળ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સ્ટેપ્સમાં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સમજીએ</w:t>
      </w:r>
      <w:r w:rsidRPr="006F4DDD">
        <w:rPr>
          <w:lang w:val="en-IN"/>
        </w:rPr>
        <w:t>.</w:t>
      </w:r>
    </w:p>
    <w:p w14:paraId="7F85E247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1437DA50">
          <v:rect id="_x0000_i1696" style="width:0;height:1.5pt" o:hralign="center" o:hrstd="t" o:hr="t" fillcolor="#a0a0a0" stroked="f"/>
        </w:pict>
      </w:r>
    </w:p>
    <w:p w14:paraId="4E46AFC2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પીએફ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રિટર્ન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ચલણ</w:t>
      </w:r>
      <w:r w:rsidRPr="006F4DDD">
        <w:rPr>
          <w:b/>
          <w:bCs/>
          <w:lang w:val="en-IN"/>
        </w:rPr>
        <w:t xml:space="preserve"> (PF Return - ECR Filing)</w:t>
      </w:r>
    </w:p>
    <w:p w14:paraId="08D189F6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૧૨</w:t>
      </w:r>
      <w:r w:rsidRPr="006F4DDD">
        <w:rPr>
          <w:lang w:val="en-IN"/>
        </w:rPr>
        <w:t xml:space="preserve">%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૧૨</w:t>
      </w:r>
      <w:r w:rsidRPr="006F4DDD">
        <w:rPr>
          <w:lang w:val="en-IN"/>
        </w:rPr>
        <w:t xml:space="preserve">%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ઉમેરે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બંને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ભેગી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૧૫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તારીખ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પહેલાં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69A645BB" w14:textId="77777777" w:rsidR="006F4DDD" w:rsidRPr="006F4DDD" w:rsidRDefault="006F4DDD">
      <w:pPr>
        <w:numPr>
          <w:ilvl w:val="0"/>
          <w:numId w:val="20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lastRenderedPageBreak/>
        <w:t>પોર્ટલ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hyperlink r:id="rId87" w:tgtFrame="_blank" w:history="1">
        <w:r w:rsidRPr="006F4DDD">
          <w:rPr>
            <w:rStyle w:val="Hyperlink"/>
            <w:lang w:val="en-IN"/>
          </w:rPr>
          <w:t>Unified Portal for Employers</w:t>
        </w:r>
      </w:hyperlink>
    </w:p>
    <w:p w14:paraId="2ACE0CF3" w14:textId="77777777" w:rsidR="006F4DDD" w:rsidRPr="006F4DDD" w:rsidRDefault="006F4DDD">
      <w:pPr>
        <w:numPr>
          <w:ilvl w:val="0"/>
          <w:numId w:val="20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પ્રક્રિયા</w:t>
      </w:r>
      <w:r w:rsidRPr="006F4DDD">
        <w:rPr>
          <w:b/>
          <w:bCs/>
          <w:lang w:val="en-IN"/>
        </w:rPr>
        <w:t xml:space="preserve"> (ECR Generation):</w:t>
      </w:r>
    </w:p>
    <w:p w14:paraId="3DD37CFA" w14:textId="77777777" w:rsidR="006F4DDD" w:rsidRPr="006F4DDD" w:rsidRDefault="006F4DDD">
      <w:pPr>
        <w:numPr>
          <w:ilvl w:val="1"/>
          <w:numId w:val="20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તમારી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એક્સેલ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શીટમાંથી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નંબર</w:t>
      </w:r>
      <w:r w:rsidRPr="006F4DDD">
        <w:rPr>
          <w:lang w:val="en-IN"/>
        </w:rPr>
        <w:t xml:space="preserve"> (UAN), </w:t>
      </w:r>
      <w:r w:rsidRPr="006F4DDD">
        <w:rPr>
          <w:rFonts w:ascii="Nirmala UI" w:hAnsi="Nirmala UI" w:cs="Nirmala UI"/>
          <w:lang w:val="en-IN"/>
        </w:rPr>
        <w:t>નામ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ગ્રોસ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ડેટા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અલગ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તારવો</w:t>
      </w:r>
      <w:r w:rsidRPr="006F4DDD">
        <w:rPr>
          <w:lang w:val="en-IN"/>
        </w:rPr>
        <w:t>.</w:t>
      </w:r>
    </w:p>
    <w:p w14:paraId="756E4D39" w14:textId="77777777" w:rsidR="006F4DDD" w:rsidRPr="006F4DDD" w:rsidRDefault="006F4DDD">
      <w:pPr>
        <w:numPr>
          <w:ilvl w:val="1"/>
          <w:numId w:val="20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ડેટાને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પોર્ટલના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ફોર્મેટ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ખાસ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ફાઈલમાં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જેને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ECR (Electronic Challan-cum-Return)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ફાઈલ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કહેવાય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23956BB6" w14:textId="77777777" w:rsidR="006F4DDD" w:rsidRPr="006F4DDD" w:rsidRDefault="006F4DDD">
      <w:pPr>
        <w:numPr>
          <w:ilvl w:val="1"/>
          <w:numId w:val="20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ફાઈલને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પોર્ટલ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અપલોડ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કરો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સોફ્ટવેર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ડેટા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ચેક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ઓટોમેટિક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Challan (</w:t>
      </w:r>
      <w:r w:rsidRPr="006F4DDD">
        <w:rPr>
          <w:rFonts w:ascii="Nirmala UI" w:hAnsi="Nirmala UI" w:cs="Nirmala UI"/>
          <w:b/>
          <w:bCs/>
          <w:lang w:val="en-IN"/>
        </w:rPr>
        <w:t>ચલણ</w:t>
      </w:r>
      <w:r w:rsidRPr="006F4DDD">
        <w:rPr>
          <w:b/>
          <w:bCs/>
          <w:lang w:val="en-IN"/>
        </w:rPr>
        <w:t>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જનરેટ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કરશે</w:t>
      </w:r>
      <w:r w:rsidRPr="006F4DDD">
        <w:rPr>
          <w:lang w:val="en-IN"/>
        </w:rPr>
        <w:t>.</w:t>
      </w:r>
    </w:p>
    <w:p w14:paraId="3651DD17" w14:textId="77777777" w:rsidR="006F4DDD" w:rsidRPr="006F4DDD" w:rsidRDefault="006F4DDD">
      <w:pPr>
        <w:numPr>
          <w:ilvl w:val="1"/>
          <w:numId w:val="20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કંપનીના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બેંક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એકાઉન્ટ</w:t>
      </w:r>
      <w:r w:rsidRPr="006F4DDD">
        <w:rPr>
          <w:lang w:val="en-IN"/>
        </w:rPr>
        <w:t xml:space="preserve"> (Net Banking)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ઓનલાઇન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પેમેન્ટ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કરો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પેમેન્ટ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સક્સેસ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થતાં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રિટર્ન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ફાઈલ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જશે</w:t>
      </w:r>
      <w:r w:rsidRPr="006F4DDD">
        <w:rPr>
          <w:lang w:val="en-IN"/>
        </w:rPr>
        <w:t>.</w:t>
      </w:r>
    </w:p>
    <w:p w14:paraId="7D9B8921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3DBEF75E">
          <v:rect id="_x0000_i1697" style="width:0;height:1.5pt" o:hralign="center" o:hrstd="t" o:hr="t" fillcolor="#a0a0a0" stroked="f"/>
        </w:pict>
      </w:r>
    </w:p>
    <w:p w14:paraId="52E8A5A8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૨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ઈ</w:t>
      </w:r>
      <w:r w:rsidRPr="006F4DDD">
        <w:rPr>
          <w:b/>
          <w:bCs/>
          <w:lang w:val="en-IN"/>
        </w:rPr>
        <w:t>.</w:t>
      </w:r>
      <w:r w:rsidRPr="006F4DDD">
        <w:rPr>
          <w:rFonts w:ascii="Nirmala UI" w:hAnsi="Nirmala UI" w:cs="Nirmala UI"/>
          <w:b/>
          <w:bCs/>
          <w:lang w:val="en-IN"/>
        </w:rPr>
        <w:t>એસ</w:t>
      </w:r>
      <w:r w:rsidRPr="006F4DDD">
        <w:rPr>
          <w:b/>
          <w:bCs/>
          <w:lang w:val="en-IN"/>
        </w:rPr>
        <w:t>.</w:t>
      </w:r>
      <w:r w:rsidRPr="006F4DDD">
        <w:rPr>
          <w:rFonts w:ascii="Nirmala UI" w:hAnsi="Nirmala UI" w:cs="Nirmala UI"/>
          <w:b/>
          <w:bCs/>
          <w:lang w:val="en-IN"/>
        </w:rPr>
        <w:t>આઈ</w:t>
      </w:r>
      <w:r w:rsidRPr="006F4DDD">
        <w:rPr>
          <w:b/>
          <w:bCs/>
          <w:lang w:val="en-IN"/>
        </w:rPr>
        <w:t>.</w:t>
      </w:r>
      <w:r w:rsidRPr="006F4DDD">
        <w:rPr>
          <w:rFonts w:ascii="Nirmala UI" w:hAnsi="Nirmala UI" w:cs="Nirmala UI"/>
          <w:b/>
          <w:bCs/>
          <w:lang w:val="en-IN"/>
        </w:rPr>
        <w:t>સી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ચલણ</w:t>
      </w:r>
      <w:r w:rsidRPr="006F4DDD">
        <w:rPr>
          <w:b/>
          <w:bCs/>
          <w:lang w:val="en-IN"/>
        </w:rPr>
        <w:t xml:space="preserve"> (ESIC Chalal Filing)</w:t>
      </w:r>
    </w:p>
    <w:p w14:paraId="422802CF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કર્મચારીઓનો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૨૧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તેમનો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હેલ્થ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વીમો</w:t>
      </w:r>
      <w:r w:rsidRPr="006F4DDD">
        <w:rPr>
          <w:lang w:val="en-IN"/>
        </w:rPr>
        <w:t xml:space="preserve"> (ESI) </w:t>
      </w:r>
      <w:r w:rsidRPr="006F4DDD">
        <w:rPr>
          <w:rFonts w:ascii="Nirmala UI" w:hAnsi="Nirmala UI" w:cs="Nirmala UI"/>
          <w:lang w:val="en-IN"/>
        </w:rPr>
        <w:t>કાપવામાં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આવ્યો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૦</w:t>
      </w:r>
      <w:r w:rsidRPr="006F4DDD">
        <w:rPr>
          <w:lang w:val="en-IN"/>
        </w:rPr>
        <w:t>.</w:t>
      </w:r>
      <w:r w:rsidRPr="006F4DDD">
        <w:rPr>
          <w:rFonts w:ascii="Nirmala UI" w:hAnsi="Nirmala UI" w:cs="Nirmala UI"/>
          <w:lang w:val="en-IN"/>
        </w:rPr>
        <w:t>৭૫</w:t>
      </w:r>
      <w:r w:rsidRPr="006F4DDD">
        <w:rPr>
          <w:lang w:val="en-IN"/>
        </w:rPr>
        <w:t xml:space="preserve">% </w:t>
      </w:r>
      <w:r w:rsidRPr="006F4DDD">
        <w:rPr>
          <w:rFonts w:ascii="Nirmala UI" w:hAnsi="Nirmala UI" w:cs="Nirmala UI"/>
          <w:lang w:val="en-IN"/>
        </w:rPr>
        <w:t>કર્મચારીનો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૩</w:t>
      </w:r>
      <w:r w:rsidRPr="006F4DDD">
        <w:rPr>
          <w:lang w:val="en-IN"/>
        </w:rPr>
        <w:t>.</w:t>
      </w:r>
      <w:r w:rsidRPr="006F4DDD">
        <w:rPr>
          <w:rFonts w:ascii="Nirmala UI" w:hAnsi="Nirmala UI" w:cs="Nirmala UI"/>
          <w:lang w:val="en-IN"/>
        </w:rPr>
        <w:t>૨૫</w:t>
      </w:r>
      <w:r w:rsidRPr="006F4DDD">
        <w:rPr>
          <w:lang w:val="en-IN"/>
        </w:rPr>
        <w:t xml:space="preserve">% </w:t>
      </w:r>
      <w:r w:rsidRPr="006F4DDD">
        <w:rPr>
          <w:rFonts w:ascii="Nirmala UI" w:hAnsi="Nirmala UI" w:cs="Nirmala UI"/>
          <w:lang w:val="en-IN"/>
        </w:rPr>
        <w:t>કંપનીનો</w:t>
      </w:r>
      <w:r w:rsidRPr="006F4DDD">
        <w:rPr>
          <w:lang w:val="en-IN"/>
        </w:rPr>
        <w:t xml:space="preserve">),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 xml:space="preserve">5 </w:t>
      </w:r>
      <w:r w:rsidRPr="006F4DDD">
        <w:rPr>
          <w:rFonts w:ascii="Nirmala UI" w:hAnsi="Nirmala UI" w:cs="Nirmala UI"/>
          <w:b/>
          <w:bCs/>
          <w:lang w:val="en-IN"/>
        </w:rPr>
        <w:t>તારીખ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સુધીમાં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ફરજિયાત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1400A4CE" w14:textId="77777777" w:rsidR="006F4DDD" w:rsidRPr="006F4DDD" w:rsidRDefault="006F4DDD">
      <w:pPr>
        <w:numPr>
          <w:ilvl w:val="0"/>
          <w:numId w:val="20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પોર્ટલ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ESIC Employer Portal</w:t>
      </w:r>
    </w:p>
    <w:p w14:paraId="77BF31FF" w14:textId="77777777" w:rsidR="006F4DDD" w:rsidRPr="006F4DDD" w:rsidRDefault="006F4DDD">
      <w:pPr>
        <w:numPr>
          <w:ilvl w:val="0"/>
          <w:numId w:val="20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પ્રક્રિયા</w:t>
      </w:r>
      <w:r w:rsidRPr="006F4DDD">
        <w:rPr>
          <w:b/>
          <w:bCs/>
          <w:lang w:val="en-IN"/>
        </w:rPr>
        <w:t>:</w:t>
      </w:r>
    </w:p>
    <w:p w14:paraId="7CEE088E" w14:textId="77777777" w:rsidR="006F4DDD" w:rsidRPr="006F4DDD" w:rsidRDefault="006F4DDD">
      <w:pPr>
        <w:numPr>
          <w:ilvl w:val="1"/>
          <w:numId w:val="20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પોર્ટલ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લોગઈન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File Monthly Return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ક્લિક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કરો</w:t>
      </w:r>
      <w:r w:rsidRPr="006F4DDD">
        <w:rPr>
          <w:lang w:val="en-IN"/>
        </w:rPr>
        <w:t>.</w:t>
      </w:r>
    </w:p>
    <w:p w14:paraId="52CB38C7" w14:textId="77777777" w:rsidR="006F4DDD" w:rsidRPr="006F4DDD" w:rsidRDefault="006F4DDD">
      <w:pPr>
        <w:numPr>
          <w:ilvl w:val="1"/>
          <w:numId w:val="20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તમે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એક્સેલ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ફાઈલ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અપલોડ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અથવા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સીધા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દરેક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વીમા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નંબર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ગ્રોસ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સેલરી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ટાઈપ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છો</w:t>
      </w:r>
      <w:r w:rsidRPr="006F4DDD">
        <w:rPr>
          <w:lang w:val="en-IN"/>
        </w:rPr>
        <w:t>.</w:t>
      </w:r>
    </w:p>
    <w:p w14:paraId="594E1A9C" w14:textId="77777777" w:rsidR="006F4DDD" w:rsidRPr="006F4DDD" w:rsidRDefault="006F4DDD">
      <w:pPr>
        <w:numPr>
          <w:ilvl w:val="1"/>
          <w:numId w:val="20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ડેટા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સબમિટ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કરતા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સિસ્ટમ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ભરવાપાત્ર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બતાવશે</w:t>
      </w:r>
      <w:r w:rsidRPr="006F4DDD">
        <w:rPr>
          <w:lang w:val="en-IN"/>
        </w:rPr>
        <w:t>.</w:t>
      </w:r>
    </w:p>
    <w:p w14:paraId="245FB73A" w14:textId="77777777" w:rsidR="006F4DDD" w:rsidRPr="006F4DDD" w:rsidRDefault="006F4DDD">
      <w:pPr>
        <w:numPr>
          <w:ilvl w:val="1"/>
          <w:numId w:val="20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ઓનલાઇન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પેમેન્ટ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રસીદ</w:t>
      </w:r>
      <w:r w:rsidRPr="006F4DDD">
        <w:rPr>
          <w:lang w:val="en-IN"/>
        </w:rPr>
        <w:t xml:space="preserve"> (Challan Receipt) </w:t>
      </w:r>
      <w:r w:rsidRPr="006F4DDD">
        <w:rPr>
          <w:rFonts w:ascii="Nirmala UI" w:hAnsi="Nirmala UI" w:cs="Nirmala UI"/>
          <w:lang w:val="en-IN"/>
        </w:rPr>
        <w:t>ડાઉનલોડ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લો</w:t>
      </w:r>
      <w:r w:rsidRPr="006F4DDD">
        <w:rPr>
          <w:lang w:val="en-IN"/>
        </w:rPr>
        <w:t>.</w:t>
      </w:r>
    </w:p>
    <w:p w14:paraId="0704FCC6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6224B5DA">
          <v:rect id="_x0000_i1698" style="width:0;height:1.5pt" o:hralign="center" o:hrstd="t" o:hr="t" fillcolor="#a0a0a0" stroked="f"/>
        </w:pict>
      </w:r>
    </w:p>
    <w:p w14:paraId="6561DD18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૩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પ્રોફેશનલ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ટેક્સ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રિટર્ન</w:t>
      </w:r>
      <w:r w:rsidRPr="006F4DDD">
        <w:rPr>
          <w:b/>
          <w:bCs/>
          <w:lang w:val="en-IN"/>
        </w:rPr>
        <w:t xml:space="preserve"> (Professional Tax - PT Return)</w:t>
      </w:r>
    </w:p>
    <w:p w14:paraId="766BBF27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ગુજરાત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કર્મચારીઓ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પાસેથી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ઉઘરાવેલો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વ્યવસાય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વેરો</w:t>
      </w:r>
      <w:r w:rsidRPr="006F4DDD">
        <w:rPr>
          <w:lang w:val="en-IN"/>
        </w:rPr>
        <w:t xml:space="preserve"> (PT) </w:t>
      </w:r>
      <w:r w:rsidRPr="006F4DDD">
        <w:rPr>
          <w:rFonts w:ascii="Nirmala UI" w:hAnsi="Nirmala UI" w:cs="Nirmala UI"/>
          <w:lang w:val="en-IN"/>
        </w:rPr>
        <w:t>સ્થાનિક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સત્તામંડળ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જેમ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ઈ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નગર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પોર્ટલ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અથવા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મ્યુનિસિપલ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કોર્પોરેશન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કરાવવાનો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1E91286A" w14:textId="77777777" w:rsidR="006F4DDD" w:rsidRPr="006F4DDD" w:rsidRDefault="006F4DDD">
      <w:pPr>
        <w:numPr>
          <w:ilvl w:val="0"/>
          <w:numId w:val="206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નિયમ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સામાન્ય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રીતે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ઓનલાઇન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ચલાન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જનરેટ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ભરવાની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41C83E0E" w14:textId="77777777" w:rsidR="006F4DDD" w:rsidRPr="006F4DDD" w:rsidRDefault="006F4DDD">
      <w:pPr>
        <w:numPr>
          <w:ilvl w:val="0"/>
          <w:numId w:val="206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વાર્ષિક</w:t>
      </w:r>
      <w:r w:rsidRPr="006F4DDD">
        <w:rPr>
          <w:b/>
          <w:bCs/>
          <w:lang w:val="en-IN"/>
        </w:rPr>
        <w:t>/</w:t>
      </w:r>
      <w:r w:rsidRPr="006F4DDD">
        <w:rPr>
          <w:rFonts w:ascii="Nirmala UI" w:hAnsi="Nirmala UI" w:cs="Nirmala UI"/>
          <w:b/>
          <w:bCs/>
          <w:lang w:val="en-IN"/>
        </w:rPr>
        <w:t>માસિક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રિટર્ન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કર્મચારીઓ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પેમેન્ટ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કરવાની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સાથે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અંતે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Annual Return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ફાઈલ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કરવું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જેમાં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કેટલો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ભર્યો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વિગત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A0166DE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35614AD5">
          <v:rect id="_x0000_i1699" style="width:0;height:1.5pt" o:hralign="center" o:hrstd="t" o:hr="t" fillcolor="#a0a0a0" stroked="f"/>
        </w:pict>
      </w:r>
    </w:p>
    <w:p w14:paraId="62D42CEF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Segoe UI Emoji" w:hAnsi="Segoe UI Emoji" w:cs="Segoe UI Emoji"/>
          <w:b/>
          <w:bCs/>
          <w:lang w:val="en-IN"/>
        </w:rPr>
        <w:t>⚠️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મોડા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પેમેન્ટ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કરવા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પર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પેનલ્ટી</w:t>
      </w:r>
      <w:r w:rsidRPr="006F4DDD">
        <w:rPr>
          <w:b/>
          <w:bCs/>
          <w:lang w:val="en-IN"/>
        </w:rPr>
        <w:t xml:space="preserve"> (Penalty Rules)</w:t>
      </w:r>
    </w:p>
    <w:p w14:paraId="00CCC84F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મેનેજર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તારીખ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ચૂકી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જાય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નીચે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વ્યાજ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ચૂકવવું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4B2D3F5D" w14:textId="77777777" w:rsidR="006F4DDD" w:rsidRPr="006F4DDD" w:rsidRDefault="006F4DDD">
      <w:pPr>
        <w:numPr>
          <w:ilvl w:val="0"/>
          <w:numId w:val="207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lastRenderedPageBreak/>
        <w:t>PF: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કલમ</w:t>
      </w:r>
      <w:r w:rsidRPr="006F4DDD">
        <w:rPr>
          <w:lang w:val="en-IN"/>
        </w:rPr>
        <w:t xml:space="preserve"> 7Q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૧૨</w:t>
      </w:r>
      <w:r w:rsidRPr="006F4DDD">
        <w:rPr>
          <w:b/>
          <w:bCs/>
          <w:lang w:val="en-IN"/>
        </w:rPr>
        <w:t xml:space="preserve">% </w:t>
      </w:r>
      <w:r w:rsidRPr="006F4DDD">
        <w:rPr>
          <w:rFonts w:ascii="Nirmala UI" w:hAnsi="Nirmala UI" w:cs="Nirmala UI"/>
          <w:b/>
          <w:bCs/>
          <w:lang w:val="en-IN"/>
        </w:rPr>
        <w:t>વાર્ષિક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વ્યાજ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કલમ</w:t>
      </w:r>
      <w:r w:rsidRPr="006F4DDD">
        <w:rPr>
          <w:lang w:val="en-IN"/>
        </w:rPr>
        <w:t xml:space="preserve"> 14B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મોડું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વધારાનો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ડેમેજ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ચાર્જ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૫</w:t>
      </w:r>
      <w:r w:rsidRPr="006F4DDD">
        <w:rPr>
          <w:lang w:val="en-IN"/>
        </w:rPr>
        <w:t xml:space="preserve">%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૨૫</w:t>
      </w:r>
      <w:r w:rsidRPr="006F4DDD">
        <w:rPr>
          <w:lang w:val="en-IN"/>
        </w:rPr>
        <w:t xml:space="preserve">% </w:t>
      </w:r>
      <w:r w:rsidRPr="006F4DDD">
        <w:rPr>
          <w:rFonts w:ascii="Nirmala UI" w:hAnsi="Nirmala UI" w:cs="Nirmala UI"/>
          <w:lang w:val="en-IN"/>
        </w:rPr>
        <w:t>સુધી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લાગે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21E4A343" w14:textId="77777777" w:rsidR="006F4DDD" w:rsidRPr="006F4DDD" w:rsidRDefault="006F4DDD">
      <w:pPr>
        <w:numPr>
          <w:ilvl w:val="0"/>
          <w:numId w:val="207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ESIC: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મોડા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પેમેન્ટ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૧૨</w:t>
      </w:r>
      <w:r w:rsidRPr="006F4DDD">
        <w:rPr>
          <w:b/>
          <w:bCs/>
          <w:lang w:val="en-IN"/>
        </w:rPr>
        <w:t xml:space="preserve">% </w:t>
      </w:r>
      <w:r w:rsidRPr="006F4DDD">
        <w:rPr>
          <w:rFonts w:ascii="Nirmala UI" w:hAnsi="Nirmala UI" w:cs="Nirmala UI"/>
          <w:b/>
          <w:bCs/>
          <w:lang w:val="en-IN"/>
        </w:rPr>
        <w:t>વાર્ષિક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વ્યાજ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ગણતરી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રોજ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લેખે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ચાલુ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5B58036D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708090A9">
          <v:rect id="_x0000_i1700" style="width:0;height:1.5pt" o:hralign="center" o:hrstd="t" o:hr="t" fillcolor="#a0a0a0" stroked="f"/>
        </w:pict>
      </w:r>
    </w:p>
    <w:p w14:paraId="5A884E61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Segoe UI Emoji" w:hAnsi="Segoe UI Emoji" w:cs="Segoe UI Emoji"/>
          <w:b/>
          <w:bCs/>
          <w:lang w:val="en-IN"/>
        </w:rPr>
        <w:t>💡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એક્સેલથી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સોફ્ટવેરનો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કનેક્શન</w:t>
      </w:r>
      <w:r w:rsidRPr="006F4DDD">
        <w:rPr>
          <w:b/>
          <w:bCs/>
          <w:lang w:val="en-IN"/>
        </w:rPr>
        <w:t xml:space="preserve"> (The Ninja Step)</w:t>
      </w:r>
    </w:p>
    <w:p w14:paraId="3A33BAA7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આજના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સમયમાં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એક્સેલમાં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પ્રોફેશનલ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શીટ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બનાવી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અથવા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સોફ્ટવેર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વાપરતા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હોવ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સોફ્ટવેરમાં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ઓપ્શન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: Export PF ECR.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ક્લિક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કરતા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વેબસાઇટ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સ્વીકારે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રેડીમેડ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ફાઈલ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ડાઉનલોડ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સીધી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પોર્ટલ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અપલોડ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6D8C6338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ત્રણેય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સરકારી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રિટર્ન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ઓનલાઇન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ચલણ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ભરવાની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પ્રક્રિયા</w:t>
      </w:r>
      <w:r w:rsidRPr="006F4DDD">
        <w:rPr>
          <w:b/>
          <w:bCs/>
          <w:lang w:val="en-IN"/>
        </w:rPr>
        <w:t xml:space="preserve"> (PF, ESIC, PT)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બરાબર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સમજાઈ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ગઈ</w:t>
      </w:r>
      <w:r w:rsidRPr="006F4DDD">
        <w:rPr>
          <w:lang w:val="en-IN"/>
        </w:rPr>
        <w:t>?</w:t>
      </w:r>
    </w:p>
    <w:p w14:paraId="3DC75148" w14:textId="77777777" w:rsidR="006F4DDD" w:rsidRPr="006F4DDD" w:rsidRDefault="006F4DDD">
      <w:pPr>
        <w:numPr>
          <w:ilvl w:val="0"/>
          <w:numId w:val="208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હા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આગળના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સૌથી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મહત્વના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"</w:t>
      </w:r>
      <w:r w:rsidRPr="006F4DDD">
        <w:rPr>
          <w:rFonts w:ascii="Nirmala UI" w:hAnsi="Nirmala UI" w:cs="Nirmala UI"/>
          <w:b/>
          <w:bCs/>
          <w:lang w:val="en-IN"/>
        </w:rPr>
        <w:t>સીટીસી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આર્કિટેક્ચર</w:t>
      </w:r>
      <w:r w:rsidRPr="006F4DDD">
        <w:rPr>
          <w:b/>
          <w:bCs/>
          <w:lang w:val="en-IN"/>
        </w:rPr>
        <w:t xml:space="preserve"> (CTC Structuring - </w:t>
      </w:r>
      <w:r w:rsidRPr="006F4DDD">
        <w:rPr>
          <w:rFonts w:ascii="Nirmala UI" w:hAnsi="Nirmala UI" w:cs="Nirmala UI"/>
          <w:b/>
          <w:bCs/>
          <w:lang w:val="en-IN"/>
        </w:rPr>
        <w:t>ટેક્સ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ફ્રી</w:t>
      </w:r>
      <w:r w:rsidRPr="006F4DDD">
        <w:rPr>
          <w:b/>
          <w:bCs/>
          <w:lang w:val="en-IN"/>
        </w:rPr>
        <w:t xml:space="preserve"> Reimbursements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ખર્ચની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ગણતરી</w:t>
      </w:r>
      <w:r w:rsidRPr="006F4DDD">
        <w:rPr>
          <w:b/>
          <w:bCs/>
          <w:lang w:val="en-IN"/>
        </w:rPr>
        <w:t>)"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વધીએ</w:t>
      </w:r>
      <w:r w:rsidRPr="006F4DDD">
        <w:rPr>
          <w:lang w:val="en-IN"/>
        </w:rPr>
        <w:t>?</w:t>
      </w:r>
    </w:p>
    <w:p w14:paraId="22860D67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Try without personalization</w:t>
      </w:r>
    </w:p>
    <w:p w14:paraId="0BBCDE85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ha</w:t>
      </w:r>
    </w:p>
    <w:p w14:paraId="67B14D56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ખૂબ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સરસ</w:t>
      </w:r>
      <w:r w:rsidRPr="006F4DDD">
        <w:rPr>
          <w:lang w:val="en-IN"/>
        </w:rPr>
        <w:t xml:space="preserve">!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રિટર્ન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ચલણ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ભરવાની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સફર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પછી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હવે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સૌથી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એડવાન્સ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એન્જિનિયરિંગ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લેવલના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છીએ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સીટીસી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આર્કિટેક્ચર</w:t>
      </w:r>
      <w:r w:rsidRPr="006F4DDD">
        <w:rPr>
          <w:b/>
          <w:bCs/>
          <w:lang w:val="en-IN"/>
        </w:rPr>
        <w:t xml:space="preserve"> (CTC Structuring / CTC Architecture)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કહેવાય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17F0BEDA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જ્યારે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જેમ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વર્ષના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લાખ</w:t>
      </w:r>
      <w:r w:rsidRPr="006F4DDD">
        <w:rPr>
          <w:lang w:val="en-IN"/>
        </w:rPr>
        <w:t xml:space="preserve">,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૧૦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લાખ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), </w:t>
      </w:r>
      <w:r w:rsidRPr="006F4DDD">
        <w:rPr>
          <w:rFonts w:ascii="Nirmala UI" w:hAnsi="Nirmala UI" w:cs="Nirmala UI"/>
          <w:lang w:val="en-IN"/>
        </w:rPr>
        <w:t>ત્યારે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પૂરેપૂરો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ટેક્સેબલ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ગ્રોસ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તરીકે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આપતી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બહુ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ઇન્કમ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(TDS)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વહી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જાય</w:t>
      </w:r>
      <w:r w:rsidRPr="006F4DDD">
        <w:rPr>
          <w:lang w:val="en-IN"/>
        </w:rPr>
        <w:t>.</w:t>
      </w:r>
    </w:p>
    <w:p w14:paraId="09D6662C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સ્માર્ટ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મેનેજર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માળખું</w:t>
      </w:r>
      <w:r w:rsidRPr="006F4DDD">
        <w:rPr>
          <w:lang w:val="en-IN"/>
        </w:rPr>
        <w:t xml:space="preserve"> (Structure) </w:t>
      </w:r>
      <w:r w:rsidRPr="006F4DDD">
        <w:rPr>
          <w:rFonts w:ascii="Nirmala UI" w:hAnsi="Nirmala UI" w:cs="Nirmala UI"/>
          <w:lang w:val="en-IN"/>
        </w:rPr>
        <w:t>એવી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રીતે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ડિઝાઇન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ખર્ચ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નહીં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ટેક્સ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વધુમાં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વધુ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બચે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પ્રક્રિયામાં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નીચેના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ખૂબ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મહત્વના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011A699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0F3AA7F2">
          <v:rect id="_x0000_i1701" style="width:0;height:1.5pt" o:hralign="center" o:hrstd="t" o:hr="t" fillcolor="#a0a0a0" stroked="f"/>
        </w:pict>
      </w:r>
    </w:p>
    <w:p w14:paraId="6D50D9BB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રીઇમ્બર્સમેન્ટ્સ</w:t>
      </w:r>
      <w:r w:rsidRPr="006F4DDD">
        <w:rPr>
          <w:b/>
          <w:bCs/>
          <w:lang w:val="en-IN"/>
        </w:rPr>
        <w:t xml:space="preserve"> (Reimbursements - </w:t>
      </w:r>
      <w:r w:rsidRPr="006F4DDD">
        <w:rPr>
          <w:rFonts w:ascii="Nirmala UI" w:hAnsi="Nirmala UI" w:cs="Nirmala UI"/>
          <w:b/>
          <w:bCs/>
          <w:lang w:val="en-IN"/>
        </w:rPr>
        <w:t>ટેક્સ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ફ્રી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ખર્ચ</w:t>
      </w:r>
      <w:r w:rsidRPr="006F4DDD">
        <w:rPr>
          <w:b/>
          <w:bCs/>
          <w:lang w:val="en-IN"/>
        </w:rPr>
        <w:t>)</w:t>
      </w:r>
    </w:p>
    <w:p w14:paraId="51BDD704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રીઇમ્બર્સમેન્ટ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એટલે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ખર્ચ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પોતાની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નોકરીની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ફરજ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બજાવવા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પોતાના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ખિસ્સામાંથી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ઓફિસના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પૈસા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પાછા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7AEE9209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નિયમ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ઇન્કમ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કાયદા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૦</w:t>
      </w:r>
      <w:r w:rsidRPr="006F4DDD">
        <w:rPr>
          <w:b/>
          <w:bCs/>
          <w:lang w:val="en-IN"/>
        </w:rPr>
        <w:t xml:space="preserve">% </w:t>
      </w:r>
      <w:r w:rsidRPr="006F4DDD">
        <w:rPr>
          <w:rFonts w:ascii="Nirmala UI" w:hAnsi="Nirmala UI" w:cs="Nirmala UI"/>
          <w:b/>
          <w:bCs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લાગે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કમાણી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ગણાતી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કંપનીનો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ઓફિસ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ખર્ચ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).</w:t>
      </w:r>
    </w:p>
    <w:p w14:paraId="2D655E74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કંપનીઓ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સીટીસી</w:t>
      </w:r>
      <w:r w:rsidRPr="006F4DDD">
        <w:rPr>
          <w:lang w:val="en-IN"/>
        </w:rPr>
        <w:t xml:space="preserve"> (CTC) </w:t>
      </w:r>
      <w:r w:rsidRPr="006F4DDD">
        <w:rPr>
          <w:rFonts w:ascii="Nirmala UI" w:hAnsi="Nirmala UI" w:cs="Nirmala UI"/>
          <w:lang w:val="en-IN"/>
        </w:rPr>
        <w:t>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અંદર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નીચે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ફ્રી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કોમ્પોનન્ટ્સ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ઉમેરે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24E5534C" w14:textId="77777777" w:rsidR="006F4DDD" w:rsidRPr="006F4DDD" w:rsidRDefault="006F4DDD">
      <w:pPr>
        <w:numPr>
          <w:ilvl w:val="0"/>
          <w:numId w:val="209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ફ્યુઅલ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મેઇન્ટેનન્સ</w:t>
      </w:r>
      <w:r w:rsidRPr="006F4DDD">
        <w:rPr>
          <w:b/>
          <w:bCs/>
          <w:lang w:val="en-IN"/>
        </w:rPr>
        <w:t xml:space="preserve"> (Fuel &amp; Maintenance):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પોતાની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ઓફિસ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આવવા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જવા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ક્લાયન્ટને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વાપરે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પેટ્રોલ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ગાડીના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સર્વિસિંગના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બિલ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સબમિટ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નક્કી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દા</w:t>
      </w:r>
      <w:r w:rsidRPr="006F4DDD">
        <w:rPr>
          <w:lang w:val="en-IN"/>
        </w:rPr>
        <w:t>.</w:t>
      </w:r>
      <w:r w:rsidRPr="006F4DDD">
        <w:rPr>
          <w:rFonts w:ascii="Nirmala UI" w:hAnsi="Nirmala UI" w:cs="Nirmala UI"/>
          <w:lang w:val="en-IN"/>
        </w:rPr>
        <w:t>ત</w:t>
      </w:r>
      <w:r w:rsidRPr="006F4DDD">
        <w:rPr>
          <w:lang w:val="en-IN"/>
        </w:rPr>
        <w:t xml:space="preserve">.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૨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૫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ફ્રી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મેળવી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0CB94535" w14:textId="77777777" w:rsidR="006F4DDD" w:rsidRPr="006F4DDD" w:rsidRDefault="006F4DDD">
      <w:pPr>
        <w:numPr>
          <w:ilvl w:val="0"/>
          <w:numId w:val="209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મોબાઇલ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બ્રોડબેન્ડ</w:t>
      </w:r>
      <w:r w:rsidRPr="006F4DDD">
        <w:rPr>
          <w:b/>
          <w:bCs/>
          <w:lang w:val="en-IN"/>
        </w:rPr>
        <w:t xml:space="preserve"> (Telephone &amp; Internet):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ઓફિસના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વપરાતા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ફોન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ઘરના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ઇન્ટરનેટ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બિલના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પૈસા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ફ્રી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ચૂકવી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AA0B761" w14:textId="77777777" w:rsidR="006F4DDD" w:rsidRPr="006F4DDD" w:rsidRDefault="006F4DDD">
      <w:pPr>
        <w:numPr>
          <w:ilvl w:val="0"/>
          <w:numId w:val="209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બુક્સ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જર્નલ્સ</w:t>
      </w:r>
      <w:r w:rsidRPr="006F4DDD">
        <w:rPr>
          <w:b/>
          <w:bCs/>
          <w:lang w:val="en-IN"/>
        </w:rPr>
        <w:t xml:space="preserve"> (Books &amp; Periodicals):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પ્રોફેશનલ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નોલેજ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વધારવા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ખરીદેલા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પુસ્તકો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મેગેઝીનના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બિલ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છૂટ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42A7D5C3" w14:textId="77777777" w:rsidR="006F4DDD" w:rsidRPr="006F4DDD" w:rsidRDefault="006F4DDD">
      <w:pPr>
        <w:numPr>
          <w:ilvl w:val="0"/>
          <w:numId w:val="209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lastRenderedPageBreak/>
        <w:t>એલટીએ</w:t>
      </w:r>
      <w:r w:rsidRPr="006F4DDD">
        <w:rPr>
          <w:b/>
          <w:bCs/>
          <w:lang w:val="en-IN"/>
        </w:rPr>
        <w:t xml:space="preserve"> (LTA - Leave Travel Allowance):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પરિવાર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સાથે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ભારતમાં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ક્યાંય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ફરવા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જાય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મુસાફરીની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ટિકિટો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ફ્લાઇટ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ટ્રેન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બિલ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ફ્રી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મેળવી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છૂટ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૪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).</w:t>
      </w:r>
    </w:p>
    <w:p w14:paraId="3BC0654B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5849AED4">
          <v:rect id="_x0000_i1702" style="width:0;height:1.5pt" o:hralign="center" o:hrstd="t" o:hr="t" fillcolor="#a0a0a0" stroked="f"/>
        </w:pict>
      </w:r>
    </w:p>
    <w:p w14:paraId="5EFAC4B6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૨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પરક્યુસિટ્સ</w:t>
      </w:r>
      <w:r w:rsidRPr="006F4DDD">
        <w:rPr>
          <w:b/>
          <w:bCs/>
          <w:lang w:val="en-IN"/>
        </w:rPr>
        <w:t xml:space="preserve"> (Perquisites - </w:t>
      </w:r>
      <w:r w:rsidRPr="006F4DDD">
        <w:rPr>
          <w:rFonts w:ascii="Nirmala UI" w:hAnsi="Nirmala UI" w:cs="Nirmala UI"/>
          <w:b/>
          <w:bCs/>
          <w:lang w:val="en-IN"/>
        </w:rPr>
        <w:t>વધારાની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સગવડો</w:t>
      </w:r>
      <w:r w:rsidRPr="006F4DDD">
        <w:rPr>
          <w:b/>
          <w:bCs/>
          <w:lang w:val="en-IN"/>
        </w:rPr>
        <w:t>)</w:t>
      </w:r>
    </w:p>
    <w:p w14:paraId="55596B7C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પરક્યુસિટ્સ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જેને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ટૂંકમાં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Perks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કહેવાય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એટલે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રોકડા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પૈસાના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તરફથી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મળતી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ભૌતિક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સગવડો</w:t>
      </w:r>
      <w:r w:rsidRPr="006F4DDD">
        <w:rPr>
          <w:lang w:val="en-IN"/>
        </w:rPr>
        <w:t>.</w:t>
      </w:r>
    </w:p>
    <w:p w14:paraId="627D4711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ઇન્કમ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સગવડોની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કિંમત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નક્કી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7B1C3AE7" w14:textId="77777777" w:rsidR="006F4DDD" w:rsidRPr="006F4DDD" w:rsidRDefault="006F4DDD">
      <w:pPr>
        <w:numPr>
          <w:ilvl w:val="0"/>
          <w:numId w:val="210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કંપનીની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ગાડી</w:t>
      </w:r>
      <w:r w:rsidRPr="006F4DDD">
        <w:rPr>
          <w:b/>
          <w:bCs/>
          <w:lang w:val="en-IN"/>
        </w:rPr>
        <w:t xml:space="preserve"> (Company Car):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ડ્રાઇવર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ગાડી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વાપરવા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એન્જિનની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કેપેસિટી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>.</w:t>
      </w:r>
      <w:r w:rsidRPr="006F4DDD">
        <w:rPr>
          <w:rFonts w:ascii="Nirmala UI" w:hAnsi="Nirmala UI" w:cs="Nirmala UI"/>
          <w:lang w:val="en-IN"/>
        </w:rPr>
        <w:t>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લિટરથી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નાનું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મોટું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ફિક્સ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જેમ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૮૦૦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૨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૪૦૦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આંકડામાં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ઉમેરાય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050CA70F" w14:textId="77777777" w:rsidR="006F4DDD" w:rsidRPr="006F4DDD" w:rsidRDefault="006F4DDD">
      <w:pPr>
        <w:numPr>
          <w:ilvl w:val="0"/>
          <w:numId w:val="210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મફત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રહેઠાણ</w:t>
      </w:r>
      <w:r w:rsidRPr="006F4DDD">
        <w:rPr>
          <w:b/>
          <w:bCs/>
          <w:lang w:val="en-IN"/>
        </w:rPr>
        <w:t xml:space="preserve"> (Rent-Free Accommodation):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રહેવા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મકાન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રાખીને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શહેરની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વસ્તી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આધારે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સામાન્ય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રીતે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૭</w:t>
      </w:r>
      <w:r w:rsidRPr="006F4DDD">
        <w:rPr>
          <w:lang w:val="en-IN"/>
        </w:rPr>
        <w:t>.</w:t>
      </w:r>
      <w:r w:rsidRPr="006F4DDD">
        <w:rPr>
          <w:rFonts w:ascii="Nirmala UI" w:hAnsi="Nirmala UI" w:cs="Nirmala UI"/>
          <w:lang w:val="en-IN"/>
        </w:rPr>
        <w:t>૫</w:t>
      </w:r>
      <w:r w:rsidRPr="006F4DDD">
        <w:rPr>
          <w:lang w:val="en-IN"/>
        </w:rPr>
        <w:t xml:space="preserve">%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 xml:space="preserve">%) </w:t>
      </w:r>
      <w:r w:rsidRPr="006F4DDD">
        <w:rPr>
          <w:rFonts w:ascii="Nirmala UI" w:hAnsi="Nirmala UI" w:cs="Nirmala UI"/>
          <w:lang w:val="en-IN"/>
        </w:rPr>
        <w:t>ટેક્સની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ગણતરી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517196BB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1DC4D289">
          <v:rect id="_x0000_i1703" style="width:0;height:1.5pt" o:hralign="center" o:hrstd="t" o:hr="t" fillcolor="#a0a0a0" stroked="f"/>
        </w:pict>
      </w:r>
    </w:p>
    <w:p w14:paraId="0DB06B30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Segoe UI Emoji" w:hAnsi="Segoe UI Emoji" w:cs="Segoe UI Emoji"/>
          <w:b/>
          <w:bCs/>
          <w:lang w:val="en-IN"/>
        </w:rPr>
        <w:t>💼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પ્રોટોટાઇપ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સીટીસી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બ્રેકડાઉન</w:t>
      </w:r>
      <w:r w:rsidRPr="006F4DDD">
        <w:rPr>
          <w:b/>
          <w:bCs/>
          <w:lang w:val="en-IN"/>
        </w:rPr>
        <w:t xml:space="preserve"> (Advanced CTC Table)</w:t>
      </w:r>
    </w:p>
    <w:p w14:paraId="440CCF74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ચાલો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જોઈએ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વર્ષના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૧૨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૦૦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૦૦૦</w:t>
      </w:r>
      <w:r w:rsidRPr="006F4DDD">
        <w:rPr>
          <w:b/>
          <w:bCs/>
          <w:lang w:val="en-IN"/>
        </w:rPr>
        <w:t xml:space="preserve"> (</w:t>
      </w:r>
      <w:r w:rsidRPr="006F4DDD">
        <w:rPr>
          <w:rFonts w:ascii="Nirmala UI" w:hAnsi="Nirmala UI" w:cs="Nirmala UI"/>
          <w:b/>
          <w:bCs/>
          <w:lang w:val="en-IN"/>
        </w:rPr>
        <w:t>૧૨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લાખ</w:t>
      </w:r>
      <w:r w:rsidRPr="006F4DDD">
        <w:rPr>
          <w:b/>
          <w:bCs/>
          <w:lang w:val="en-IN"/>
        </w:rPr>
        <w:t>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સીટીસી</w:t>
      </w:r>
      <w:r w:rsidRPr="006F4DDD">
        <w:rPr>
          <w:lang w:val="en-IN"/>
        </w:rPr>
        <w:t xml:space="preserve"> (CTC) </w:t>
      </w:r>
      <w:r w:rsidRPr="006F4DDD">
        <w:rPr>
          <w:rFonts w:ascii="Nirmala UI" w:hAnsi="Nirmala UI" w:cs="Nirmala UI"/>
          <w:lang w:val="en-IN"/>
        </w:rPr>
        <w:t>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સ્માર્ટ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આર્કિટેક્ચર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એક્સેલ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સોફ્ટવેરમાં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રીતે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027"/>
        <w:gridCol w:w="2143"/>
        <w:gridCol w:w="2543"/>
      </w:tblGrid>
      <w:tr w:rsidR="006F4DDD" w:rsidRPr="006F4DDD" w14:paraId="5D9D6C3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7F65C4" w14:textId="77777777" w:rsidR="006F4DDD" w:rsidRPr="006F4DDD" w:rsidRDefault="006F4DDD" w:rsidP="006F4DDD">
            <w:pPr>
              <w:spacing w:before="480"/>
              <w:rPr>
                <w:b/>
                <w:bCs/>
                <w:lang w:val="en-IN"/>
              </w:rPr>
            </w:pP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lastRenderedPageBreak/>
              <w:t>સીટીસી</w:t>
            </w:r>
            <w:r w:rsidRPr="006F4DDD">
              <w:rPr>
                <w:b/>
                <w:bCs/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ભાગ</w:t>
            </w:r>
            <w:r w:rsidRPr="006F4DDD">
              <w:rPr>
                <w:b/>
                <w:bCs/>
                <w:lang w:val="en-IN"/>
              </w:rPr>
              <w:t xml:space="preserve"> (Components)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6FD4C3" w14:textId="77777777" w:rsidR="006F4DDD" w:rsidRPr="006F4DDD" w:rsidRDefault="006F4DDD" w:rsidP="006F4DDD">
            <w:pPr>
              <w:spacing w:before="480"/>
              <w:rPr>
                <w:b/>
                <w:bCs/>
                <w:lang w:val="en-IN"/>
              </w:rPr>
            </w:pP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વાર્ષિક</w:t>
            </w:r>
            <w:r w:rsidRPr="006F4DDD">
              <w:rPr>
                <w:b/>
                <w:bCs/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રકમ</w:t>
            </w:r>
            <w:r w:rsidRPr="006F4DDD">
              <w:rPr>
                <w:b/>
                <w:bCs/>
                <w:lang w:val="en-IN"/>
              </w:rPr>
              <w:t xml:space="preserve"> (Annual)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421E66" w14:textId="77777777" w:rsidR="006F4DDD" w:rsidRPr="006F4DDD" w:rsidRDefault="006F4DDD" w:rsidP="006F4DDD">
            <w:pPr>
              <w:spacing w:before="480"/>
              <w:rPr>
                <w:b/>
                <w:bCs/>
                <w:lang w:val="en-IN"/>
              </w:rPr>
            </w:pP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માસિક</w:t>
            </w:r>
            <w:r w:rsidRPr="006F4DDD">
              <w:rPr>
                <w:b/>
                <w:bCs/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રકમ</w:t>
            </w:r>
            <w:r w:rsidRPr="006F4DDD">
              <w:rPr>
                <w:b/>
                <w:bCs/>
                <w:lang w:val="en-IN"/>
              </w:rPr>
              <w:t xml:space="preserve"> (Monthly)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94F590" w14:textId="77777777" w:rsidR="006F4DDD" w:rsidRPr="006F4DDD" w:rsidRDefault="006F4DDD" w:rsidP="006F4DDD">
            <w:pPr>
              <w:spacing w:before="480"/>
              <w:rPr>
                <w:b/>
                <w:bCs/>
                <w:lang w:val="en-IN"/>
              </w:rPr>
            </w:pP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ટેક્સ</w:t>
            </w:r>
            <w:r w:rsidRPr="006F4DDD">
              <w:rPr>
                <w:b/>
                <w:bCs/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સ્ટેટસ</w:t>
            </w:r>
            <w:r w:rsidRPr="006F4DDD">
              <w:rPr>
                <w:b/>
                <w:bCs/>
                <w:lang w:val="en-IN"/>
              </w:rPr>
              <w:t xml:space="preserve"> (Tax Status)</w:t>
            </w:r>
          </w:p>
        </w:tc>
      </w:tr>
      <w:tr w:rsidR="006F4DDD" w:rsidRPr="006F4DDD" w14:paraId="6E3A026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4DE1E1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b/>
                <w:bCs/>
                <w:lang w:val="en-IN"/>
              </w:rPr>
              <w:t>Basic Salary (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૫૦</w:t>
            </w:r>
            <w:r w:rsidRPr="006F4DDD">
              <w:rPr>
                <w:b/>
                <w:bCs/>
                <w:lang w:val="en-IN"/>
              </w:rPr>
              <w:t>%)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DF7BC2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૬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9BA79B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૫૦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79AEF8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Nirmala UI" w:hAnsi="Nirmala UI" w:cs="Nirmala UI"/>
                <w:lang w:val="en-IN"/>
              </w:rPr>
              <w:t>પૂરેપૂરો</w:t>
            </w:r>
            <w:r w:rsidRPr="006F4DDD">
              <w:rPr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lang w:val="en-IN"/>
              </w:rPr>
              <w:t>ટેક્સેબલ</w:t>
            </w:r>
          </w:p>
        </w:tc>
      </w:tr>
      <w:tr w:rsidR="006F4DDD" w:rsidRPr="006F4DDD" w14:paraId="2E8DC1C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7B5754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b/>
                <w:bCs/>
                <w:lang w:val="en-IN"/>
              </w:rPr>
              <w:t>HRA (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૫૦</w:t>
            </w:r>
            <w:r w:rsidRPr="006F4DDD">
              <w:rPr>
                <w:b/>
                <w:bCs/>
                <w:lang w:val="en-IN"/>
              </w:rPr>
              <w:t xml:space="preserve">%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બેઝિકના</w:t>
            </w:r>
            <w:r w:rsidRPr="006F4DDD"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D1FB9F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૩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AECEE3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૨૫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43C948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Nirmala UI" w:hAnsi="Nirmala UI" w:cs="Nirmala UI"/>
                <w:lang w:val="en-IN"/>
              </w:rPr>
              <w:t>ભાડાની</w:t>
            </w:r>
            <w:r w:rsidRPr="006F4DDD">
              <w:rPr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lang w:val="en-IN"/>
              </w:rPr>
              <w:t>રસીદ</w:t>
            </w:r>
            <w:r w:rsidRPr="006F4DDD">
              <w:rPr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lang w:val="en-IN"/>
              </w:rPr>
              <w:t>આપો</w:t>
            </w:r>
            <w:r w:rsidRPr="006F4DDD">
              <w:rPr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lang w:val="en-IN"/>
              </w:rPr>
              <w:t>તો</w:t>
            </w:r>
            <w:r w:rsidRPr="006F4DDD">
              <w:rPr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lang w:val="en-IN"/>
              </w:rPr>
              <w:t>છૂટ</w:t>
            </w:r>
          </w:p>
        </w:tc>
      </w:tr>
      <w:tr w:rsidR="006F4DDD" w:rsidRPr="006F4DDD" w14:paraId="37272F4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508581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b/>
                <w:bCs/>
                <w:lang w:val="en-IN"/>
              </w:rPr>
              <w:t>Fuel Reimbursement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1E69E7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૩૬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D173B2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૩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505705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૦</w:t>
            </w:r>
            <w:r w:rsidRPr="006F4DDD">
              <w:rPr>
                <w:b/>
                <w:bCs/>
                <w:lang w:val="en-IN"/>
              </w:rPr>
              <w:t xml:space="preserve">%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ટેક્સ</w:t>
            </w:r>
            <w:r w:rsidRPr="006F4DDD">
              <w:rPr>
                <w:b/>
                <w:bCs/>
                <w:lang w:val="en-IN"/>
              </w:rPr>
              <w:t xml:space="preserve"> (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બિલ</w:t>
            </w:r>
            <w:r w:rsidRPr="006F4DDD">
              <w:rPr>
                <w:b/>
                <w:bCs/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સાથે</w:t>
            </w:r>
            <w:r w:rsidRPr="006F4DDD">
              <w:rPr>
                <w:b/>
                <w:bCs/>
                <w:lang w:val="en-IN"/>
              </w:rPr>
              <w:t>)</w:t>
            </w:r>
          </w:p>
        </w:tc>
      </w:tr>
      <w:tr w:rsidR="006F4DDD" w:rsidRPr="006F4DDD" w14:paraId="3B06AD2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4CEC03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b/>
                <w:bCs/>
                <w:lang w:val="en-IN"/>
              </w:rPr>
              <w:t>Mobile &amp; Internet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0724A8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૨૪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15F45B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૨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4C3128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૦</w:t>
            </w:r>
            <w:r w:rsidRPr="006F4DDD">
              <w:rPr>
                <w:b/>
                <w:bCs/>
                <w:lang w:val="en-IN"/>
              </w:rPr>
              <w:t xml:space="preserve">%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ટેક્સ</w:t>
            </w:r>
            <w:r w:rsidRPr="006F4DDD">
              <w:rPr>
                <w:b/>
                <w:bCs/>
                <w:lang w:val="en-IN"/>
              </w:rPr>
              <w:t xml:space="preserve"> (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બિલ</w:t>
            </w:r>
            <w:r w:rsidRPr="006F4DDD">
              <w:rPr>
                <w:b/>
                <w:bCs/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સાથે</w:t>
            </w:r>
            <w:r w:rsidRPr="006F4DDD">
              <w:rPr>
                <w:b/>
                <w:bCs/>
                <w:lang w:val="en-IN"/>
              </w:rPr>
              <w:t>)</w:t>
            </w:r>
          </w:p>
        </w:tc>
      </w:tr>
      <w:tr w:rsidR="006F4DDD" w:rsidRPr="006F4DDD" w14:paraId="5312003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2DF1BD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b/>
                <w:bCs/>
                <w:lang w:val="en-IN"/>
              </w:rPr>
              <w:t>LTA (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મુસાફરી</w:t>
            </w:r>
            <w:r w:rsidRPr="006F4DDD">
              <w:rPr>
                <w:b/>
                <w:bCs/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ભથ્થું</w:t>
            </w:r>
            <w:r w:rsidRPr="006F4DDD"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9F8C18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૫૦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CE438B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૪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૧૬૭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0208A1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૦</w:t>
            </w:r>
            <w:r w:rsidRPr="006F4DDD">
              <w:rPr>
                <w:b/>
                <w:bCs/>
                <w:lang w:val="en-IN"/>
              </w:rPr>
              <w:t xml:space="preserve">%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ટેક્સ</w:t>
            </w:r>
            <w:r w:rsidRPr="006F4DDD">
              <w:rPr>
                <w:b/>
                <w:bCs/>
                <w:lang w:val="en-IN"/>
              </w:rPr>
              <w:t xml:space="preserve"> (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બિલ</w:t>
            </w:r>
            <w:r w:rsidRPr="006F4DDD">
              <w:rPr>
                <w:b/>
                <w:bCs/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સાથે</w:t>
            </w:r>
            <w:r w:rsidRPr="006F4DDD">
              <w:rPr>
                <w:b/>
                <w:bCs/>
                <w:lang w:val="en-IN"/>
              </w:rPr>
              <w:t>)</w:t>
            </w:r>
          </w:p>
        </w:tc>
      </w:tr>
      <w:tr w:rsidR="006F4DDD" w:rsidRPr="006F4DDD" w14:paraId="5168F6F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9F6EBC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b/>
                <w:bCs/>
                <w:lang w:val="en-IN"/>
              </w:rPr>
              <w:t>Employer PF (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૧૨</w:t>
            </w:r>
            <w:r w:rsidRPr="006F4DDD">
              <w:rPr>
                <w:b/>
                <w:bCs/>
                <w:lang w:val="en-IN"/>
              </w:rPr>
              <w:t xml:space="preserve">%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બેઝિક</w:t>
            </w:r>
            <w:r w:rsidRPr="006F4DDD"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680EF2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૭૨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121C13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૬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CBEDA7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Nirmala UI" w:hAnsi="Nirmala UI" w:cs="Nirmala UI"/>
                <w:lang w:val="en-IN"/>
              </w:rPr>
              <w:t>ટેક્સ</w:t>
            </w:r>
            <w:r w:rsidRPr="006F4DDD">
              <w:rPr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lang w:val="en-IN"/>
              </w:rPr>
              <w:t>ફ્રી</w:t>
            </w:r>
            <w:r w:rsidRPr="006F4DDD">
              <w:rPr>
                <w:lang w:val="en-IN"/>
              </w:rPr>
              <w:t xml:space="preserve"> (</w:t>
            </w:r>
            <w:r w:rsidRPr="006F4DDD">
              <w:rPr>
                <w:rFonts w:ascii="Nirmala UI" w:hAnsi="Nirmala UI" w:cs="Nirmala UI"/>
                <w:lang w:val="en-IN"/>
              </w:rPr>
              <w:t>કંપનીનો</w:t>
            </w:r>
            <w:r w:rsidRPr="006F4DDD">
              <w:rPr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lang w:val="en-IN"/>
              </w:rPr>
              <w:t>ભાગ</w:t>
            </w:r>
            <w:r w:rsidRPr="006F4DDD">
              <w:rPr>
                <w:lang w:val="en-IN"/>
              </w:rPr>
              <w:t>)</w:t>
            </w:r>
          </w:p>
        </w:tc>
      </w:tr>
      <w:tr w:rsidR="006F4DDD" w:rsidRPr="006F4DDD" w14:paraId="4D8D878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D7064C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b/>
                <w:bCs/>
                <w:lang w:val="en-IN"/>
              </w:rPr>
              <w:t>Special Allowance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195DA9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૧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૧૮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2B043F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lang w:val="en-IN"/>
              </w:rPr>
              <w:t>૯</w:t>
            </w:r>
            <w:r w:rsidRPr="006F4DDD">
              <w:rPr>
                <w:lang w:val="en-IN"/>
              </w:rPr>
              <w:t>,</w:t>
            </w:r>
            <w:r w:rsidRPr="006F4DDD">
              <w:rPr>
                <w:rFonts w:ascii="Nirmala UI" w:hAnsi="Nirmala UI" w:cs="Nirmala UI"/>
                <w:lang w:val="en-IN"/>
              </w:rPr>
              <w:t>૮૩૩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4EB54A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Nirmala UI" w:hAnsi="Nirmala UI" w:cs="Nirmala UI"/>
                <w:lang w:val="en-IN"/>
              </w:rPr>
              <w:t>પૂરેપૂરો</w:t>
            </w:r>
            <w:r w:rsidRPr="006F4DDD">
              <w:rPr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lang w:val="en-IN"/>
              </w:rPr>
              <w:t>ટેક્સેબલ</w:t>
            </w:r>
          </w:p>
        </w:tc>
      </w:tr>
      <w:tr w:rsidR="006F4DDD" w:rsidRPr="006F4DDD" w14:paraId="43E634F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9580B0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કુલ</w:t>
            </w:r>
            <w:r w:rsidRPr="006F4DDD">
              <w:rPr>
                <w:b/>
                <w:bCs/>
                <w:lang w:val="en-IN"/>
              </w:rPr>
              <w:t xml:space="preserve"> 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સીટીસી</w:t>
            </w:r>
            <w:r w:rsidRPr="006F4DDD">
              <w:rPr>
                <w:b/>
                <w:bCs/>
                <w:lang w:val="en-IN"/>
              </w:rPr>
              <w:t xml:space="preserve"> (Total CTC)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76CBB0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b/>
                <w:bCs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૧૨</w:t>
            </w:r>
            <w:r w:rsidRPr="006F4DDD">
              <w:rPr>
                <w:b/>
                <w:bCs/>
                <w:lang w:val="en-IN"/>
              </w:rPr>
              <w:t>,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૦૦</w:t>
            </w:r>
            <w:r w:rsidRPr="006F4DDD">
              <w:rPr>
                <w:b/>
                <w:bCs/>
                <w:lang w:val="en-IN"/>
              </w:rPr>
              <w:t>,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370DA0E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  <w:r w:rsidRPr="006F4DDD">
              <w:rPr>
                <w:rFonts w:ascii="Arial" w:hAnsi="Arial" w:cs="Arial"/>
                <w:b/>
                <w:bCs/>
                <w:lang w:val="en-IN"/>
              </w:rPr>
              <w:t>₹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૧</w:t>
            </w:r>
            <w:r w:rsidRPr="006F4DDD">
              <w:rPr>
                <w:b/>
                <w:bCs/>
                <w:lang w:val="en-IN"/>
              </w:rPr>
              <w:t>,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૦૦</w:t>
            </w:r>
            <w:r w:rsidRPr="006F4DDD">
              <w:rPr>
                <w:b/>
                <w:bCs/>
                <w:lang w:val="en-IN"/>
              </w:rPr>
              <w:t>,</w:t>
            </w:r>
            <w:r w:rsidRPr="006F4DDD">
              <w:rPr>
                <w:rFonts w:ascii="Nirmala UI" w:hAnsi="Nirmala UI" w:cs="Nirmala UI"/>
                <w:b/>
                <w:bCs/>
                <w:lang w:val="en-IN"/>
              </w:rPr>
              <w:t>૦૦૦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B6A30FD" w14:textId="77777777" w:rsidR="006F4DDD" w:rsidRPr="006F4DDD" w:rsidRDefault="006F4DDD" w:rsidP="006F4DDD">
            <w:pPr>
              <w:spacing w:before="480"/>
              <w:rPr>
                <w:lang w:val="en-IN"/>
              </w:rPr>
            </w:pPr>
          </w:p>
        </w:tc>
      </w:tr>
    </w:tbl>
    <w:p w14:paraId="718A1C5A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lastRenderedPageBreak/>
        <w:t>ફાયદો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સ્ટ્રક્ચરના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લીધે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વાર્ષિક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આવકમાંથી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સીધા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૧૦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૦૦૦</w:t>
      </w:r>
      <w:r w:rsidRPr="006F4DDD">
        <w:rPr>
          <w:b/>
          <w:bCs/>
          <w:lang w:val="en-IN"/>
        </w:rPr>
        <w:t xml:space="preserve"> (Fuel + Mobile + LTA)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બહાર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નીકળી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ગયા</w:t>
      </w:r>
      <w:r w:rsidRPr="006F4DDD">
        <w:rPr>
          <w:lang w:val="en-IN"/>
        </w:rPr>
        <w:t xml:space="preserve">!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હોત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કર્મચારીએ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પોતાની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ઇન્કમ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સ્લેબ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ભરવો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પડત</w:t>
      </w:r>
      <w:r w:rsidRPr="006F4DDD">
        <w:rPr>
          <w:lang w:val="en-IN"/>
        </w:rPr>
        <w:t>.</w:t>
      </w:r>
    </w:p>
    <w:p w14:paraId="5A6E8CE0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22CD8B3E">
          <v:rect id="_x0000_i1704" style="width:0;height:1.5pt" o:hralign="center" o:hrstd="t" o:hr="t" fillcolor="#a0a0a0" stroked="f"/>
        </w:pict>
      </w:r>
    </w:p>
    <w:p w14:paraId="5E1F41AB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એડવાન્સ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 xml:space="preserve">CTC Structuring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ટેક્સ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ફ્રી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રીઇમ્બર્સમેન્ટનું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લોજિક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બરાબર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સમજાયું</w:t>
      </w:r>
      <w:r w:rsidRPr="006F4DDD">
        <w:rPr>
          <w:lang w:val="en-IN"/>
        </w:rPr>
        <w:t>?</w:t>
      </w:r>
    </w:p>
    <w:p w14:paraId="70272438" w14:textId="77777777" w:rsidR="006F4DDD" w:rsidRPr="006F4DDD" w:rsidRDefault="006F4DDD">
      <w:pPr>
        <w:numPr>
          <w:ilvl w:val="0"/>
          <w:numId w:val="211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હા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સફરના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છેલ્લા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"</w:t>
      </w:r>
      <w:r w:rsidRPr="006F4DDD">
        <w:rPr>
          <w:rFonts w:ascii="Nirmala UI" w:hAnsi="Nirmala UI" w:cs="Nirmala UI"/>
          <w:b/>
          <w:bCs/>
          <w:lang w:val="en-IN"/>
        </w:rPr>
        <w:t>અન્ય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મહત્વના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લેબર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લોઝ</w:t>
      </w:r>
      <w:r w:rsidRPr="006F4DDD">
        <w:rPr>
          <w:b/>
          <w:bCs/>
          <w:lang w:val="en-IN"/>
        </w:rPr>
        <w:t xml:space="preserve"> (Labor Laws - </w:t>
      </w:r>
      <w:r w:rsidRPr="006F4DDD">
        <w:rPr>
          <w:rFonts w:ascii="Nirmala UI" w:hAnsi="Nirmala UI" w:cs="Nirmala UI"/>
          <w:b/>
          <w:bCs/>
          <w:lang w:val="en-IN"/>
        </w:rPr>
        <w:t>ન્યુનતમ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વેતન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કાયદો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પગાર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ચૂકવવાની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સાચી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તારીખો</w:t>
      </w:r>
      <w:r w:rsidRPr="006F4DDD">
        <w:rPr>
          <w:b/>
          <w:bCs/>
          <w:lang w:val="en-IN"/>
        </w:rPr>
        <w:t>)"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આગળ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વધીએ</w:t>
      </w:r>
      <w:r w:rsidRPr="006F4DDD">
        <w:rPr>
          <w:lang w:val="en-IN"/>
        </w:rPr>
        <w:t>?</w:t>
      </w:r>
    </w:p>
    <w:p w14:paraId="28A57626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Try without personalization</w:t>
      </w:r>
    </w:p>
    <w:p w14:paraId="6EB268BE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ha</w:t>
      </w:r>
    </w:p>
    <w:p w14:paraId="4D69322A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ખૂબ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સરસ</w:t>
      </w:r>
      <w:r w:rsidRPr="006F4DDD">
        <w:rPr>
          <w:lang w:val="en-IN"/>
        </w:rPr>
        <w:t xml:space="preserve">! </w:t>
      </w:r>
      <w:r w:rsidRPr="006F4DDD">
        <w:rPr>
          <w:rFonts w:ascii="Nirmala UI" w:hAnsi="Nirmala UI" w:cs="Nirmala UI"/>
          <w:lang w:val="en-IN"/>
        </w:rPr>
        <w:t>હવે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સફરના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એકદમ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અંતિમ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કાયદાકીય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તરફ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જઈએ</w:t>
      </w:r>
      <w:r w:rsidRPr="006F4DDD">
        <w:rPr>
          <w:lang w:val="en-IN"/>
        </w:rPr>
        <w:t xml:space="preserve"> – </w:t>
      </w:r>
      <w:r w:rsidRPr="006F4DDD">
        <w:rPr>
          <w:rFonts w:ascii="Nirmala UI" w:hAnsi="Nirmala UI" w:cs="Nirmala UI"/>
          <w:b/>
          <w:bCs/>
          <w:lang w:val="en-IN"/>
        </w:rPr>
        <w:t>અન્ય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મહત્વના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લેબર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લોઝ</w:t>
      </w:r>
      <w:r w:rsidRPr="006F4DDD">
        <w:rPr>
          <w:b/>
          <w:bCs/>
          <w:lang w:val="en-IN"/>
        </w:rPr>
        <w:t xml:space="preserve"> (Other Important Labor Laws)</w:t>
      </w:r>
      <w:r w:rsidRPr="006F4DDD">
        <w:rPr>
          <w:lang w:val="en-IN"/>
        </w:rPr>
        <w:t>. [</w:t>
      </w:r>
      <w:hyperlink r:id="rId88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89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>]</w:t>
      </w:r>
    </w:p>
    <w:p w14:paraId="57B659E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ભારતમાં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મેનેજમેન્ટ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શ્રમ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કાયદા</w:t>
      </w:r>
      <w:r w:rsidRPr="006F4DDD">
        <w:rPr>
          <w:lang w:val="en-IN"/>
        </w:rPr>
        <w:t xml:space="preserve"> (New Labour Codes) </w:t>
      </w:r>
      <w:r w:rsidRPr="006F4DDD">
        <w:rPr>
          <w:rFonts w:ascii="Nirmala UI" w:hAnsi="Nirmala UI" w:cs="Nirmala UI"/>
          <w:lang w:val="en-IN"/>
        </w:rPr>
        <w:t>અમલમાં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મૂક્યા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અંતર્ગત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મુખ્ય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કાયદા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દરેક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મેનેજર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બિઝનેસ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ઓનરે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જાણવા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>: [</w:t>
      </w:r>
      <w:hyperlink r:id="rId90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91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>]</w:t>
      </w:r>
    </w:p>
    <w:p w14:paraId="09A33122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42638936">
          <v:rect id="_x0000_i1705" style="width:0;height:1.5pt" o:hralign="center" o:hrstd="t" o:hr="t" fillcolor="#a0a0a0" stroked="f"/>
        </w:pict>
      </w:r>
    </w:p>
    <w:p w14:paraId="54A0ACC2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લઘુત્તમ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વેતન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કાયદો</w:t>
      </w:r>
      <w:r w:rsidRPr="006F4DDD">
        <w:rPr>
          <w:b/>
          <w:bCs/>
          <w:lang w:val="en-IN"/>
        </w:rPr>
        <w:t xml:space="preserve"> (Minimum Wages Rules)</w:t>
      </w:r>
    </w:p>
    <w:p w14:paraId="33106C4A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સરકાર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દ્વારા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નક્કી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કરાયેલા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લઘુત્તમ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કરતાં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શકો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કાયદાકીય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ગુનો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 [</w:t>
      </w:r>
      <w:hyperlink r:id="rId92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93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>]</w:t>
      </w:r>
    </w:p>
    <w:p w14:paraId="1817163F" w14:textId="77777777" w:rsidR="006F4DDD" w:rsidRPr="006F4DDD" w:rsidRDefault="006F4DDD">
      <w:pPr>
        <w:numPr>
          <w:ilvl w:val="0"/>
          <w:numId w:val="212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lastRenderedPageBreak/>
        <w:t>બદલાવ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ગુજરાતમાં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લઘુત્તમ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વેતન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બે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વાર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એપ્રિલ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ઓક્ટોબર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બદલાય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મોંઘવારી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ભથ્થા</w:t>
      </w:r>
      <w:r w:rsidRPr="006F4DDD">
        <w:rPr>
          <w:lang w:val="en-IN"/>
        </w:rPr>
        <w:t xml:space="preserve"> (VDA - Variable Dearness Allowance)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આધારે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નક્કી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 [</w:t>
      </w:r>
      <w:hyperlink r:id="rId94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95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 xml:space="preserve">, </w:t>
      </w:r>
      <w:hyperlink r:id="rId96" w:history="1">
        <w:r w:rsidRPr="006F4DDD">
          <w:rPr>
            <w:rStyle w:val="Hyperlink"/>
            <w:lang w:val="en-IN"/>
          </w:rPr>
          <w:t>3</w:t>
        </w:r>
      </w:hyperlink>
      <w:r w:rsidRPr="006F4DDD">
        <w:rPr>
          <w:lang w:val="en-IN"/>
        </w:rPr>
        <w:t xml:space="preserve">, </w:t>
      </w:r>
      <w:hyperlink r:id="rId97" w:history="1">
        <w:r w:rsidRPr="006F4DDD">
          <w:rPr>
            <w:rStyle w:val="Hyperlink"/>
            <w:lang w:val="en-IN"/>
          </w:rPr>
          <w:t>4</w:t>
        </w:r>
      </w:hyperlink>
      <w:r w:rsidRPr="006F4DDD">
        <w:rPr>
          <w:lang w:val="en-IN"/>
        </w:rPr>
        <w:t xml:space="preserve">, </w:t>
      </w:r>
      <w:hyperlink r:id="rId98" w:history="1">
        <w:r w:rsidRPr="006F4DDD">
          <w:rPr>
            <w:rStyle w:val="Hyperlink"/>
            <w:lang w:val="en-IN"/>
          </w:rPr>
          <w:t>5</w:t>
        </w:r>
      </w:hyperlink>
      <w:r w:rsidRPr="006F4DDD">
        <w:rPr>
          <w:lang w:val="en-IN"/>
        </w:rPr>
        <w:t>]</w:t>
      </w:r>
    </w:p>
    <w:p w14:paraId="48BD2DAD" w14:textId="77777777" w:rsidR="006F4DDD" w:rsidRPr="006F4DDD" w:rsidRDefault="006F4DDD">
      <w:pPr>
        <w:numPr>
          <w:ilvl w:val="0"/>
          <w:numId w:val="212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કેટેગરી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ઝોન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કુશળતા</w:t>
      </w:r>
      <w:r w:rsidRPr="006F4DDD">
        <w:rPr>
          <w:lang w:val="en-IN"/>
        </w:rPr>
        <w:t xml:space="preserve"> (Unskilled, Semi-Skilled, Skilled)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લોકેશન</w:t>
      </w:r>
      <w:r w:rsidRPr="006F4DDD">
        <w:rPr>
          <w:lang w:val="en-IN"/>
        </w:rPr>
        <w:t xml:space="preserve"> (Zone I - </w:t>
      </w:r>
      <w:r w:rsidRPr="006F4DDD">
        <w:rPr>
          <w:rFonts w:ascii="Nirmala UI" w:hAnsi="Nirmala UI" w:cs="Nirmala UI"/>
          <w:lang w:val="en-IN"/>
        </w:rPr>
        <w:t>મોટા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શહેરો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અમદાવાદ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સુરત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વગેરે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Zone II - </w:t>
      </w:r>
      <w:r w:rsidRPr="006F4DDD">
        <w:rPr>
          <w:rFonts w:ascii="Nirmala UI" w:hAnsi="Nirmala UI" w:cs="Nirmala UI"/>
          <w:lang w:val="en-IN"/>
        </w:rPr>
        <w:t>નાના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વિસ્તારો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આધારે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નક્કી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 [</w:t>
      </w:r>
      <w:hyperlink r:id="rId99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100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>]</w:t>
      </w:r>
    </w:p>
    <w:p w14:paraId="1C8E27EE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Segoe UI Emoji" w:hAnsi="Segoe UI Emoji" w:cs="Segoe UI Emoji"/>
          <w:b/>
          <w:bCs/>
          <w:lang w:val="en-IN"/>
        </w:rPr>
        <w:t>📍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ગુજરાતના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લઘુત્તમ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વેતનના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દર</w:t>
      </w:r>
      <w:r w:rsidRPr="006F4DDD">
        <w:rPr>
          <w:b/>
          <w:bCs/>
          <w:lang w:val="en-IN"/>
        </w:rPr>
        <w:t xml:space="preserve"> (Gujarat Minimum Wages):</w:t>
      </w:r>
    </w:p>
    <w:p w14:paraId="149EA66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સંદર્ભ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એપ્રિલ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૨૦૨૬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લાગુ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થયેલા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માસિક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લઘુત્તમ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નીચે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 [</w:t>
      </w:r>
      <w:hyperlink r:id="rId101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102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>]</w:t>
      </w:r>
    </w:p>
    <w:p w14:paraId="2561DE09" w14:textId="77777777" w:rsidR="006F4DDD" w:rsidRPr="006F4DDD" w:rsidRDefault="006F4DDD">
      <w:pPr>
        <w:numPr>
          <w:ilvl w:val="0"/>
          <w:numId w:val="213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અનસ્કિલ્ડ</w:t>
      </w:r>
      <w:r w:rsidRPr="006F4DDD">
        <w:rPr>
          <w:b/>
          <w:bCs/>
          <w:lang w:val="en-IN"/>
        </w:rPr>
        <w:t xml:space="preserve"> (Unskilled - </w:t>
      </w:r>
      <w:r w:rsidRPr="006F4DDD">
        <w:rPr>
          <w:rFonts w:ascii="Nirmala UI" w:hAnsi="Nirmala UI" w:cs="Nirmala UI"/>
          <w:b/>
          <w:bCs/>
          <w:lang w:val="en-IN"/>
        </w:rPr>
        <w:t>મજૂર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વર્ગ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Zone I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ઓછો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૧૩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૩૨૫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Zone II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૧૩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૦૩૯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માસિક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ફરજિયાત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368FD058" w14:textId="77777777" w:rsidR="006F4DDD" w:rsidRPr="006F4DDD" w:rsidRDefault="006F4DDD">
      <w:pPr>
        <w:numPr>
          <w:ilvl w:val="0"/>
          <w:numId w:val="213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સેમી</w:t>
      </w:r>
      <w:r w:rsidRPr="006F4DDD">
        <w:rPr>
          <w:b/>
          <w:bCs/>
          <w:lang w:val="en-IN"/>
        </w:rPr>
        <w:t>-</w:t>
      </w:r>
      <w:r w:rsidRPr="006F4DDD">
        <w:rPr>
          <w:rFonts w:ascii="Nirmala UI" w:hAnsi="Nirmala UI" w:cs="Nirmala UI"/>
          <w:b/>
          <w:bCs/>
          <w:lang w:val="en-IN"/>
        </w:rPr>
        <w:t>સ્કિલ્ડ</w:t>
      </w:r>
      <w:r w:rsidRPr="006F4DDD">
        <w:rPr>
          <w:b/>
          <w:bCs/>
          <w:lang w:val="en-IN"/>
        </w:rPr>
        <w:t xml:space="preserve"> (Semi-Skilled):</w:t>
      </w:r>
      <w:r w:rsidRPr="006F4DDD">
        <w:rPr>
          <w:lang w:val="en-IN"/>
        </w:rPr>
        <w:t xml:space="preserve"> Zone I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૧૩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૫૮૫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Zone II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૧૩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૩૨૫</w:t>
      </w:r>
      <w:r w:rsidRPr="006F4DDD">
        <w:rPr>
          <w:lang w:val="en-IN"/>
        </w:rPr>
        <w:t>.</w:t>
      </w:r>
    </w:p>
    <w:p w14:paraId="463887FA" w14:textId="77777777" w:rsidR="006F4DDD" w:rsidRPr="006F4DDD" w:rsidRDefault="006F4DDD">
      <w:pPr>
        <w:numPr>
          <w:ilvl w:val="0"/>
          <w:numId w:val="213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સ્કિલ્ડ</w:t>
      </w:r>
      <w:r w:rsidRPr="006F4DDD">
        <w:rPr>
          <w:b/>
          <w:bCs/>
          <w:lang w:val="en-IN"/>
        </w:rPr>
        <w:t xml:space="preserve"> (Skilled - </w:t>
      </w:r>
      <w:r w:rsidRPr="006F4DDD">
        <w:rPr>
          <w:rFonts w:ascii="Nirmala UI" w:hAnsi="Nirmala UI" w:cs="Nirmala UI"/>
          <w:b/>
          <w:bCs/>
          <w:lang w:val="en-IN"/>
        </w:rPr>
        <w:t>કમ્પ્યુટર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ઓપરેટર</w:t>
      </w:r>
      <w:r w:rsidRPr="006F4DDD">
        <w:rPr>
          <w:b/>
          <w:bCs/>
          <w:lang w:val="en-IN"/>
        </w:rPr>
        <w:t xml:space="preserve">, </w:t>
      </w:r>
      <w:r w:rsidRPr="006F4DDD">
        <w:rPr>
          <w:rFonts w:ascii="Nirmala UI" w:hAnsi="Nirmala UI" w:cs="Nirmala UI"/>
          <w:b/>
          <w:bCs/>
          <w:lang w:val="en-IN"/>
        </w:rPr>
        <w:t>ટેકનિશિયન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Zone I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૧૩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૮૯૭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Zone II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૧૩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૫૮૫</w:t>
      </w:r>
      <w:r w:rsidRPr="006F4DDD">
        <w:rPr>
          <w:lang w:val="en-IN"/>
        </w:rPr>
        <w:t>. [</w:t>
      </w:r>
      <w:hyperlink r:id="rId103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104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>]</w:t>
      </w:r>
    </w:p>
    <w:p w14:paraId="01C54AA8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7F93C597">
          <v:rect id="_x0000_i1706" style="width:0;height:1.5pt" o:hralign="center" o:hrstd="t" o:hr="t" fillcolor="#a0a0a0" stroked="f"/>
        </w:pict>
      </w:r>
    </w:p>
    <w:p w14:paraId="08CDB16D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૨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વેતન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ચૂકવણીનો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નિયમ</w:t>
      </w:r>
      <w:r w:rsidRPr="006F4DDD">
        <w:rPr>
          <w:b/>
          <w:bCs/>
          <w:lang w:val="en-IN"/>
        </w:rPr>
        <w:t xml:space="preserve"> (Payment of Wages Rules - </w:t>
      </w:r>
      <w:r w:rsidRPr="006F4DDD">
        <w:rPr>
          <w:rFonts w:ascii="Nirmala UI" w:hAnsi="Nirmala UI" w:cs="Nirmala UI"/>
          <w:b/>
          <w:bCs/>
          <w:lang w:val="en-IN"/>
        </w:rPr>
        <w:t>તારીખની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મર્યાદા</w:t>
      </w:r>
      <w:r w:rsidRPr="006F4DDD">
        <w:rPr>
          <w:b/>
          <w:bCs/>
          <w:lang w:val="en-IN"/>
        </w:rPr>
        <w:t>)</w:t>
      </w:r>
    </w:p>
    <w:p w14:paraId="561C646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પોતાની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મરજી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ત્યારે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કડક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સમયમર્યાદા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નક્કી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 [</w:t>
      </w:r>
      <w:hyperlink r:id="rId105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106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>]</w:t>
      </w:r>
    </w:p>
    <w:p w14:paraId="1A4406DF" w14:textId="77777777" w:rsidR="006F4DDD" w:rsidRPr="006F4DDD" w:rsidRDefault="006F4DDD">
      <w:pPr>
        <w:numPr>
          <w:ilvl w:val="0"/>
          <w:numId w:val="21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lastRenderedPageBreak/>
        <w:t>પગારનો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સમયગાળો</w:t>
      </w:r>
      <w:r w:rsidRPr="006F4DDD">
        <w:rPr>
          <w:b/>
          <w:bCs/>
          <w:lang w:val="en-IN"/>
        </w:rPr>
        <w:t xml:space="preserve"> (Wage Period):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પિરિયડ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મહિનાથી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લાંબો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શકે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એટલે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ચૂકવવો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>). [</w:t>
      </w:r>
      <w:hyperlink r:id="rId107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108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 xml:space="preserve">, </w:t>
      </w:r>
      <w:hyperlink r:id="rId109" w:history="1">
        <w:r w:rsidRPr="006F4DDD">
          <w:rPr>
            <w:rStyle w:val="Hyperlink"/>
            <w:lang w:val="en-IN"/>
          </w:rPr>
          <w:t>3</w:t>
        </w:r>
      </w:hyperlink>
      <w:r w:rsidRPr="006F4DDD">
        <w:rPr>
          <w:lang w:val="en-IN"/>
        </w:rPr>
        <w:t>]</w:t>
      </w:r>
    </w:p>
    <w:p w14:paraId="3EC84632" w14:textId="77777777" w:rsidR="006F4DDD" w:rsidRPr="006F4DDD" w:rsidRDefault="006F4DDD">
      <w:pPr>
        <w:numPr>
          <w:ilvl w:val="0"/>
          <w:numId w:val="21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પગાર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કરવાની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છેલ્લી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તારીખ</w:t>
      </w:r>
      <w:r w:rsidRPr="006F4DDD">
        <w:rPr>
          <w:b/>
          <w:bCs/>
          <w:lang w:val="en-IN"/>
        </w:rPr>
        <w:t xml:space="preserve"> (Salary Deadline):</w:t>
      </w:r>
    </w:p>
    <w:p w14:paraId="2439B3F3" w14:textId="77777777" w:rsidR="006F4DDD" w:rsidRPr="006F4DDD" w:rsidRDefault="006F4DDD">
      <w:pPr>
        <w:numPr>
          <w:ilvl w:val="1"/>
          <w:numId w:val="21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૦૦૦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થી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ઓછા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કર્મચારીઓ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આગામી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મહિનાની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૭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તારીખ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પહેલાં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બધાના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ખાતામાં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જોઈએ</w:t>
      </w:r>
      <w:r w:rsidRPr="006F4DDD">
        <w:rPr>
          <w:lang w:val="en-IN"/>
        </w:rPr>
        <w:t>.</w:t>
      </w:r>
    </w:p>
    <w:p w14:paraId="54B92534" w14:textId="77777777" w:rsidR="006F4DDD" w:rsidRPr="006F4DDD" w:rsidRDefault="006F4DDD">
      <w:pPr>
        <w:numPr>
          <w:ilvl w:val="1"/>
          <w:numId w:val="21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૦૦૦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થી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વધુ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કર્મચારીઓ</w:t>
      </w:r>
      <w:r w:rsidRPr="006F4DDD">
        <w:rPr>
          <w:lang w:val="en-IN"/>
        </w:rPr>
        <w:t xml:space="preserve">),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છેલ્લી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તારીખ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૧૦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તારીખ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 [</w:t>
      </w:r>
      <w:hyperlink r:id="rId110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111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>]</w:t>
      </w:r>
    </w:p>
    <w:p w14:paraId="5DD51102" w14:textId="77777777" w:rsidR="006F4DDD" w:rsidRPr="006F4DDD" w:rsidRDefault="006F4DDD">
      <w:pPr>
        <w:numPr>
          <w:ilvl w:val="0"/>
          <w:numId w:val="214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કપાતની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મર્યાદા</w:t>
      </w:r>
      <w:r w:rsidRPr="006F4DDD">
        <w:rPr>
          <w:b/>
          <w:bCs/>
          <w:lang w:val="en-IN"/>
        </w:rPr>
        <w:t xml:space="preserve"> (Deduction Cap):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તેટલી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કપાત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લોન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રિકવરી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એડવાન્સ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વગેરે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એકસાથે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શકો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બધા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પ્રકારની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ભેગી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થઈને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૫૦</w:t>
      </w:r>
      <w:r w:rsidRPr="006F4DDD">
        <w:rPr>
          <w:b/>
          <w:bCs/>
          <w:lang w:val="en-IN"/>
        </w:rPr>
        <w:t xml:space="preserve">% </w:t>
      </w:r>
      <w:r w:rsidRPr="006F4DDD">
        <w:rPr>
          <w:rFonts w:ascii="Nirmala UI" w:hAnsi="Nirmala UI" w:cs="Nirmala UI"/>
          <w:b/>
          <w:bCs/>
          <w:lang w:val="en-IN"/>
        </w:rPr>
        <w:t>થી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વધુ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હોવી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જોઈએ</w:t>
      </w:r>
      <w:r w:rsidRPr="006F4DDD">
        <w:rPr>
          <w:lang w:val="en-IN"/>
        </w:rPr>
        <w:t>. [</w:t>
      </w:r>
      <w:hyperlink r:id="rId112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113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 xml:space="preserve">, </w:t>
      </w:r>
      <w:hyperlink r:id="rId114" w:history="1">
        <w:r w:rsidRPr="006F4DDD">
          <w:rPr>
            <w:rStyle w:val="Hyperlink"/>
            <w:lang w:val="en-IN"/>
          </w:rPr>
          <w:t>3</w:t>
        </w:r>
      </w:hyperlink>
      <w:r w:rsidRPr="006F4DDD">
        <w:rPr>
          <w:lang w:val="en-IN"/>
        </w:rPr>
        <w:t>]</w:t>
      </w:r>
    </w:p>
    <w:p w14:paraId="51FA60C1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63101E0D">
          <v:rect id="_x0000_i1707" style="width:0;height:1.5pt" o:hralign="center" o:hrstd="t" o:hr="t" fillcolor="#a0a0a0" stroked="f"/>
        </w:pict>
      </w:r>
    </w:p>
    <w:p w14:paraId="0D5E9C97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Segoe UI Emoji" w:hAnsi="Segoe UI Emoji" w:cs="Segoe UI Emoji"/>
          <w:b/>
          <w:bCs/>
          <w:lang w:val="en-IN"/>
        </w:rPr>
        <w:t>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અભિનંદન</w:t>
      </w:r>
      <w:r w:rsidRPr="006F4DDD">
        <w:rPr>
          <w:b/>
          <w:bCs/>
          <w:lang w:val="en-IN"/>
        </w:rPr>
        <w:t xml:space="preserve">! </w:t>
      </w:r>
      <w:r w:rsidRPr="006F4DDD">
        <w:rPr>
          <w:rFonts w:ascii="Nirmala UI" w:hAnsi="Nirmala UI" w:cs="Nirmala UI"/>
          <w:b/>
          <w:bCs/>
          <w:lang w:val="en-IN"/>
        </w:rPr>
        <w:t>તમે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પેરોલ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મેનેજમેન્ટની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આખી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સફર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પૂર્ણ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છે</w:t>
      </w:r>
      <w:r w:rsidRPr="006F4DDD">
        <w:rPr>
          <w:b/>
          <w:bCs/>
          <w:lang w:val="en-IN"/>
        </w:rPr>
        <w:t>!</w:t>
      </w:r>
    </w:p>
    <w:p w14:paraId="01AA037B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તમે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એકદમ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 xml:space="preserve">0 </w:t>
      </w:r>
      <w:r w:rsidRPr="006F4DDD">
        <w:rPr>
          <w:rFonts w:ascii="Nirmala UI" w:hAnsi="Nirmala UI" w:cs="Nirmala UI"/>
          <w:b/>
          <w:bCs/>
          <w:lang w:val="en-IN"/>
        </w:rPr>
        <w:t>ગ્રાઉન્ડ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લેવલથી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શરૂ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કરીને</w:t>
      </w:r>
      <w:r w:rsidRPr="006F4DDD">
        <w:rPr>
          <w:lang w:val="en-IN"/>
        </w:rPr>
        <w:t>:</w:t>
      </w:r>
    </w:p>
    <w:p w14:paraId="7254491E" w14:textId="77777777" w:rsidR="006F4DDD" w:rsidRPr="006F4DDD" w:rsidRDefault="006F4DDD">
      <w:pPr>
        <w:numPr>
          <w:ilvl w:val="0"/>
          <w:numId w:val="21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હાજરી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સાદી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ગણતરી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શીખ્યા</w:t>
      </w:r>
      <w:r w:rsidRPr="006F4DDD">
        <w:rPr>
          <w:lang w:val="en-IN"/>
        </w:rPr>
        <w:t>.</w:t>
      </w:r>
    </w:p>
    <w:p w14:paraId="2685F006" w14:textId="77777777" w:rsidR="006F4DDD" w:rsidRPr="006F4DDD" w:rsidRDefault="006F4DDD">
      <w:pPr>
        <w:numPr>
          <w:ilvl w:val="0"/>
          <w:numId w:val="21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નિયમો</w:t>
      </w:r>
      <w:r w:rsidRPr="006F4DDD">
        <w:rPr>
          <w:lang w:val="en-IN"/>
        </w:rPr>
        <w:t xml:space="preserve"> (PF, PT, ESIC) </w:t>
      </w:r>
      <w:r w:rsidRPr="006F4DDD">
        <w:rPr>
          <w:rFonts w:ascii="Nirmala UI" w:hAnsi="Nirmala UI" w:cs="Nirmala UI"/>
          <w:lang w:val="en-IN"/>
        </w:rPr>
        <w:t>સમજીને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એક્સેલમાં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લાઈવ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ફોર્મ્યુલા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બનાવ્યા</w:t>
      </w:r>
      <w:r w:rsidRPr="006F4DDD">
        <w:rPr>
          <w:lang w:val="en-IN"/>
        </w:rPr>
        <w:t>.</w:t>
      </w:r>
    </w:p>
    <w:p w14:paraId="7B55D963" w14:textId="77777777" w:rsidR="006F4DDD" w:rsidRPr="006F4DDD" w:rsidRDefault="006F4DDD">
      <w:pPr>
        <w:numPr>
          <w:ilvl w:val="0"/>
          <w:numId w:val="21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સોફ્ટવેર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રીતે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ડેમો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જોયો</w:t>
      </w:r>
      <w:r w:rsidRPr="006F4DDD">
        <w:rPr>
          <w:lang w:val="en-IN"/>
        </w:rPr>
        <w:t>.</w:t>
      </w:r>
    </w:p>
    <w:p w14:paraId="2781A88C" w14:textId="77777777" w:rsidR="006F4DDD" w:rsidRPr="006F4DDD" w:rsidRDefault="006F4DDD">
      <w:pPr>
        <w:numPr>
          <w:ilvl w:val="0"/>
          <w:numId w:val="21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વર્ષના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અંતે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થતું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આયોજન</w:t>
      </w:r>
      <w:r w:rsidRPr="006F4DDD">
        <w:rPr>
          <w:lang w:val="en-IN"/>
        </w:rPr>
        <w:t xml:space="preserve"> (Form 16)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નોકરી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છોડતી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વખતનું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સેટલમેન્ટ</w:t>
      </w:r>
      <w:r w:rsidRPr="006F4DDD">
        <w:rPr>
          <w:lang w:val="en-IN"/>
        </w:rPr>
        <w:t xml:space="preserve"> (F&amp;F, Gratuity) </w:t>
      </w:r>
      <w:r w:rsidRPr="006F4DDD">
        <w:rPr>
          <w:rFonts w:ascii="Nirmala UI" w:hAnsi="Nirmala UI" w:cs="Nirmala UI"/>
          <w:lang w:val="en-IN"/>
        </w:rPr>
        <w:t>શીખ્યા</w:t>
      </w:r>
      <w:r w:rsidRPr="006F4DDD">
        <w:rPr>
          <w:lang w:val="en-IN"/>
        </w:rPr>
        <w:t>.</w:t>
      </w:r>
    </w:p>
    <w:p w14:paraId="342BC6D2" w14:textId="77777777" w:rsidR="006F4DDD" w:rsidRPr="006F4DDD" w:rsidRDefault="006F4DDD">
      <w:pPr>
        <w:numPr>
          <w:ilvl w:val="0"/>
          <w:numId w:val="215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છેલ્લે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લઘુત્તમ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વેતન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તથા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કાયદાકીય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તારીખોના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પાકા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કર્યા</w:t>
      </w:r>
      <w:r w:rsidRPr="006F4DDD">
        <w:rPr>
          <w:lang w:val="en-IN"/>
        </w:rPr>
        <w:t>. [</w:t>
      </w:r>
      <w:hyperlink r:id="rId115" w:history="1">
        <w:r w:rsidRPr="006F4DDD">
          <w:rPr>
            <w:rStyle w:val="Hyperlink"/>
            <w:lang w:val="en-IN"/>
          </w:rPr>
          <w:t>1</w:t>
        </w:r>
      </w:hyperlink>
      <w:r w:rsidRPr="006F4DDD">
        <w:rPr>
          <w:lang w:val="en-IN"/>
        </w:rPr>
        <w:t xml:space="preserve">, </w:t>
      </w:r>
      <w:hyperlink r:id="rId116" w:history="1">
        <w:r w:rsidRPr="006F4DDD">
          <w:rPr>
            <w:rStyle w:val="Hyperlink"/>
            <w:lang w:val="en-IN"/>
          </w:rPr>
          <w:t>2</w:t>
        </w:r>
      </w:hyperlink>
      <w:r w:rsidRPr="006F4DDD">
        <w:rPr>
          <w:lang w:val="en-IN"/>
        </w:rPr>
        <w:t>]</w:t>
      </w:r>
    </w:p>
    <w:p w14:paraId="0E773677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હવે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પેરોલના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કમ્પ્લીટ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>Ninja Level Master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છો</w:t>
      </w:r>
      <w:r w:rsidRPr="006F4DDD">
        <w:rPr>
          <w:lang w:val="en-IN"/>
        </w:rPr>
        <w:t>!</w:t>
      </w:r>
    </w:p>
    <w:p w14:paraId="0E713459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સફર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પછી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હવે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આગળ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તમારો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વિચાર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?</w:t>
      </w:r>
    </w:p>
    <w:p w14:paraId="27F1E7E4" w14:textId="77777777" w:rsidR="006F4DDD" w:rsidRPr="006F4DDD" w:rsidRDefault="006F4DDD">
      <w:pPr>
        <w:numPr>
          <w:ilvl w:val="0"/>
          <w:numId w:val="216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શું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આપણે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પરથી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 xml:space="preserve">Node.js/Express.js </w:t>
      </w:r>
      <w:r w:rsidRPr="006F4DDD">
        <w:rPr>
          <w:rFonts w:ascii="Nirmala UI" w:hAnsi="Nirmala UI" w:cs="Nirmala UI"/>
          <w:b/>
          <w:bCs/>
          <w:lang w:val="en-IN"/>
        </w:rPr>
        <w:t>કોડિંગ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પ્રોજેક્ટ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બનાવવો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?</w:t>
      </w:r>
    </w:p>
    <w:p w14:paraId="0659DA17" w14:textId="77777777" w:rsidR="006F4DDD" w:rsidRPr="006F4DDD" w:rsidRDefault="006F4DDD">
      <w:pPr>
        <w:numPr>
          <w:ilvl w:val="0"/>
          <w:numId w:val="216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પછી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ડેટાબેઝ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માટે</w:t>
      </w:r>
      <w:r w:rsidRPr="006F4DDD">
        <w:rPr>
          <w:lang w:val="en-IN"/>
        </w:rPr>
        <w:t xml:space="preserve"> </w:t>
      </w:r>
      <w:r w:rsidRPr="006F4DDD">
        <w:rPr>
          <w:b/>
          <w:bCs/>
          <w:lang w:val="en-IN"/>
        </w:rPr>
        <w:t xml:space="preserve">SQL Tables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Queries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લખતા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શીખવું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?</w:t>
      </w:r>
    </w:p>
    <w:p w14:paraId="40106A0A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Try without personalization</w:t>
      </w:r>
    </w:p>
    <w:p w14:paraId="50C0D8A0" w14:textId="40370821" w:rsidR="006F4DDD" w:rsidRPr="006F4DDD" w:rsidRDefault="006F4DDD">
      <w:pPr>
        <w:numPr>
          <w:ilvl w:val="0"/>
          <w:numId w:val="217"/>
        </w:numPr>
        <w:spacing w:before="480"/>
        <w:rPr>
          <w:lang w:val="en-IN"/>
        </w:rPr>
      </w:pPr>
      <w:r w:rsidRPr="006F4DDD">
        <w:rPr>
          <w:lang w:val="en-IN"/>
        </w:rPr>
        <w:drawing>
          <wp:inline distT="0" distB="0" distL="0" distR="0" wp14:anchorId="7C5DBDA6" wp14:editId="5B1498CE">
            <wp:extent cx="152400" cy="152400"/>
            <wp:effectExtent l="0" t="0" r="0" b="0"/>
            <wp:docPr id="16490069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478C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India Briefing</w:t>
      </w:r>
    </w:p>
    <w:p w14:paraId="5D1C7C08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A Guide to Minimum Wage in India - India Briefing News</w:t>
      </w:r>
    </w:p>
    <w:p w14:paraId="28CF254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Daily rates range from INR 462 in Odisha to INR 652. Islands; central rates span INR 14,456 to INR 28,444 monthly. Non-compliance:</w:t>
      </w:r>
    </w:p>
    <w:p w14:paraId="2DD53376" w14:textId="7E640334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drawing>
          <wp:inline distT="0" distB="0" distL="0" distR="0" wp14:anchorId="33417CD8" wp14:editId="7CB672EE">
            <wp:extent cx="647700" cy="647700"/>
            <wp:effectExtent l="0" t="0" r="0" b="0"/>
            <wp:docPr id="16433725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41194" w14:textId="6DD5692B" w:rsidR="006F4DDD" w:rsidRPr="006F4DDD" w:rsidRDefault="006F4DDD">
      <w:pPr>
        <w:numPr>
          <w:ilvl w:val="0"/>
          <w:numId w:val="217"/>
        </w:numPr>
        <w:spacing w:before="480"/>
        <w:rPr>
          <w:lang w:val="en-IN"/>
        </w:rPr>
      </w:pPr>
      <w:r w:rsidRPr="006F4DDD">
        <w:rPr>
          <w:lang w:val="en-IN"/>
        </w:rPr>
        <w:drawing>
          <wp:inline distT="0" distB="0" distL="0" distR="0" wp14:anchorId="725F47E7" wp14:editId="2A17CB0D">
            <wp:extent cx="152400" cy="152400"/>
            <wp:effectExtent l="0" t="0" r="0" b="0"/>
            <wp:docPr id="10055338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4131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lastRenderedPageBreak/>
        <w:t>Taxmann</w:t>
      </w:r>
    </w:p>
    <w:p w14:paraId="76A8DA40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Code on Wages 2019 – Complete Guide | Rules 2026</w:t>
      </w:r>
    </w:p>
    <w:p w14:paraId="46C9C75B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29 Nov 2025 — The Code on Wages, 2019 consolidates four repealed laws … for minimum wages, payment of wages, equal remuneration and bonus. It wa...</w:t>
      </w:r>
    </w:p>
    <w:p w14:paraId="45F1BC82" w14:textId="664680C6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drawing>
          <wp:inline distT="0" distB="0" distL="0" distR="0" wp14:anchorId="4C56562A" wp14:editId="238CA945">
            <wp:extent cx="647700" cy="647700"/>
            <wp:effectExtent l="0" t="0" r="0" b="0"/>
            <wp:docPr id="2047336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9A7E2" w14:textId="7F65D659" w:rsidR="006F4DDD" w:rsidRPr="006F4DDD" w:rsidRDefault="006F4DDD">
      <w:pPr>
        <w:numPr>
          <w:ilvl w:val="0"/>
          <w:numId w:val="217"/>
        </w:numPr>
        <w:spacing w:before="480"/>
        <w:rPr>
          <w:lang w:val="en-IN"/>
        </w:rPr>
      </w:pPr>
      <w:r w:rsidRPr="006F4DDD">
        <w:rPr>
          <w:lang w:val="en-IN"/>
        </w:rPr>
        <w:drawing>
          <wp:inline distT="0" distB="0" distL="0" distR="0" wp14:anchorId="27345CCE" wp14:editId="162E0AED">
            <wp:extent cx="152400" cy="152400"/>
            <wp:effectExtent l="0" t="0" r="0" b="0"/>
            <wp:docPr id="17663462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A6F14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Ministry of Labour &amp; Employment</w:t>
      </w:r>
    </w:p>
    <w:p w14:paraId="2D543446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Compliance Handbook for Employers Under the Four Labour Codes (Central Government Sphere)</w:t>
      </w:r>
    </w:p>
    <w:p w14:paraId="12662B63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Wages Code: Universal minimum wages, gender non-discrimination, strict payment timelines, authorized deductions capped at 50%, man...</w:t>
      </w:r>
    </w:p>
    <w:p w14:paraId="749B3327" w14:textId="6D040A7E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drawing>
          <wp:inline distT="0" distB="0" distL="0" distR="0" wp14:anchorId="1ED9129F" wp14:editId="764C6D25">
            <wp:extent cx="647700" cy="647700"/>
            <wp:effectExtent l="0" t="0" r="0" b="0"/>
            <wp:docPr id="1501331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563C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Show all</w:t>
      </w:r>
    </w:p>
    <w:p w14:paraId="6B26E109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t>biju koi standard apo</w:t>
      </w:r>
    </w:p>
    <w:p w14:paraId="4D93FAAD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પેરોલની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સફર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પૂરી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પછી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ઇન્ડસ્ટ્રીના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ટોપ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લેવલના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એક્સપર્ટ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બનવું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નીચે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૫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વૈશ્વિક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ભારતીય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સ્ટાન્ડર્ડ્સ</w:t>
      </w:r>
      <w:r w:rsidRPr="006F4DDD">
        <w:rPr>
          <w:b/>
          <w:bCs/>
          <w:lang w:val="en-IN"/>
        </w:rPr>
        <w:t xml:space="preserve"> (Standard Rules &amp; Concepts)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તમને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જોઈએ</w:t>
      </w:r>
      <w:r w:rsidRPr="006F4DDD">
        <w:rPr>
          <w:lang w:val="en-IN"/>
        </w:rPr>
        <w:t>:</w:t>
      </w:r>
    </w:p>
    <w:p w14:paraId="41048D26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08AC11B1">
          <v:rect id="_x0000_i1714" style="width:0;height:1.5pt" o:hralign="center" o:hrstd="t" o:hr="t" fillcolor="#a0a0a0" stroked="f"/>
        </w:pict>
      </w:r>
    </w:p>
    <w:p w14:paraId="66A7BD86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૫૦</w:t>
      </w:r>
      <w:r w:rsidRPr="006F4DDD">
        <w:rPr>
          <w:b/>
          <w:bCs/>
          <w:lang w:val="en-IN"/>
        </w:rPr>
        <w:t>-</w:t>
      </w:r>
      <w:r w:rsidRPr="006F4DDD">
        <w:rPr>
          <w:rFonts w:ascii="Nirmala UI" w:hAnsi="Nirmala UI" w:cs="Nirmala UI"/>
          <w:b/>
          <w:bCs/>
          <w:lang w:val="en-IN"/>
        </w:rPr>
        <w:t>૨૦</w:t>
      </w:r>
      <w:r w:rsidRPr="006F4DDD">
        <w:rPr>
          <w:b/>
          <w:bCs/>
          <w:lang w:val="en-IN"/>
        </w:rPr>
        <w:t>-</w:t>
      </w:r>
      <w:r w:rsidRPr="006F4DDD">
        <w:rPr>
          <w:rFonts w:ascii="Nirmala UI" w:hAnsi="Nirmala UI" w:cs="Nirmala UI"/>
          <w:b/>
          <w:bCs/>
          <w:lang w:val="en-IN"/>
        </w:rPr>
        <w:t>૩૦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વેજ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રૂલ</w:t>
      </w:r>
      <w:r w:rsidRPr="006F4DDD">
        <w:rPr>
          <w:b/>
          <w:bCs/>
          <w:lang w:val="en-IN"/>
        </w:rPr>
        <w:t xml:space="preserve"> (The 50% Basic Salary Rule)</w:t>
      </w:r>
    </w:p>
    <w:p w14:paraId="4C1EABE6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ભારતના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લેબર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કોડ</w:t>
      </w:r>
      <w:r w:rsidRPr="006F4DDD">
        <w:rPr>
          <w:lang w:val="en-IN"/>
        </w:rPr>
        <w:t xml:space="preserve"> (New Labour Codes)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સૌથી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સ્ટાન્ડર્ડ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4FB577D0" w14:textId="77777777" w:rsidR="006F4DDD" w:rsidRPr="006F4DDD" w:rsidRDefault="006F4DDD">
      <w:pPr>
        <w:numPr>
          <w:ilvl w:val="0"/>
          <w:numId w:val="218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નિયમ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બેઝિક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સેલરી</w:t>
      </w:r>
      <w:r w:rsidRPr="006F4DDD">
        <w:rPr>
          <w:b/>
          <w:bCs/>
          <w:lang w:val="en-IN"/>
        </w:rPr>
        <w:t xml:space="preserve"> (Basic Salary)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ગ્રોસ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(CTC)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ઓછામાં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ઓછા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૫૦</w:t>
      </w:r>
      <w:r w:rsidRPr="006F4DDD">
        <w:rPr>
          <w:b/>
          <w:bCs/>
          <w:lang w:val="en-IN"/>
        </w:rPr>
        <w:t>%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જોઈએ</w:t>
      </w:r>
      <w:r w:rsidRPr="006F4DDD">
        <w:rPr>
          <w:lang w:val="en-IN"/>
        </w:rPr>
        <w:t>.</w:t>
      </w:r>
    </w:p>
    <w:p w14:paraId="7FC2378E" w14:textId="77777777" w:rsidR="006F4DDD" w:rsidRPr="006F4DDD" w:rsidRDefault="006F4DDD">
      <w:pPr>
        <w:numPr>
          <w:ilvl w:val="0"/>
          <w:numId w:val="218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અસર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૫૦</w:t>
      </w:r>
      <w:r w:rsidRPr="006F4DDD">
        <w:rPr>
          <w:lang w:val="en-IN"/>
        </w:rPr>
        <w:t xml:space="preserve">%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રાખવામાં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ગેરકાયદેસર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ગણાશે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વધવાથી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(PF)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ગ્રેચ્યુઈટીનું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ફંડ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મોટું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58DA5059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4C2F620E">
          <v:rect id="_x0000_i1715" style="width:0;height:1.5pt" o:hralign="center" o:hrstd="t" o:hr="t" fillcolor="#a0a0a0" stroked="f"/>
        </w:pict>
      </w:r>
    </w:p>
    <w:p w14:paraId="4A4959A5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૨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રજા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મંજૂરી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અને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કમ્પેન્સેશન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સ્ટાન્ડર્ડ્સ</w:t>
      </w:r>
      <w:r w:rsidRPr="006F4DDD">
        <w:rPr>
          <w:b/>
          <w:bCs/>
          <w:lang w:val="en-IN"/>
        </w:rPr>
        <w:t xml:space="preserve"> (Leave &amp; Comp-Off Rules)</w:t>
      </w:r>
    </w:p>
    <w:p w14:paraId="7B00FDAF" w14:textId="77777777" w:rsidR="006F4DDD" w:rsidRPr="006F4DDD" w:rsidRDefault="006F4DDD">
      <w:pPr>
        <w:numPr>
          <w:ilvl w:val="0"/>
          <w:numId w:val="219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EL / PL (Earned Leave / Privilege Leave):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ફેક્ટરી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એક્ટ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૨૪૦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૨૦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કમાવવાનો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વાર્ષિક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આશરે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રજાઓ</w:t>
      </w:r>
      <w:r w:rsidRPr="006F4DDD">
        <w:rPr>
          <w:lang w:val="en-IN"/>
        </w:rPr>
        <w:t>).</w:t>
      </w:r>
    </w:p>
    <w:p w14:paraId="70110E3E" w14:textId="77777777" w:rsidR="006F4DDD" w:rsidRPr="006F4DDD" w:rsidRDefault="006F4DDD">
      <w:pPr>
        <w:numPr>
          <w:ilvl w:val="0"/>
          <w:numId w:val="219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Comp-Off (Compensatory Off):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સ્ટાફ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મેમ્બર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રવિવારે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અથવા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દિવસે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ઓફિસ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પૈસા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ચાલુ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અઠવાડિયે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વધારાની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રજા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જેને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કમ્પ</w:t>
      </w:r>
      <w:r w:rsidRPr="006F4DDD">
        <w:rPr>
          <w:lang w:val="en-IN"/>
        </w:rPr>
        <w:t>-</w:t>
      </w:r>
      <w:r w:rsidRPr="006F4DDD">
        <w:rPr>
          <w:rFonts w:ascii="Nirmala UI" w:hAnsi="Nirmala UI" w:cs="Nirmala UI"/>
          <w:lang w:val="en-IN"/>
        </w:rPr>
        <w:t>ઓફ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કહેવાય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595C6179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lastRenderedPageBreak/>
        <w:pict w14:anchorId="50D19A1D">
          <v:rect id="_x0000_i1716" style="width:0;height:1.5pt" o:hralign="center" o:hrstd="t" o:hr="t" fillcolor="#a0a0a0" stroked="f"/>
        </w:pict>
      </w:r>
    </w:p>
    <w:p w14:paraId="48145006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૩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સીટીસી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વર્સેસ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ગ્રોસ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વર્સેસ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નેટ</w:t>
      </w:r>
      <w:r w:rsidRPr="006F4DDD">
        <w:rPr>
          <w:b/>
          <w:bCs/>
          <w:lang w:val="en-IN"/>
        </w:rPr>
        <w:t xml:space="preserve"> (The 3-Tier Salary Standard)</w:t>
      </w:r>
    </w:p>
    <w:p w14:paraId="4E4ED3B1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t>ઇન્ડસ્ટ્રીમાં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હંમેશા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૩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સ્ટાન્ડર્ડ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નામોથી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ઓળખવામાં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411BFB27" w14:textId="77777777" w:rsidR="006F4DDD" w:rsidRPr="006F4DDD" w:rsidRDefault="006F4DDD">
      <w:pPr>
        <w:numPr>
          <w:ilvl w:val="0"/>
          <w:numId w:val="220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CTC (Cost to Company):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પાછળ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આખા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વર્ષમાં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કેટલો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ખર્ચ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કરશે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આંકડો</w:t>
      </w:r>
      <w:r w:rsidRPr="006F4DDD">
        <w:rPr>
          <w:lang w:val="en-IN"/>
        </w:rPr>
        <w:t xml:space="preserve"> (</w:t>
      </w:r>
      <w:r w:rsidRPr="006F4DDD">
        <w:rPr>
          <w:rFonts w:ascii="Nirmala UI" w:hAnsi="Nirmala UI" w:cs="Nirmala UI"/>
          <w:lang w:val="en-IN"/>
        </w:rPr>
        <w:t>જેમાં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ભાગ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જાય</w:t>
      </w:r>
      <w:r w:rsidRPr="006F4DDD">
        <w:rPr>
          <w:lang w:val="en-IN"/>
        </w:rPr>
        <w:t>).</w:t>
      </w:r>
    </w:p>
    <w:p w14:paraId="697ED671" w14:textId="77777777" w:rsidR="006F4DDD" w:rsidRPr="006F4DDD" w:rsidRDefault="006F4DDD">
      <w:pPr>
        <w:numPr>
          <w:ilvl w:val="0"/>
          <w:numId w:val="220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Gross Salary: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હાજરી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અને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કાપતા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પહેલાનો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કુલ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>.</w:t>
      </w:r>
    </w:p>
    <w:p w14:paraId="41F58DA2" w14:textId="77777777" w:rsidR="006F4DDD" w:rsidRPr="006F4DDD" w:rsidRDefault="006F4DDD">
      <w:pPr>
        <w:numPr>
          <w:ilvl w:val="0"/>
          <w:numId w:val="220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Net / In-Hand Salary: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બધી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કપાત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પછી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બેંક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ખાતામાં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જમા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થતી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ફાઇનલ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>.</w:t>
      </w:r>
    </w:p>
    <w:p w14:paraId="04475EDD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14121B03">
          <v:rect id="_x0000_i1717" style="width:0;height:1.5pt" o:hralign="center" o:hrstd="t" o:hr="t" fillcolor="#a0a0a0" stroked="f"/>
        </w:pict>
      </w:r>
    </w:p>
    <w:p w14:paraId="410F040D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૪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પીએફ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સીલિંગ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લિમિટ</w:t>
      </w:r>
      <w:r w:rsidRPr="006F4DDD">
        <w:rPr>
          <w:b/>
          <w:bCs/>
          <w:lang w:val="en-IN"/>
        </w:rPr>
        <w:t xml:space="preserve"> (PF Ceiling Limit Standard)</w:t>
      </w:r>
    </w:p>
    <w:p w14:paraId="781B304D" w14:textId="77777777" w:rsidR="006F4DDD" w:rsidRPr="006F4DDD" w:rsidRDefault="006F4DDD">
      <w:pPr>
        <w:numPr>
          <w:ilvl w:val="0"/>
          <w:numId w:val="221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નિયમ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સરકારી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નિયમ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જો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બેઝિક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સેલરી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૧૫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કંપની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ઈચ્છે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તેનો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પીએફ</w:t>
      </w:r>
      <w:r w:rsidRPr="006F4DDD">
        <w:rPr>
          <w:lang w:val="en-IN"/>
        </w:rPr>
        <w:t xml:space="preserve"> (PF) </w:t>
      </w:r>
      <w:r w:rsidRPr="006F4DDD">
        <w:rPr>
          <w:rFonts w:ascii="Nirmala UI" w:hAnsi="Nirmala UI" w:cs="Nirmala UI"/>
          <w:lang w:val="en-IN"/>
        </w:rPr>
        <w:t>પૂરા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કાપવાના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બદલે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ફક્ત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લિમિટ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કાપી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4618E20C" w14:textId="77777777" w:rsidR="006F4DDD" w:rsidRPr="006F4DDD" w:rsidRDefault="006F4DDD">
      <w:pPr>
        <w:numPr>
          <w:ilvl w:val="0"/>
          <w:numId w:val="221"/>
        </w:numPr>
        <w:spacing w:before="480"/>
        <w:rPr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ગણતરી</w:t>
      </w:r>
      <w:r w:rsidRPr="006F4DDD">
        <w:rPr>
          <w:b/>
          <w:bCs/>
          <w:lang w:val="en-IN"/>
        </w:rPr>
        <w:t>: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૧૫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૦૦૦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૧૨</w:t>
      </w:r>
      <w:r w:rsidRPr="006F4DDD">
        <w:rPr>
          <w:lang w:val="en-IN"/>
        </w:rPr>
        <w:t xml:space="preserve">% = </w:t>
      </w:r>
      <w:r w:rsidRPr="006F4DDD">
        <w:rPr>
          <w:rFonts w:ascii="Arial" w:hAnsi="Arial" w:cs="Arial"/>
          <w:b/>
          <w:bCs/>
          <w:lang w:val="en-IN"/>
        </w:rPr>
        <w:t>₹</w:t>
      </w:r>
      <w:r w:rsidRPr="006F4DDD">
        <w:rPr>
          <w:rFonts w:ascii="Nirmala UI" w:hAnsi="Nirmala UI" w:cs="Nirmala UI"/>
          <w:b/>
          <w:bCs/>
          <w:lang w:val="en-IN"/>
        </w:rPr>
        <w:t>૧</w:t>
      </w:r>
      <w:r w:rsidRPr="006F4DDD">
        <w:rPr>
          <w:b/>
          <w:bCs/>
          <w:lang w:val="en-IN"/>
        </w:rPr>
        <w:t>,</w:t>
      </w:r>
      <w:r w:rsidRPr="006F4DDD">
        <w:rPr>
          <w:rFonts w:ascii="Nirmala UI" w:hAnsi="Nirmala UI" w:cs="Nirmala UI"/>
          <w:b/>
          <w:bCs/>
          <w:lang w:val="en-IN"/>
        </w:rPr>
        <w:t>૮૦૦</w:t>
      </w:r>
      <w:r w:rsidRPr="006F4DDD">
        <w:rPr>
          <w:lang w:val="en-IN"/>
        </w:rPr>
        <w:t xml:space="preserve">. </w:t>
      </w:r>
      <w:r w:rsidRPr="006F4DDD">
        <w:rPr>
          <w:rFonts w:ascii="Nirmala UI" w:hAnsi="Nirmala UI" w:cs="Nirmala UI"/>
          <w:lang w:val="en-IN"/>
        </w:rPr>
        <w:t>એટલે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ગમે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એટલો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મોટો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હોય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પીએફની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રકમ</w:t>
      </w:r>
      <w:r w:rsidRPr="006F4DDD">
        <w:rPr>
          <w:lang w:val="en-IN"/>
        </w:rPr>
        <w:t xml:space="preserve"> </w:t>
      </w:r>
      <w:r w:rsidRPr="006F4DDD">
        <w:rPr>
          <w:rFonts w:ascii="Arial" w:hAnsi="Arial" w:cs="Arial"/>
          <w:lang w:val="en-IN"/>
        </w:rPr>
        <w:t>₹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>,</w:t>
      </w:r>
      <w:r w:rsidRPr="006F4DDD">
        <w:rPr>
          <w:rFonts w:ascii="Nirmala UI" w:hAnsi="Nirmala UI" w:cs="Nirmala UI"/>
          <w:lang w:val="en-IN"/>
        </w:rPr>
        <w:t>૮૦૦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ફિક્સ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જેથી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હાથમાં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પગાર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મળે</w:t>
      </w:r>
      <w:r w:rsidRPr="006F4DDD">
        <w:rPr>
          <w:lang w:val="en-IN"/>
        </w:rPr>
        <w:t>.</w:t>
      </w:r>
    </w:p>
    <w:p w14:paraId="43A4CBBD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15A2F8B7">
          <v:rect id="_x0000_i1718" style="width:0;height:1.5pt" o:hralign="center" o:hrstd="t" o:hr="t" fillcolor="#a0a0a0" stroked="f"/>
        </w:pict>
      </w:r>
    </w:p>
    <w:p w14:paraId="2428E249" w14:textId="77777777" w:rsidR="006F4DDD" w:rsidRPr="006F4DDD" w:rsidRDefault="006F4DDD" w:rsidP="006F4DDD">
      <w:pPr>
        <w:spacing w:before="480"/>
        <w:rPr>
          <w:b/>
          <w:bCs/>
          <w:lang w:val="en-IN"/>
        </w:rPr>
      </w:pPr>
      <w:r w:rsidRPr="006F4DDD">
        <w:rPr>
          <w:rFonts w:ascii="Nirmala UI" w:hAnsi="Nirmala UI" w:cs="Nirmala UI"/>
          <w:b/>
          <w:bCs/>
          <w:lang w:val="en-IN"/>
        </w:rPr>
        <w:t>૫</w:t>
      </w:r>
      <w:r w:rsidRPr="006F4DDD">
        <w:rPr>
          <w:b/>
          <w:bCs/>
          <w:lang w:val="en-IN"/>
        </w:rPr>
        <w:t xml:space="preserve">. </w:t>
      </w:r>
      <w:r w:rsidRPr="006F4DDD">
        <w:rPr>
          <w:rFonts w:ascii="Nirmala UI" w:hAnsi="Nirmala UI" w:cs="Nirmala UI"/>
          <w:b/>
          <w:bCs/>
          <w:lang w:val="en-IN"/>
        </w:rPr>
        <w:t>ઇન્કમ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ટેક્સના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બે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સ્ટાન્ડર્ડ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ઓપ્શન</w:t>
      </w:r>
      <w:r w:rsidRPr="006F4DDD">
        <w:rPr>
          <w:b/>
          <w:bCs/>
          <w:lang w:val="en-IN"/>
        </w:rPr>
        <w:t xml:space="preserve"> (New vs Old Tax Regime)</w:t>
      </w:r>
    </w:p>
    <w:p w14:paraId="4F7DCF14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rFonts w:ascii="Nirmala UI" w:hAnsi="Nirmala UI" w:cs="Nirmala UI"/>
          <w:lang w:val="en-IN"/>
        </w:rPr>
        <w:lastRenderedPageBreak/>
        <w:t>પેરોલ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રન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કરતી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વખતે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સોફ્ટવેરમાં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પાસે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બેમાંથી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એક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સ્ટાન્ડર્ડ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સિસ્ટમ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પસંદ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કરાવવી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પડે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:</w:t>
      </w:r>
    </w:p>
    <w:p w14:paraId="287E13D3" w14:textId="77777777" w:rsidR="006F4DDD" w:rsidRPr="006F4DDD" w:rsidRDefault="006F4DDD">
      <w:pPr>
        <w:numPr>
          <w:ilvl w:val="0"/>
          <w:numId w:val="222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New Tax Regime (</w:t>
      </w:r>
      <w:r w:rsidRPr="006F4DDD">
        <w:rPr>
          <w:rFonts w:ascii="Nirmala UI" w:hAnsi="Nirmala UI" w:cs="Nirmala UI"/>
          <w:b/>
          <w:bCs/>
          <w:lang w:val="en-IN"/>
        </w:rPr>
        <w:t>નવી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સિસ્ટમ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ખૂબ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ઓછા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કર્મચારી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કોઈ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રોકાણ</w:t>
      </w:r>
      <w:r w:rsidRPr="006F4DDD">
        <w:rPr>
          <w:lang w:val="en-IN"/>
        </w:rPr>
        <w:t xml:space="preserve"> (LIC, </w:t>
      </w:r>
      <w:r w:rsidRPr="006F4DDD">
        <w:rPr>
          <w:rFonts w:ascii="Nirmala UI" w:hAnsi="Nirmala UI" w:cs="Nirmala UI"/>
          <w:lang w:val="en-IN"/>
        </w:rPr>
        <w:t>મેડિકલ</w:t>
      </w:r>
      <w:r w:rsidRPr="006F4DDD">
        <w:rPr>
          <w:lang w:val="en-IN"/>
        </w:rPr>
        <w:t xml:space="preserve">) </w:t>
      </w:r>
      <w:r w:rsidRPr="006F4DDD">
        <w:rPr>
          <w:rFonts w:ascii="Nirmala UI" w:hAnsi="Nirmala UI" w:cs="Nirmala UI"/>
          <w:lang w:val="en-IN"/>
        </w:rPr>
        <w:t>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પુરાવા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આપીને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બચાવી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શકતો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નથી</w:t>
      </w:r>
      <w:r w:rsidRPr="006F4DDD">
        <w:rPr>
          <w:lang w:val="en-IN"/>
        </w:rPr>
        <w:t>.</w:t>
      </w:r>
    </w:p>
    <w:p w14:paraId="07CB4C2A" w14:textId="77777777" w:rsidR="006F4DDD" w:rsidRPr="006F4DDD" w:rsidRDefault="006F4DDD">
      <w:pPr>
        <w:numPr>
          <w:ilvl w:val="0"/>
          <w:numId w:val="222"/>
        </w:numPr>
        <w:spacing w:before="480"/>
        <w:rPr>
          <w:lang w:val="en-IN"/>
        </w:rPr>
      </w:pPr>
      <w:r w:rsidRPr="006F4DDD">
        <w:rPr>
          <w:b/>
          <w:bCs/>
          <w:lang w:val="en-IN"/>
        </w:rPr>
        <w:t>Old Tax Regime (</w:t>
      </w:r>
      <w:r w:rsidRPr="006F4DDD">
        <w:rPr>
          <w:rFonts w:ascii="Nirmala UI" w:hAnsi="Nirmala UI" w:cs="Nirmala UI"/>
          <w:b/>
          <w:bCs/>
          <w:lang w:val="en-IN"/>
        </w:rPr>
        <w:t>જૂની</w:t>
      </w:r>
      <w:r w:rsidRPr="006F4DDD">
        <w:rPr>
          <w:b/>
          <w:bCs/>
          <w:lang w:val="en-IN"/>
        </w:rPr>
        <w:t xml:space="preserve"> </w:t>
      </w:r>
      <w:r w:rsidRPr="006F4DDD">
        <w:rPr>
          <w:rFonts w:ascii="Nirmala UI" w:hAnsi="Nirmala UI" w:cs="Nirmala UI"/>
          <w:b/>
          <w:bCs/>
          <w:lang w:val="en-IN"/>
        </w:rPr>
        <w:t>સિસ્ટમ</w:t>
      </w:r>
      <w:r w:rsidRPr="006F4DDD">
        <w:rPr>
          <w:b/>
          <w:bCs/>
          <w:lang w:val="en-IN"/>
        </w:rPr>
        <w:t>):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આમાં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ટેક્સના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દર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વધુ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 xml:space="preserve">, </w:t>
      </w:r>
      <w:r w:rsidRPr="006F4DDD">
        <w:rPr>
          <w:rFonts w:ascii="Nirmala UI" w:hAnsi="Nirmala UI" w:cs="Nirmala UI"/>
          <w:lang w:val="en-IN"/>
        </w:rPr>
        <w:t>પણ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પ્રકરણ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૧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માં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શીખ્યા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તે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મુજબ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બધા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જ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પુરાવા</w:t>
      </w:r>
      <w:r w:rsidRPr="006F4DDD">
        <w:rPr>
          <w:lang w:val="en-IN"/>
        </w:rPr>
        <w:t xml:space="preserve"> (80C, HRA) </w:t>
      </w:r>
      <w:r w:rsidRPr="006F4DDD">
        <w:rPr>
          <w:rFonts w:ascii="Nirmala UI" w:hAnsi="Nirmala UI" w:cs="Nirmala UI"/>
          <w:lang w:val="en-IN"/>
        </w:rPr>
        <w:t>સબમિટ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કરીને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ટેક્સ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ઝીરો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કરી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શકાય</w:t>
      </w:r>
      <w:r w:rsidRPr="006F4DDD">
        <w:rPr>
          <w:lang w:val="en-IN"/>
        </w:rPr>
        <w:t xml:space="preserve"> </w:t>
      </w:r>
      <w:r w:rsidRPr="006F4DDD">
        <w:rPr>
          <w:rFonts w:ascii="Nirmala UI" w:hAnsi="Nirmala UI" w:cs="Nirmala UI"/>
          <w:lang w:val="en-IN"/>
        </w:rPr>
        <w:t>છે</w:t>
      </w:r>
      <w:r w:rsidRPr="006F4DDD">
        <w:rPr>
          <w:lang w:val="en-IN"/>
        </w:rPr>
        <w:t>.</w:t>
      </w:r>
    </w:p>
    <w:p w14:paraId="1D3597D0" w14:textId="77777777" w:rsidR="006F4DDD" w:rsidRPr="006F4DDD" w:rsidRDefault="006F4DDD" w:rsidP="006F4DDD">
      <w:pPr>
        <w:spacing w:before="480"/>
        <w:rPr>
          <w:lang w:val="en-IN"/>
        </w:rPr>
      </w:pPr>
      <w:r w:rsidRPr="006F4DDD">
        <w:rPr>
          <w:lang w:val="en-IN"/>
        </w:rPr>
        <w:pict w14:anchorId="282C47EB">
          <v:rect id="_x0000_i1719" style="width:0;height:1.5pt" o:hralign="center" o:hrstd="t" o:hr="t" fillcolor="#a0a0a0" stroked="f"/>
        </w:pict>
      </w:r>
    </w:p>
    <w:p w14:paraId="40D76C5C" w14:textId="77777777" w:rsidR="00BD5E94" w:rsidRDefault="00BD5E94">
      <w:pPr>
        <w:spacing w:before="480"/>
        <w:rPr>
          <w:rFonts w:hint="eastAsia"/>
        </w:rPr>
      </w:pPr>
    </w:p>
    <w:sectPr w:rsidR="00BD5E9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7677D"/>
    <w:multiLevelType w:val="multilevel"/>
    <w:tmpl w:val="0B7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5D0B23"/>
    <w:multiLevelType w:val="multilevel"/>
    <w:tmpl w:val="D58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53F3C"/>
    <w:multiLevelType w:val="multilevel"/>
    <w:tmpl w:val="5F44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74E9F"/>
    <w:multiLevelType w:val="multilevel"/>
    <w:tmpl w:val="BE3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05445"/>
    <w:multiLevelType w:val="multilevel"/>
    <w:tmpl w:val="329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569E9"/>
    <w:multiLevelType w:val="multilevel"/>
    <w:tmpl w:val="B9C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F4884"/>
    <w:multiLevelType w:val="multilevel"/>
    <w:tmpl w:val="5FA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86670"/>
    <w:multiLevelType w:val="multilevel"/>
    <w:tmpl w:val="2FFA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AB33F1"/>
    <w:multiLevelType w:val="multilevel"/>
    <w:tmpl w:val="BB9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95841"/>
    <w:multiLevelType w:val="multilevel"/>
    <w:tmpl w:val="DE6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F53E5"/>
    <w:multiLevelType w:val="multilevel"/>
    <w:tmpl w:val="6DB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B272F5"/>
    <w:multiLevelType w:val="multilevel"/>
    <w:tmpl w:val="D68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C7D1A"/>
    <w:multiLevelType w:val="multilevel"/>
    <w:tmpl w:val="430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A26D0"/>
    <w:multiLevelType w:val="multilevel"/>
    <w:tmpl w:val="7D30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F70C87"/>
    <w:multiLevelType w:val="multilevel"/>
    <w:tmpl w:val="B52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0053D5"/>
    <w:multiLevelType w:val="multilevel"/>
    <w:tmpl w:val="8E5A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8A774F"/>
    <w:multiLevelType w:val="multilevel"/>
    <w:tmpl w:val="DC9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AE4CE0"/>
    <w:multiLevelType w:val="multilevel"/>
    <w:tmpl w:val="D2C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3A4C6C"/>
    <w:multiLevelType w:val="multilevel"/>
    <w:tmpl w:val="337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84D67"/>
    <w:multiLevelType w:val="multilevel"/>
    <w:tmpl w:val="681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2B6721"/>
    <w:multiLevelType w:val="multilevel"/>
    <w:tmpl w:val="5838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0791B"/>
    <w:multiLevelType w:val="multilevel"/>
    <w:tmpl w:val="8EA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9B0618"/>
    <w:multiLevelType w:val="multilevel"/>
    <w:tmpl w:val="FA52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4776E4"/>
    <w:multiLevelType w:val="multilevel"/>
    <w:tmpl w:val="B2D2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2F4BD9"/>
    <w:multiLevelType w:val="multilevel"/>
    <w:tmpl w:val="FE18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7E5DDC"/>
    <w:multiLevelType w:val="multilevel"/>
    <w:tmpl w:val="37C6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E51E97"/>
    <w:multiLevelType w:val="multilevel"/>
    <w:tmpl w:val="647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F91700"/>
    <w:multiLevelType w:val="multilevel"/>
    <w:tmpl w:val="404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3E00E4"/>
    <w:multiLevelType w:val="multilevel"/>
    <w:tmpl w:val="96D2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33DCA"/>
    <w:multiLevelType w:val="multilevel"/>
    <w:tmpl w:val="44D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E7F17"/>
    <w:multiLevelType w:val="multilevel"/>
    <w:tmpl w:val="E57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0F1FB3"/>
    <w:multiLevelType w:val="multilevel"/>
    <w:tmpl w:val="A984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9B38A2"/>
    <w:multiLevelType w:val="multilevel"/>
    <w:tmpl w:val="CC5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C730D0"/>
    <w:multiLevelType w:val="multilevel"/>
    <w:tmpl w:val="C51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E700BB"/>
    <w:multiLevelType w:val="multilevel"/>
    <w:tmpl w:val="4CA2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B31731"/>
    <w:multiLevelType w:val="multilevel"/>
    <w:tmpl w:val="ED3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D5476E"/>
    <w:multiLevelType w:val="multilevel"/>
    <w:tmpl w:val="312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17492"/>
    <w:multiLevelType w:val="multilevel"/>
    <w:tmpl w:val="960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CA7078"/>
    <w:multiLevelType w:val="multilevel"/>
    <w:tmpl w:val="111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012D03"/>
    <w:multiLevelType w:val="multilevel"/>
    <w:tmpl w:val="F53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4005D0"/>
    <w:multiLevelType w:val="multilevel"/>
    <w:tmpl w:val="3A46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4A0550"/>
    <w:multiLevelType w:val="multilevel"/>
    <w:tmpl w:val="0F7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8139DA"/>
    <w:multiLevelType w:val="multilevel"/>
    <w:tmpl w:val="4EA4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842AD2"/>
    <w:multiLevelType w:val="multilevel"/>
    <w:tmpl w:val="DD8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657144"/>
    <w:multiLevelType w:val="multilevel"/>
    <w:tmpl w:val="1C3A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8B1635"/>
    <w:multiLevelType w:val="multilevel"/>
    <w:tmpl w:val="6A48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123621"/>
    <w:multiLevelType w:val="multilevel"/>
    <w:tmpl w:val="A97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CD6C2D"/>
    <w:multiLevelType w:val="multilevel"/>
    <w:tmpl w:val="825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7F1E5F"/>
    <w:multiLevelType w:val="multilevel"/>
    <w:tmpl w:val="BF6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9F571C"/>
    <w:multiLevelType w:val="multilevel"/>
    <w:tmpl w:val="28F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5B7C42"/>
    <w:multiLevelType w:val="multilevel"/>
    <w:tmpl w:val="A8D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9941C0"/>
    <w:multiLevelType w:val="multilevel"/>
    <w:tmpl w:val="46C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D3724C"/>
    <w:multiLevelType w:val="multilevel"/>
    <w:tmpl w:val="4FF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5C72DF"/>
    <w:multiLevelType w:val="multilevel"/>
    <w:tmpl w:val="4CA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D879EC"/>
    <w:multiLevelType w:val="multilevel"/>
    <w:tmpl w:val="6894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DA67B8"/>
    <w:multiLevelType w:val="multilevel"/>
    <w:tmpl w:val="A68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E16094"/>
    <w:multiLevelType w:val="multilevel"/>
    <w:tmpl w:val="943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8715EF"/>
    <w:multiLevelType w:val="multilevel"/>
    <w:tmpl w:val="3EA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050921"/>
    <w:multiLevelType w:val="multilevel"/>
    <w:tmpl w:val="B04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E6577"/>
    <w:multiLevelType w:val="multilevel"/>
    <w:tmpl w:val="A18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DC38BA"/>
    <w:multiLevelType w:val="multilevel"/>
    <w:tmpl w:val="CF38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FD7C4C"/>
    <w:multiLevelType w:val="multilevel"/>
    <w:tmpl w:val="76E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2C2148"/>
    <w:multiLevelType w:val="multilevel"/>
    <w:tmpl w:val="0936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BC57261"/>
    <w:multiLevelType w:val="multilevel"/>
    <w:tmpl w:val="8A1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963243"/>
    <w:multiLevelType w:val="multilevel"/>
    <w:tmpl w:val="DC0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152EE9"/>
    <w:multiLevelType w:val="multilevel"/>
    <w:tmpl w:val="BAE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2F2330"/>
    <w:multiLevelType w:val="multilevel"/>
    <w:tmpl w:val="43D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6664DA"/>
    <w:multiLevelType w:val="multilevel"/>
    <w:tmpl w:val="9E8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721844"/>
    <w:multiLevelType w:val="multilevel"/>
    <w:tmpl w:val="3E06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763259"/>
    <w:multiLevelType w:val="multilevel"/>
    <w:tmpl w:val="8EF4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C239A0"/>
    <w:multiLevelType w:val="multilevel"/>
    <w:tmpl w:val="EF5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19337C"/>
    <w:multiLevelType w:val="multilevel"/>
    <w:tmpl w:val="B51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2324BE"/>
    <w:multiLevelType w:val="multilevel"/>
    <w:tmpl w:val="849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DF5828"/>
    <w:multiLevelType w:val="multilevel"/>
    <w:tmpl w:val="74F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8E1E31"/>
    <w:multiLevelType w:val="multilevel"/>
    <w:tmpl w:val="F332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FA637F0"/>
    <w:multiLevelType w:val="multilevel"/>
    <w:tmpl w:val="581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3E6CBC"/>
    <w:multiLevelType w:val="multilevel"/>
    <w:tmpl w:val="4D4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2D7416"/>
    <w:multiLevelType w:val="multilevel"/>
    <w:tmpl w:val="6F74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F2045A"/>
    <w:multiLevelType w:val="multilevel"/>
    <w:tmpl w:val="460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C36272"/>
    <w:multiLevelType w:val="multilevel"/>
    <w:tmpl w:val="FB7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B2275D"/>
    <w:multiLevelType w:val="multilevel"/>
    <w:tmpl w:val="A9EC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F37461"/>
    <w:multiLevelType w:val="multilevel"/>
    <w:tmpl w:val="201A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6064708"/>
    <w:multiLevelType w:val="multilevel"/>
    <w:tmpl w:val="85C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1216CB"/>
    <w:multiLevelType w:val="multilevel"/>
    <w:tmpl w:val="60B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2555F9"/>
    <w:multiLevelType w:val="multilevel"/>
    <w:tmpl w:val="CD8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2A21F9"/>
    <w:multiLevelType w:val="multilevel"/>
    <w:tmpl w:val="1C4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5509FF"/>
    <w:multiLevelType w:val="multilevel"/>
    <w:tmpl w:val="496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8E043C"/>
    <w:multiLevelType w:val="multilevel"/>
    <w:tmpl w:val="1DC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F97833"/>
    <w:multiLevelType w:val="multilevel"/>
    <w:tmpl w:val="12B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2B6012"/>
    <w:multiLevelType w:val="multilevel"/>
    <w:tmpl w:val="C71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3D1E29"/>
    <w:multiLevelType w:val="multilevel"/>
    <w:tmpl w:val="7F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95378C"/>
    <w:multiLevelType w:val="multilevel"/>
    <w:tmpl w:val="65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D95C16"/>
    <w:multiLevelType w:val="multilevel"/>
    <w:tmpl w:val="FEC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DE1844"/>
    <w:multiLevelType w:val="multilevel"/>
    <w:tmpl w:val="2FA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2E0A24"/>
    <w:multiLevelType w:val="multilevel"/>
    <w:tmpl w:val="768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415564"/>
    <w:multiLevelType w:val="multilevel"/>
    <w:tmpl w:val="497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5E2797"/>
    <w:multiLevelType w:val="multilevel"/>
    <w:tmpl w:val="0772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D5040D"/>
    <w:multiLevelType w:val="multilevel"/>
    <w:tmpl w:val="33E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3A0CF3"/>
    <w:multiLevelType w:val="multilevel"/>
    <w:tmpl w:val="150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7B6629"/>
    <w:multiLevelType w:val="multilevel"/>
    <w:tmpl w:val="ED3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6F5AEB"/>
    <w:multiLevelType w:val="multilevel"/>
    <w:tmpl w:val="429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9C1152"/>
    <w:multiLevelType w:val="multilevel"/>
    <w:tmpl w:val="3A5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49033D"/>
    <w:multiLevelType w:val="multilevel"/>
    <w:tmpl w:val="D54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8918A9"/>
    <w:multiLevelType w:val="multilevel"/>
    <w:tmpl w:val="A1B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E36A07"/>
    <w:multiLevelType w:val="multilevel"/>
    <w:tmpl w:val="A2FE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E40FF4"/>
    <w:multiLevelType w:val="multilevel"/>
    <w:tmpl w:val="7AD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5F7B8D"/>
    <w:multiLevelType w:val="multilevel"/>
    <w:tmpl w:val="339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A25D32"/>
    <w:multiLevelType w:val="multilevel"/>
    <w:tmpl w:val="203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F718E1"/>
    <w:multiLevelType w:val="multilevel"/>
    <w:tmpl w:val="28D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0F17B3"/>
    <w:multiLevelType w:val="multilevel"/>
    <w:tmpl w:val="EAFA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5394F34"/>
    <w:multiLevelType w:val="multilevel"/>
    <w:tmpl w:val="9CF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4D65CC"/>
    <w:multiLevelType w:val="multilevel"/>
    <w:tmpl w:val="FA3C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8E19C0"/>
    <w:multiLevelType w:val="multilevel"/>
    <w:tmpl w:val="1E8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A47452"/>
    <w:multiLevelType w:val="multilevel"/>
    <w:tmpl w:val="69E0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C56590"/>
    <w:multiLevelType w:val="multilevel"/>
    <w:tmpl w:val="26C6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CC5A7F"/>
    <w:multiLevelType w:val="multilevel"/>
    <w:tmpl w:val="EFE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B84908"/>
    <w:multiLevelType w:val="multilevel"/>
    <w:tmpl w:val="FAB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635325"/>
    <w:multiLevelType w:val="multilevel"/>
    <w:tmpl w:val="D59C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97407E"/>
    <w:multiLevelType w:val="multilevel"/>
    <w:tmpl w:val="B5D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27335C"/>
    <w:multiLevelType w:val="multilevel"/>
    <w:tmpl w:val="356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FE6981"/>
    <w:multiLevelType w:val="multilevel"/>
    <w:tmpl w:val="A8AE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C27925"/>
    <w:multiLevelType w:val="multilevel"/>
    <w:tmpl w:val="AF8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2C4336"/>
    <w:multiLevelType w:val="multilevel"/>
    <w:tmpl w:val="434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960500"/>
    <w:multiLevelType w:val="multilevel"/>
    <w:tmpl w:val="125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BC3924"/>
    <w:multiLevelType w:val="multilevel"/>
    <w:tmpl w:val="8F7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2139F6"/>
    <w:multiLevelType w:val="multilevel"/>
    <w:tmpl w:val="AED0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1351237"/>
    <w:multiLevelType w:val="multilevel"/>
    <w:tmpl w:val="0964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1392F9E"/>
    <w:multiLevelType w:val="multilevel"/>
    <w:tmpl w:val="082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3D6867"/>
    <w:multiLevelType w:val="multilevel"/>
    <w:tmpl w:val="0004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B42ABD"/>
    <w:multiLevelType w:val="multilevel"/>
    <w:tmpl w:val="994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F90A0D"/>
    <w:multiLevelType w:val="multilevel"/>
    <w:tmpl w:val="AA6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5A0997"/>
    <w:multiLevelType w:val="multilevel"/>
    <w:tmpl w:val="258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B36A48"/>
    <w:multiLevelType w:val="multilevel"/>
    <w:tmpl w:val="342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012329"/>
    <w:multiLevelType w:val="multilevel"/>
    <w:tmpl w:val="1FC4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9E2192"/>
    <w:multiLevelType w:val="multilevel"/>
    <w:tmpl w:val="4A72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482415B"/>
    <w:multiLevelType w:val="multilevel"/>
    <w:tmpl w:val="234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6C5918"/>
    <w:multiLevelType w:val="multilevel"/>
    <w:tmpl w:val="598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835C48"/>
    <w:multiLevelType w:val="multilevel"/>
    <w:tmpl w:val="09E8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C07FE6"/>
    <w:multiLevelType w:val="multilevel"/>
    <w:tmpl w:val="C82C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67F1BE3"/>
    <w:multiLevelType w:val="multilevel"/>
    <w:tmpl w:val="21D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AA74D7"/>
    <w:multiLevelType w:val="multilevel"/>
    <w:tmpl w:val="38F0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7FF1C96"/>
    <w:multiLevelType w:val="multilevel"/>
    <w:tmpl w:val="CD2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8811CEC"/>
    <w:multiLevelType w:val="multilevel"/>
    <w:tmpl w:val="8EC0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B54BD3"/>
    <w:multiLevelType w:val="multilevel"/>
    <w:tmpl w:val="52A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677534"/>
    <w:multiLevelType w:val="multilevel"/>
    <w:tmpl w:val="187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7F76EE"/>
    <w:multiLevelType w:val="multilevel"/>
    <w:tmpl w:val="C27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F419D7"/>
    <w:multiLevelType w:val="multilevel"/>
    <w:tmpl w:val="1794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B342912"/>
    <w:multiLevelType w:val="multilevel"/>
    <w:tmpl w:val="9B0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8972E8"/>
    <w:multiLevelType w:val="multilevel"/>
    <w:tmpl w:val="073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B217BF"/>
    <w:multiLevelType w:val="multilevel"/>
    <w:tmpl w:val="627A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B87E99"/>
    <w:multiLevelType w:val="multilevel"/>
    <w:tmpl w:val="EE24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BD343D"/>
    <w:multiLevelType w:val="multilevel"/>
    <w:tmpl w:val="736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6D167B"/>
    <w:multiLevelType w:val="multilevel"/>
    <w:tmpl w:val="2D6E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783FC7"/>
    <w:multiLevelType w:val="multilevel"/>
    <w:tmpl w:val="0CE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8C1EA3"/>
    <w:multiLevelType w:val="multilevel"/>
    <w:tmpl w:val="F09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A1637E"/>
    <w:multiLevelType w:val="multilevel"/>
    <w:tmpl w:val="2D68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D35DFC"/>
    <w:multiLevelType w:val="multilevel"/>
    <w:tmpl w:val="A1C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3469D4"/>
    <w:multiLevelType w:val="multilevel"/>
    <w:tmpl w:val="70C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9B4811"/>
    <w:multiLevelType w:val="multilevel"/>
    <w:tmpl w:val="EA1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656A9B"/>
    <w:multiLevelType w:val="multilevel"/>
    <w:tmpl w:val="08AC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F8D6629"/>
    <w:multiLevelType w:val="multilevel"/>
    <w:tmpl w:val="1F4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3E5FAA"/>
    <w:multiLevelType w:val="multilevel"/>
    <w:tmpl w:val="B2E82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252317B"/>
    <w:multiLevelType w:val="multilevel"/>
    <w:tmpl w:val="DB9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866887"/>
    <w:multiLevelType w:val="multilevel"/>
    <w:tmpl w:val="892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AD4938"/>
    <w:multiLevelType w:val="multilevel"/>
    <w:tmpl w:val="6A3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D3133A"/>
    <w:multiLevelType w:val="multilevel"/>
    <w:tmpl w:val="8ED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707183"/>
    <w:multiLevelType w:val="multilevel"/>
    <w:tmpl w:val="0F58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8179F3"/>
    <w:multiLevelType w:val="multilevel"/>
    <w:tmpl w:val="48F4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4EE4CC2"/>
    <w:multiLevelType w:val="multilevel"/>
    <w:tmpl w:val="DDB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0D4C0F"/>
    <w:multiLevelType w:val="multilevel"/>
    <w:tmpl w:val="416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1033F0"/>
    <w:multiLevelType w:val="multilevel"/>
    <w:tmpl w:val="5FE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C60602"/>
    <w:multiLevelType w:val="multilevel"/>
    <w:tmpl w:val="6CF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7DA6639"/>
    <w:multiLevelType w:val="multilevel"/>
    <w:tmpl w:val="E94C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FB47AB"/>
    <w:multiLevelType w:val="multilevel"/>
    <w:tmpl w:val="754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FD7CE4"/>
    <w:multiLevelType w:val="multilevel"/>
    <w:tmpl w:val="26F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BB6D37"/>
    <w:multiLevelType w:val="multilevel"/>
    <w:tmpl w:val="49C0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CA2944"/>
    <w:multiLevelType w:val="multilevel"/>
    <w:tmpl w:val="9604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A3A0533"/>
    <w:multiLevelType w:val="multilevel"/>
    <w:tmpl w:val="367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B03AF4"/>
    <w:multiLevelType w:val="multilevel"/>
    <w:tmpl w:val="CA4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AC42059"/>
    <w:multiLevelType w:val="multilevel"/>
    <w:tmpl w:val="66D6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B322ED7"/>
    <w:multiLevelType w:val="multilevel"/>
    <w:tmpl w:val="3948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B5B46D1"/>
    <w:multiLevelType w:val="multilevel"/>
    <w:tmpl w:val="F418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BCE08DA"/>
    <w:multiLevelType w:val="multilevel"/>
    <w:tmpl w:val="7ECC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D187495"/>
    <w:multiLevelType w:val="multilevel"/>
    <w:tmpl w:val="A11A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D5E0B1E"/>
    <w:multiLevelType w:val="multilevel"/>
    <w:tmpl w:val="67E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B20D8B"/>
    <w:multiLevelType w:val="multilevel"/>
    <w:tmpl w:val="8940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E2B3EA8"/>
    <w:multiLevelType w:val="multilevel"/>
    <w:tmpl w:val="0BD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852B5E"/>
    <w:multiLevelType w:val="multilevel"/>
    <w:tmpl w:val="CFD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EF573D8"/>
    <w:multiLevelType w:val="multilevel"/>
    <w:tmpl w:val="FA8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24044A"/>
    <w:multiLevelType w:val="multilevel"/>
    <w:tmpl w:val="549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F90358D"/>
    <w:multiLevelType w:val="multilevel"/>
    <w:tmpl w:val="5532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F9C09F7"/>
    <w:multiLevelType w:val="multilevel"/>
    <w:tmpl w:val="DE80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4D1767"/>
    <w:multiLevelType w:val="multilevel"/>
    <w:tmpl w:val="F7A4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EB1D6E"/>
    <w:multiLevelType w:val="multilevel"/>
    <w:tmpl w:val="851C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266A13"/>
    <w:multiLevelType w:val="multilevel"/>
    <w:tmpl w:val="5CF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836C24"/>
    <w:multiLevelType w:val="multilevel"/>
    <w:tmpl w:val="E15A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025C2B"/>
    <w:multiLevelType w:val="multilevel"/>
    <w:tmpl w:val="5576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30437F7"/>
    <w:multiLevelType w:val="multilevel"/>
    <w:tmpl w:val="585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043955"/>
    <w:multiLevelType w:val="multilevel"/>
    <w:tmpl w:val="63B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403FD5"/>
    <w:multiLevelType w:val="multilevel"/>
    <w:tmpl w:val="0A3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3542763"/>
    <w:multiLevelType w:val="multilevel"/>
    <w:tmpl w:val="7B4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CC06E5"/>
    <w:multiLevelType w:val="multilevel"/>
    <w:tmpl w:val="3F6C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DF6185"/>
    <w:multiLevelType w:val="multilevel"/>
    <w:tmpl w:val="0AC0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3F3D80"/>
    <w:multiLevelType w:val="multilevel"/>
    <w:tmpl w:val="310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915EC5"/>
    <w:multiLevelType w:val="multilevel"/>
    <w:tmpl w:val="FA1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6C11E48"/>
    <w:multiLevelType w:val="multilevel"/>
    <w:tmpl w:val="C75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8B6D18"/>
    <w:multiLevelType w:val="multilevel"/>
    <w:tmpl w:val="F242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79A1B05"/>
    <w:multiLevelType w:val="multilevel"/>
    <w:tmpl w:val="ABCE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7A5422F"/>
    <w:multiLevelType w:val="multilevel"/>
    <w:tmpl w:val="9FC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DD0B0A"/>
    <w:multiLevelType w:val="multilevel"/>
    <w:tmpl w:val="826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CA05FD"/>
    <w:multiLevelType w:val="multilevel"/>
    <w:tmpl w:val="D11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9D3AA9"/>
    <w:multiLevelType w:val="multilevel"/>
    <w:tmpl w:val="38A0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AE2668"/>
    <w:multiLevelType w:val="multilevel"/>
    <w:tmpl w:val="325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FE08BE"/>
    <w:multiLevelType w:val="multilevel"/>
    <w:tmpl w:val="065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B169DA"/>
    <w:multiLevelType w:val="multilevel"/>
    <w:tmpl w:val="1A1A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DAC0A17"/>
    <w:multiLevelType w:val="multilevel"/>
    <w:tmpl w:val="8AB6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361409">
    <w:abstractNumId w:val="5"/>
  </w:num>
  <w:num w:numId="2" w16cid:durableId="602735941">
    <w:abstractNumId w:val="3"/>
  </w:num>
  <w:num w:numId="3" w16cid:durableId="229966637">
    <w:abstractNumId w:val="2"/>
  </w:num>
  <w:num w:numId="4" w16cid:durableId="747115863">
    <w:abstractNumId w:val="4"/>
  </w:num>
  <w:num w:numId="5" w16cid:durableId="1207179441">
    <w:abstractNumId w:val="1"/>
  </w:num>
  <w:num w:numId="6" w16cid:durableId="491874723">
    <w:abstractNumId w:val="0"/>
  </w:num>
  <w:num w:numId="7" w16cid:durableId="1904364216">
    <w:abstractNumId w:val="10"/>
  </w:num>
  <w:num w:numId="8" w16cid:durableId="1503280621">
    <w:abstractNumId w:val="73"/>
  </w:num>
  <w:num w:numId="9" w16cid:durableId="762803071">
    <w:abstractNumId w:val="218"/>
  </w:num>
  <w:num w:numId="10" w16cid:durableId="789782253">
    <w:abstractNumId w:val="34"/>
  </w:num>
  <w:num w:numId="11" w16cid:durableId="1631129436">
    <w:abstractNumId w:val="205"/>
  </w:num>
  <w:num w:numId="12" w16cid:durableId="211887714">
    <w:abstractNumId w:val="194"/>
  </w:num>
  <w:num w:numId="13" w16cid:durableId="1984117209">
    <w:abstractNumId w:val="123"/>
  </w:num>
  <w:num w:numId="14" w16cid:durableId="2105346327">
    <w:abstractNumId w:val="210"/>
  </w:num>
  <w:num w:numId="15" w16cid:durableId="729696761">
    <w:abstractNumId w:val="152"/>
  </w:num>
  <w:num w:numId="16" w16cid:durableId="797456805">
    <w:abstractNumId w:val="50"/>
  </w:num>
  <w:num w:numId="17" w16cid:durableId="587884479">
    <w:abstractNumId w:val="48"/>
  </w:num>
  <w:num w:numId="18" w16cid:durableId="1449084400">
    <w:abstractNumId w:val="125"/>
  </w:num>
  <w:num w:numId="19" w16cid:durableId="465659237">
    <w:abstractNumId w:val="124"/>
  </w:num>
  <w:num w:numId="20" w16cid:durableId="204412474">
    <w:abstractNumId w:val="41"/>
  </w:num>
  <w:num w:numId="21" w16cid:durableId="971978471">
    <w:abstractNumId w:val="188"/>
  </w:num>
  <w:num w:numId="22" w16cid:durableId="883785332">
    <w:abstractNumId w:val="126"/>
  </w:num>
  <w:num w:numId="23" w16cid:durableId="1302153116">
    <w:abstractNumId w:val="198"/>
  </w:num>
  <w:num w:numId="24" w16cid:durableId="1778791033">
    <w:abstractNumId w:val="172"/>
  </w:num>
  <w:num w:numId="25" w16cid:durableId="316424845">
    <w:abstractNumId w:val="46"/>
  </w:num>
  <w:num w:numId="26" w16cid:durableId="2034381142">
    <w:abstractNumId w:val="136"/>
  </w:num>
  <w:num w:numId="27" w16cid:durableId="1933123523">
    <w:abstractNumId w:val="159"/>
  </w:num>
  <w:num w:numId="28" w16cid:durableId="1823504946">
    <w:abstractNumId w:val="80"/>
  </w:num>
  <w:num w:numId="29" w16cid:durableId="1167524840">
    <w:abstractNumId w:val="26"/>
  </w:num>
  <w:num w:numId="30" w16cid:durableId="1873111201">
    <w:abstractNumId w:val="39"/>
  </w:num>
  <w:num w:numId="31" w16cid:durableId="1373380550">
    <w:abstractNumId w:val="81"/>
  </w:num>
  <w:num w:numId="32" w16cid:durableId="836530596">
    <w:abstractNumId w:val="70"/>
  </w:num>
  <w:num w:numId="33" w16cid:durableId="1430734480">
    <w:abstractNumId w:val="168"/>
  </w:num>
  <w:num w:numId="34" w16cid:durableId="2019622960">
    <w:abstractNumId w:val="120"/>
  </w:num>
  <w:num w:numId="35" w16cid:durableId="1875580402">
    <w:abstractNumId w:val="158"/>
  </w:num>
  <w:num w:numId="36" w16cid:durableId="1719166101">
    <w:abstractNumId w:val="37"/>
  </w:num>
  <w:num w:numId="37" w16cid:durableId="1522627009">
    <w:abstractNumId w:val="12"/>
  </w:num>
  <w:num w:numId="38" w16cid:durableId="181096582">
    <w:abstractNumId w:val="110"/>
  </w:num>
  <w:num w:numId="39" w16cid:durableId="788933934">
    <w:abstractNumId w:val="202"/>
  </w:num>
  <w:num w:numId="40" w16cid:durableId="1701662190">
    <w:abstractNumId w:val="22"/>
  </w:num>
  <w:num w:numId="41" w16cid:durableId="454181845">
    <w:abstractNumId w:val="187"/>
  </w:num>
  <w:num w:numId="42" w16cid:durableId="1788312306">
    <w:abstractNumId w:val="128"/>
  </w:num>
  <w:num w:numId="43" w16cid:durableId="1425879708">
    <w:abstractNumId w:val="162"/>
  </w:num>
  <w:num w:numId="44" w16cid:durableId="863903891">
    <w:abstractNumId w:val="98"/>
  </w:num>
  <w:num w:numId="45" w16cid:durableId="1257447560">
    <w:abstractNumId w:val="177"/>
  </w:num>
  <w:num w:numId="46" w16cid:durableId="1921715266">
    <w:abstractNumId w:val="69"/>
  </w:num>
  <w:num w:numId="47" w16cid:durableId="1307196698">
    <w:abstractNumId w:val="84"/>
  </w:num>
  <w:num w:numId="48" w16cid:durableId="1598518103">
    <w:abstractNumId w:val="163"/>
  </w:num>
  <w:num w:numId="49" w16cid:durableId="69818402">
    <w:abstractNumId w:val="58"/>
  </w:num>
  <w:num w:numId="50" w16cid:durableId="165633167">
    <w:abstractNumId w:val="127"/>
  </w:num>
  <w:num w:numId="51" w16cid:durableId="11734973">
    <w:abstractNumId w:val="91"/>
  </w:num>
  <w:num w:numId="52" w16cid:durableId="580218049">
    <w:abstractNumId w:val="220"/>
  </w:num>
  <w:num w:numId="53" w16cid:durableId="626739252">
    <w:abstractNumId w:val="216"/>
  </w:num>
  <w:num w:numId="54" w16cid:durableId="1842350645">
    <w:abstractNumId w:val="102"/>
  </w:num>
  <w:num w:numId="55" w16cid:durableId="1549805798">
    <w:abstractNumId w:val="140"/>
  </w:num>
  <w:num w:numId="56" w16cid:durableId="1167138233">
    <w:abstractNumId w:val="137"/>
  </w:num>
  <w:num w:numId="57" w16cid:durableId="916785333">
    <w:abstractNumId w:val="6"/>
  </w:num>
  <w:num w:numId="58" w16cid:durableId="1805466969">
    <w:abstractNumId w:val="182"/>
  </w:num>
  <w:num w:numId="59" w16cid:durableId="1934778404">
    <w:abstractNumId w:val="77"/>
  </w:num>
  <w:num w:numId="60" w16cid:durableId="1186754223">
    <w:abstractNumId w:val="99"/>
  </w:num>
  <w:num w:numId="61" w16cid:durableId="1613899760">
    <w:abstractNumId w:val="221"/>
  </w:num>
  <w:num w:numId="62" w16cid:durableId="1054544872">
    <w:abstractNumId w:val="190"/>
  </w:num>
  <w:num w:numId="63" w16cid:durableId="1500542651">
    <w:abstractNumId w:val="166"/>
  </w:num>
  <w:num w:numId="64" w16cid:durableId="557976851">
    <w:abstractNumId w:val="139"/>
  </w:num>
  <w:num w:numId="65" w16cid:durableId="935820780">
    <w:abstractNumId w:val="90"/>
  </w:num>
  <w:num w:numId="66" w16cid:durableId="1421946592">
    <w:abstractNumId w:val="27"/>
  </w:num>
  <w:num w:numId="67" w16cid:durableId="1932278838">
    <w:abstractNumId w:val="199"/>
  </w:num>
  <w:num w:numId="68" w16cid:durableId="1814639914">
    <w:abstractNumId w:val="79"/>
  </w:num>
  <w:num w:numId="69" w16cid:durableId="498816670">
    <w:abstractNumId w:val="107"/>
  </w:num>
  <w:num w:numId="70" w16cid:durableId="1159073520">
    <w:abstractNumId w:val="74"/>
  </w:num>
  <w:num w:numId="71" w16cid:durableId="1024526505">
    <w:abstractNumId w:val="95"/>
  </w:num>
  <w:num w:numId="72" w16cid:durableId="1856528383">
    <w:abstractNumId w:val="21"/>
  </w:num>
  <w:num w:numId="73" w16cid:durableId="1763642562">
    <w:abstractNumId w:val="211"/>
  </w:num>
  <w:num w:numId="74" w16cid:durableId="527790303">
    <w:abstractNumId w:val="83"/>
  </w:num>
  <w:num w:numId="75" w16cid:durableId="2032292342">
    <w:abstractNumId w:val="214"/>
  </w:num>
  <w:num w:numId="76" w16cid:durableId="1474904620">
    <w:abstractNumId w:val="93"/>
  </w:num>
  <w:num w:numId="77" w16cid:durableId="1766413635">
    <w:abstractNumId w:val="131"/>
  </w:num>
  <w:num w:numId="78" w16cid:durableId="388185371">
    <w:abstractNumId w:val="100"/>
  </w:num>
  <w:num w:numId="79" w16cid:durableId="489951231">
    <w:abstractNumId w:val="13"/>
  </w:num>
  <w:num w:numId="80" w16cid:durableId="272522628">
    <w:abstractNumId w:val="30"/>
  </w:num>
  <w:num w:numId="81" w16cid:durableId="1312908887">
    <w:abstractNumId w:val="184"/>
  </w:num>
  <w:num w:numId="82" w16cid:durableId="1898390412">
    <w:abstractNumId w:val="207"/>
  </w:num>
  <w:num w:numId="83" w16cid:durableId="1179546634">
    <w:abstractNumId w:val="150"/>
  </w:num>
  <w:num w:numId="84" w16cid:durableId="577179081">
    <w:abstractNumId w:val="212"/>
  </w:num>
  <w:num w:numId="85" w16cid:durableId="773986372">
    <w:abstractNumId w:val="19"/>
  </w:num>
  <w:num w:numId="86" w16cid:durableId="825828248">
    <w:abstractNumId w:val="76"/>
  </w:num>
  <w:num w:numId="87" w16cid:durableId="663776068">
    <w:abstractNumId w:val="101"/>
  </w:num>
  <w:num w:numId="88" w16cid:durableId="632060216">
    <w:abstractNumId w:val="138"/>
  </w:num>
  <w:num w:numId="89" w16cid:durableId="414017966">
    <w:abstractNumId w:val="89"/>
  </w:num>
  <w:num w:numId="90" w16cid:durableId="1646201304">
    <w:abstractNumId w:val="28"/>
  </w:num>
  <w:num w:numId="91" w16cid:durableId="160705054">
    <w:abstractNumId w:val="111"/>
  </w:num>
  <w:num w:numId="92" w16cid:durableId="1889954817">
    <w:abstractNumId w:val="219"/>
  </w:num>
  <w:num w:numId="93" w16cid:durableId="731543127">
    <w:abstractNumId w:val="82"/>
  </w:num>
  <w:num w:numId="94" w16cid:durableId="1733045185">
    <w:abstractNumId w:val="75"/>
  </w:num>
  <w:num w:numId="95" w16cid:durableId="742410707">
    <w:abstractNumId w:val="113"/>
  </w:num>
  <w:num w:numId="96" w16cid:durableId="692461451">
    <w:abstractNumId w:val="155"/>
  </w:num>
  <w:num w:numId="97" w16cid:durableId="1303535318">
    <w:abstractNumId w:val="147"/>
  </w:num>
  <w:num w:numId="98" w16cid:durableId="1213423011">
    <w:abstractNumId w:val="31"/>
  </w:num>
  <w:num w:numId="99" w16cid:durableId="1865828334">
    <w:abstractNumId w:val="195"/>
  </w:num>
  <w:num w:numId="100" w16cid:durableId="1050225403">
    <w:abstractNumId w:val="106"/>
  </w:num>
  <w:num w:numId="101" w16cid:durableId="1674066765">
    <w:abstractNumId w:val="55"/>
  </w:num>
  <w:num w:numId="102" w16cid:durableId="1462193576">
    <w:abstractNumId w:val="119"/>
  </w:num>
  <w:num w:numId="103" w16cid:durableId="848837371">
    <w:abstractNumId w:val="174"/>
  </w:num>
  <w:num w:numId="104" w16cid:durableId="1266225923">
    <w:abstractNumId w:val="157"/>
  </w:num>
  <w:num w:numId="105" w16cid:durableId="1934436207">
    <w:abstractNumId w:val="15"/>
  </w:num>
  <w:num w:numId="106" w16cid:durableId="2060083402">
    <w:abstractNumId w:val="33"/>
  </w:num>
  <w:num w:numId="107" w16cid:durableId="704184977">
    <w:abstractNumId w:val="203"/>
  </w:num>
  <w:num w:numId="108" w16cid:durableId="1180972601">
    <w:abstractNumId w:val="29"/>
  </w:num>
  <w:num w:numId="109" w16cid:durableId="1947956995">
    <w:abstractNumId w:val="197"/>
  </w:num>
  <w:num w:numId="110" w16cid:durableId="124278111">
    <w:abstractNumId w:val="191"/>
  </w:num>
  <w:num w:numId="111" w16cid:durableId="2043166622">
    <w:abstractNumId w:val="175"/>
  </w:num>
  <w:num w:numId="112" w16cid:durableId="1013995993">
    <w:abstractNumId w:val="116"/>
  </w:num>
  <w:num w:numId="113" w16cid:durableId="1565025146">
    <w:abstractNumId w:val="49"/>
  </w:num>
  <w:num w:numId="114" w16cid:durableId="1370569295">
    <w:abstractNumId w:val="25"/>
  </w:num>
  <w:num w:numId="115" w16cid:durableId="145784701">
    <w:abstractNumId w:val="40"/>
  </w:num>
  <w:num w:numId="116" w16cid:durableId="231893136">
    <w:abstractNumId w:val="71"/>
  </w:num>
  <w:num w:numId="117" w16cid:durableId="1750927968">
    <w:abstractNumId w:val="117"/>
  </w:num>
  <w:num w:numId="118" w16cid:durableId="1790975245">
    <w:abstractNumId w:val="114"/>
  </w:num>
  <w:num w:numId="119" w16cid:durableId="307707150">
    <w:abstractNumId w:val="65"/>
  </w:num>
  <w:num w:numId="120" w16cid:durableId="1240944004">
    <w:abstractNumId w:val="206"/>
  </w:num>
  <w:num w:numId="121" w16cid:durableId="1212230595">
    <w:abstractNumId w:val="14"/>
  </w:num>
  <w:num w:numId="122" w16cid:durableId="1667708700">
    <w:abstractNumId w:val="53"/>
  </w:num>
  <w:num w:numId="123" w16cid:durableId="1207377858">
    <w:abstractNumId w:val="185"/>
  </w:num>
  <w:num w:numId="124" w16cid:durableId="306396176">
    <w:abstractNumId w:val="44"/>
  </w:num>
  <w:num w:numId="125" w16cid:durableId="1092356185">
    <w:abstractNumId w:val="215"/>
  </w:num>
  <w:num w:numId="126" w16cid:durableId="521865320">
    <w:abstractNumId w:val="165"/>
  </w:num>
  <w:num w:numId="127" w16cid:durableId="656803190">
    <w:abstractNumId w:val="63"/>
  </w:num>
  <w:num w:numId="128" w16cid:durableId="1252666403">
    <w:abstractNumId w:val="109"/>
  </w:num>
  <w:num w:numId="129" w16cid:durableId="1324507156">
    <w:abstractNumId w:val="176"/>
  </w:num>
  <w:num w:numId="130" w16cid:durableId="1709642199">
    <w:abstractNumId w:val="51"/>
  </w:num>
  <w:num w:numId="131" w16cid:durableId="745225621">
    <w:abstractNumId w:val="20"/>
  </w:num>
  <w:num w:numId="132" w16cid:durableId="1202397215">
    <w:abstractNumId w:val="88"/>
  </w:num>
  <w:num w:numId="133" w16cid:durableId="1070077391">
    <w:abstractNumId w:val="213"/>
  </w:num>
  <w:num w:numId="134" w16cid:durableId="104470711">
    <w:abstractNumId w:val="164"/>
  </w:num>
  <w:num w:numId="135" w16cid:durableId="725031983">
    <w:abstractNumId w:val="149"/>
  </w:num>
  <w:num w:numId="136" w16cid:durableId="1577133923">
    <w:abstractNumId w:val="200"/>
  </w:num>
  <w:num w:numId="137" w16cid:durableId="276985252">
    <w:abstractNumId w:val="118"/>
  </w:num>
  <w:num w:numId="138" w16cid:durableId="1140921445">
    <w:abstractNumId w:val="209"/>
  </w:num>
  <w:num w:numId="139" w16cid:durableId="1570579950">
    <w:abstractNumId w:val="59"/>
  </w:num>
  <w:num w:numId="140" w16cid:durableId="1509368291">
    <w:abstractNumId w:val="145"/>
  </w:num>
  <w:num w:numId="141" w16cid:durableId="1517038308">
    <w:abstractNumId w:val="72"/>
  </w:num>
  <w:num w:numId="142" w16cid:durableId="929123377">
    <w:abstractNumId w:val="67"/>
  </w:num>
  <w:num w:numId="143" w16cid:durableId="460153674">
    <w:abstractNumId w:val="86"/>
  </w:num>
  <w:num w:numId="144" w16cid:durableId="1158687915">
    <w:abstractNumId w:val="180"/>
  </w:num>
  <w:num w:numId="145" w16cid:durableId="981538546">
    <w:abstractNumId w:val="154"/>
  </w:num>
  <w:num w:numId="146" w16cid:durableId="1549949330">
    <w:abstractNumId w:val="204"/>
  </w:num>
  <w:num w:numId="147" w16cid:durableId="1237351607">
    <w:abstractNumId w:val="201"/>
  </w:num>
  <w:num w:numId="148" w16cid:durableId="403643794">
    <w:abstractNumId w:val="132"/>
  </w:num>
  <w:num w:numId="149" w16cid:durableId="330186854">
    <w:abstractNumId w:val="35"/>
  </w:num>
  <w:num w:numId="150" w16cid:durableId="1846481140">
    <w:abstractNumId w:val="141"/>
  </w:num>
  <w:num w:numId="151" w16cid:durableId="68968768">
    <w:abstractNumId w:val="24"/>
  </w:num>
  <w:num w:numId="152" w16cid:durableId="1329015434">
    <w:abstractNumId w:val="68"/>
  </w:num>
  <w:num w:numId="153" w16cid:durableId="1043752899">
    <w:abstractNumId w:val="92"/>
  </w:num>
  <w:num w:numId="154" w16cid:durableId="227767150">
    <w:abstractNumId w:val="167"/>
  </w:num>
  <w:num w:numId="155" w16cid:durableId="1486900007">
    <w:abstractNumId w:val="47"/>
  </w:num>
  <w:num w:numId="156" w16cid:durableId="1904873701">
    <w:abstractNumId w:val="161"/>
  </w:num>
  <w:num w:numId="157" w16cid:durableId="460266728">
    <w:abstractNumId w:val="148"/>
  </w:num>
  <w:num w:numId="158" w16cid:durableId="1954705254">
    <w:abstractNumId w:val="45"/>
  </w:num>
  <w:num w:numId="159" w16cid:durableId="464272475">
    <w:abstractNumId w:val="186"/>
  </w:num>
  <w:num w:numId="160" w16cid:durableId="1444417184">
    <w:abstractNumId w:val="112"/>
  </w:num>
  <w:num w:numId="161" w16cid:durableId="410464540">
    <w:abstractNumId w:val="87"/>
  </w:num>
  <w:num w:numId="162" w16cid:durableId="1303805041">
    <w:abstractNumId w:val="43"/>
  </w:num>
  <w:num w:numId="163" w16cid:durableId="695620758">
    <w:abstractNumId w:val="134"/>
  </w:num>
  <w:num w:numId="164" w16cid:durableId="1198929831">
    <w:abstractNumId w:val="104"/>
  </w:num>
  <w:num w:numId="165" w16cid:durableId="1701541895">
    <w:abstractNumId w:val="94"/>
  </w:num>
  <w:num w:numId="166" w16cid:durableId="496071498">
    <w:abstractNumId w:val="208"/>
  </w:num>
  <w:num w:numId="167" w16cid:durableId="1446269038">
    <w:abstractNumId w:val="103"/>
  </w:num>
  <w:num w:numId="168" w16cid:durableId="963122363">
    <w:abstractNumId w:val="16"/>
  </w:num>
  <w:num w:numId="169" w16cid:durableId="933901317">
    <w:abstractNumId w:val="217"/>
  </w:num>
  <w:num w:numId="170" w16cid:durableId="627929582">
    <w:abstractNumId w:val="170"/>
  </w:num>
  <w:num w:numId="171" w16cid:durableId="1552569476">
    <w:abstractNumId w:val="18"/>
  </w:num>
  <w:num w:numId="172" w16cid:durableId="1303271765">
    <w:abstractNumId w:val="9"/>
  </w:num>
  <w:num w:numId="173" w16cid:durableId="16200553">
    <w:abstractNumId w:val="151"/>
  </w:num>
  <w:num w:numId="174" w16cid:durableId="103572535">
    <w:abstractNumId w:val="193"/>
  </w:num>
  <w:num w:numId="175" w16cid:durableId="347757848">
    <w:abstractNumId w:val="178"/>
  </w:num>
  <w:num w:numId="176" w16cid:durableId="280772103">
    <w:abstractNumId w:val="66"/>
  </w:num>
  <w:num w:numId="177" w16cid:durableId="1866407701">
    <w:abstractNumId w:val="122"/>
  </w:num>
  <w:num w:numId="178" w16cid:durableId="1386492439">
    <w:abstractNumId w:val="105"/>
  </w:num>
  <w:num w:numId="179" w16cid:durableId="2048330855">
    <w:abstractNumId w:val="156"/>
  </w:num>
  <w:num w:numId="180" w16cid:durableId="1834176712">
    <w:abstractNumId w:val="23"/>
  </w:num>
  <w:num w:numId="181" w16cid:durableId="1723406767">
    <w:abstractNumId w:val="146"/>
  </w:num>
  <w:num w:numId="182" w16cid:durableId="2069104817">
    <w:abstractNumId w:val="130"/>
  </w:num>
  <w:num w:numId="183" w16cid:durableId="1247885236">
    <w:abstractNumId w:val="38"/>
  </w:num>
  <w:num w:numId="184" w16cid:durableId="1778669267">
    <w:abstractNumId w:val="61"/>
  </w:num>
  <w:num w:numId="185" w16cid:durableId="1294016170">
    <w:abstractNumId w:val="60"/>
  </w:num>
  <w:num w:numId="186" w16cid:durableId="569736569">
    <w:abstractNumId w:val="62"/>
  </w:num>
  <w:num w:numId="187" w16cid:durableId="1831753434">
    <w:abstractNumId w:val="52"/>
  </w:num>
  <w:num w:numId="188" w16cid:durableId="1333022937">
    <w:abstractNumId w:val="85"/>
  </w:num>
  <w:num w:numId="189" w16cid:durableId="1199047036">
    <w:abstractNumId w:val="189"/>
  </w:num>
  <w:num w:numId="190" w16cid:durableId="1512260292">
    <w:abstractNumId w:val="57"/>
  </w:num>
  <w:num w:numId="191" w16cid:durableId="1352997447">
    <w:abstractNumId w:val="36"/>
  </w:num>
  <w:num w:numId="192" w16cid:durableId="513809138">
    <w:abstractNumId w:val="129"/>
  </w:num>
  <w:num w:numId="193" w16cid:durableId="339285535">
    <w:abstractNumId w:val="169"/>
  </w:num>
  <w:num w:numId="194" w16cid:durableId="1742019017">
    <w:abstractNumId w:val="142"/>
  </w:num>
  <w:num w:numId="195" w16cid:durableId="420028950">
    <w:abstractNumId w:val="160"/>
  </w:num>
  <w:num w:numId="196" w16cid:durableId="2060782911">
    <w:abstractNumId w:val="196"/>
  </w:num>
  <w:num w:numId="197" w16cid:durableId="552693904">
    <w:abstractNumId w:val="133"/>
  </w:num>
  <w:num w:numId="198" w16cid:durableId="779958856">
    <w:abstractNumId w:val="8"/>
  </w:num>
  <w:num w:numId="199" w16cid:durableId="954679416">
    <w:abstractNumId w:val="54"/>
  </w:num>
  <w:num w:numId="200" w16cid:durableId="1124350680">
    <w:abstractNumId w:val="7"/>
  </w:num>
  <w:num w:numId="201" w16cid:durableId="1740904849">
    <w:abstractNumId w:val="96"/>
  </w:num>
  <w:num w:numId="202" w16cid:durableId="783616641">
    <w:abstractNumId w:val="11"/>
  </w:num>
  <w:num w:numId="203" w16cid:durableId="1971591787">
    <w:abstractNumId w:val="97"/>
  </w:num>
  <w:num w:numId="204" w16cid:durableId="1042824033">
    <w:abstractNumId w:val="56"/>
  </w:num>
  <w:num w:numId="205" w16cid:durableId="1110666158">
    <w:abstractNumId w:val="64"/>
  </w:num>
  <w:num w:numId="206" w16cid:durableId="1920555626">
    <w:abstractNumId w:val="108"/>
  </w:num>
  <w:num w:numId="207" w16cid:durableId="479855150">
    <w:abstractNumId w:val="181"/>
  </w:num>
  <w:num w:numId="208" w16cid:durableId="639723378">
    <w:abstractNumId w:val="135"/>
  </w:num>
  <w:num w:numId="209" w16cid:durableId="1140686298">
    <w:abstractNumId w:val="153"/>
  </w:num>
  <w:num w:numId="210" w16cid:durableId="1344674393">
    <w:abstractNumId w:val="179"/>
  </w:num>
  <w:num w:numId="211" w16cid:durableId="1846936245">
    <w:abstractNumId w:val="143"/>
  </w:num>
  <w:num w:numId="212" w16cid:durableId="1902447147">
    <w:abstractNumId w:val="32"/>
  </w:num>
  <w:num w:numId="213" w16cid:durableId="1306666302">
    <w:abstractNumId w:val="144"/>
  </w:num>
  <w:num w:numId="214" w16cid:durableId="1716805263">
    <w:abstractNumId w:val="183"/>
  </w:num>
  <w:num w:numId="215" w16cid:durableId="2055500536">
    <w:abstractNumId w:val="173"/>
  </w:num>
  <w:num w:numId="216" w16cid:durableId="1744253673">
    <w:abstractNumId w:val="192"/>
  </w:num>
  <w:num w:numId="217" w16cid:durableId="2072997933">
    <w:abstractNumId w:val="121"/>
  </w:num>
  <w:num w:numId="218" w16cid:durableId="1354647490">
    <w:abstractNumId w:val="78"/>
  </w:num>
  <w:num w:numId="219" w16cid:durableId="146016170">
    <w:abstractNumId w:val="42"/>
  </w:num>
  <w:num w:numId="220" w16cid:durableId="1655722502">
    <w:abstractNumId w:val="115"/>
  </w:num>
  <w:num w:numId="221" w16cid:durableId="1425879906">
    <w:abstractNumId w:val="17"/>
  </w:num>
  <w:num w:numId="222" w16cid:durableId="860779281">
    <w:abstractNumId w:val="171"/>
  </w:num>
  <w:numIdMacAtCleanup w:val="2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D5E"/>
    <w:rsid w:val="006F4DDD"/>
    <w:rsid w:val="00A42626"/>
    <w:rsid w:val="00AA1D8D"/>
    <w:rsid w:val="00B47730"/>
    <w:rsid w:val="00BD5E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67F8A"/>
  <w14:defaultImageDpi w14:val="300"/>
  <w15:docId w15:val="{3BF4A509-3572-43AB-AD2B-EBA76FBF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hruti" w:hAnsi="Shrut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D5E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E9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D5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customStyle="1" w:styleId="i6hkm">
    <w:name w:val="i6hkm"/>
    <w:basedOn w:val="DefaultParagraphFont"/>
    <w:rsid w:val="00BD5E94"/>
  </w:style>
  <w:style w:type="character" w:customStyle="1" w:styleId="vndci">
    <w:name w:val="vndci"/>
    <w:basedOn w:val="DefaultParagraphFont"/>
    <w:rsid w:val="00BD5E94"/>
  </w:style>
  <w:style w:type="paragraph" w:customStyle="1" w:styleId="z1qcye">
    <w:name w:val="z1qcye"/>
    <w:basedOn w:val="Normal"/>
    <w:rsid w:val="00BD5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customStyle="1" w:styleId="inqyif">
    <w:name w:val="inqyif"/>
    <w:basedOn w:val="DefaultParagraphFont"/>
    <w:rsid w:val="00BD5E94"/>
  </w:style>
  <w:style w:type="character" w:customStyle="1" w:styleId="d2ixac">
    <w:name w:val="d2ixac"/>
    <w:basedOn w:val="DefaultParagraphFont"/>
    <w:rsid w:val="00BD5E94"/>
  </w:style>
  <w:style w:type="character" w:customStyle="1" w:styleId="rendr">
    <w:name w:val="rendr"/>
    <w:basedOn w:val="DefaultParagraphFont"/>
    <w:rsid w:val="00BD5E94"/>
  </w:style>
  <w:style w:type="character" w:customStyle="1" w:styleId="e5xycb">
    <w:name w:val="e5xycb"/>
    <w:basedOn w:val="DefaultParagraphFont"/>
    <w:rsid w:val="00BD5E94"/>
  </w:style>
  <w:style w:type="character" w:styleId="HTMLCode">
    <w:name w:val="HTML Code"/>
    <w:basedOn w:val="DefaultParagraphFont"/>
    <w:uiPriority w:val="99"/>
    <w:semiHidden/>
    <w:unhideWhenUsed/>
    <w:rsid w:val="00BD5E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E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E9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uij0tc">
    <w:name w:val="uij0tc"/>
    <w:basedOn w:val="DefaultParagraphFont"/>
    <w:rsid w:val="00BD5E94"/>
  </w:style>
  <w:style w:type="character" w:customStyle="1" w:styleId="undefined">
    <w:name w:val="undefined"/>
    <w:basedOn w:val="DefaultParagraphFont"/>
    <w:rsid w:val="00BD5E94"/>
  </w:style>
  <w:style w:type="character" w:customStyle="1" w:styleId="yqj1pc">
    <w:name w:val="yqj1pc"/>
    <w:basedOn w:val="DefaultParagraphFont"/>
    <w:rsid w:val="00BD5E94"/>
  </w:style>
  <w:style w:type="character" w:customStyle="1" w:styleId="n1kuhb">
    <w:name w:val="n1kuhb"/>
    <w:basedOn w:val="DefaultParagraphFont"/>
    <w:rsid w:val="00BD5E94"/>
  </w:style>
  <w:style w:type="character" w:customStyle="1" w:styleId="utnhae">
    <w:name w:val="utnhae"/>
    <w:basedOn w:val="DefaultParagraphFont"/>
    <w:rsid w:val="00BD5E94"/>
  </w:style>
  <w:style w:type="character" w:customStyle="1" w:styleId="i36cje">
    <w:name w:val="i36cje"/>
    <w:basedOn w:val="DefaultParagraphFont"/>
    <w:rsid w:val="00BD5E94"/>
  </w:style>
  <w:style w:type="character" w:customStyle="1" w:styleId="ojrtq">
    <w:name w:val="ojrtq"/>
    <w:basedOn w:val="DefaultParagraphFont"/>
    <w:rsid w:val="00BD5E94"/>
  </w:style>
  <w:style w:type="character" w:styleId="FollowedHyperlink">
    <w:name w:val="FollowedHyperlink"/>
    <w:basedOn w:val="DefaultParagraphFont"/>
    <w:uiPriority w:val="99"/>
    <w:semiHidden/>
    <w:unhideWhenUsed/>
    <w:rsid w:val="00BD5E94"/>
    <w:rPr>
      <w:color w:val="800080"/>
      <w:u w:val="single"/>
    </w:rPr>
  </w:style>
  <w:style w:type="paragraph" w:customStyle="1" w:styleId="ndm2cf">
    <w:name w:val="ndm2cf"/>
    <w:basedOn w:val="Normal"/>
    <w:rsid w:val="00BD5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customStyle="1" w:styleId="k0vrc">
    <w:name w:val="k0vrc"/>
    <w:basedOn w:val="DefaultParagraphFont"/>
    <w:rsid w:val="00BD5E94"/>
  </w:style>
  <w:style w:type="character" w:customStyle="1" w:styleId="esfokc">
    <w:name w:val="esfokc"/>
    <w:basedOn w:val="DefaultParagraphFont"/>
    <w:rsid w:val="00BD5E94"/>
  </w:style>
  <w:style w:type="character" w:customStyle="1" w:styleId="hxiqcc">
    <w:name w:val="hxiqcc"/>
    <w:basedOn w:val="DefaultParagraphFont"/>
    <w:rsid w:val="00BD5E94"/>
  </w:style>
  <w:style w:type="character" w:customStyle="1" w:styleId="dk3nfb">
    <w:name w:val="dk3nfb"/>
    <w:basedOn w:val="DefaultParagraphFont"/>
    <w:rsid w:val="00BD5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azorpay.com/payroll/" TargetMode="External"/><Relationship Id="rId117" Type="http://schemas.openxmlformats.org/officeDocument/2006/relationships/image" Target="media/image6.png"/><Relationship Id="rId21" Type="http://schemas.openxmlformats.org/officeDocument/2006/relationships/hyperlink" Target="https://www.zoho.com/in/payroll/" TargetMode="External"/><Relationship Id="rId42" Type="http://schemas.openxmlformats.org/officeDocument/2006/relationships/hyperlink" Target="https://razorpay.com/payroll/" TargetMode="External"/><Relationship Id="rId47" Type="http://schemas.openxmlformats.org/officeDocument/2006/relationships/hyperlink" Target="https://www.trilliantsoftware.com/10-best-cloud-based-payroll-software-in-india-2026-features-pricing-comparison/" TargetMode="External"/><Relationship Id="rId63" Type="http://schemas.openxmlformats.org/officeDocument/2006/relationships/hyperlink" Target="https://www.india-briefing.com/news/guide-minimum-wage-india-19406.html/" TargetMode="External"/><Relationship Id="rId68" Type="http://schemas.openxmlformats.org/officeDocument/2006/relationships/hyperlink" Target="https://www.india-briefing.com/news/guide-minimum-wage-india-19406.html/" TargetMode="External"/><Relationship Id="rId84" Type="http://schemas.openxmlformats.org/officeDocument/2006/relationships/hyperlink" Target="https://omnivoo.com/glossary/payment-of-wages-act" TargetMode="External"/><Relationship Id="rId89" Type="http://schemas.openxmlformats.org/officeDocument/2006/relationships/hyperlink" Target="https://www.taxmann.com/post/blog/analysis-the-code-on-wages" TargetMode="External"/><Relationship Id="rId112" Type="http://schemas.openxmlformats.org/officeDocument/2006/relationships/hyperlink" Target="https://hrengage.ai/glossary/payment-of-wages-act" TargetMode="External"/><Relationship Id="rId16" Type="http://schemas.openxmlformats.org/officeDocument/2006/relationships/hyperlink" Target="https://www.pockethrms.com/" TargetMode="External"/><Relationship Id="rId107" Type="http://schemas.openxmlformats.org/officeDocument/2006/relationships/hyperlink" Target="https://omnivoo.com/glossary/payment-of-wages-act" TargetMode="External"/><Relationship Id="rId11" Type="http://schemas.openxmlformats.org/officeDocument/2006/relationships/hyperlink" Target="https://www.youtube.com/watch?v=slaJx_fKpkc" TargetMode="External"/><Relationship Id="rId32" Type="http://schemas.openxmlformats.org/officeDocument/2006/relationships/hyperlink" Target="https://finsmartaccounting.com/blogs/best-indian-payroll-software-small-business/" TargetMode="External"/><Relationship Id="rId37" Type="http://schemas.openxmlformats.org/officeDocument/2006/relationships/hyperlink" Target="https://www.zoho.com/in/payroll/" TargetMode="External"/><Relationship Id="rId53" Type="http://schemas.openxmlformats.org/officeDocument/2006/relationships/image" Target="media/image2.jpeg"/><Relationship Id="rId58" Type="http://schemas.openxmlformats.org/officeDocument/2006/relationships/hyperlink" Target="https://savvyhrms.com/blog/minimum-wages-in-gujarat-2026/" TargetMode="External"/><Relationship Id="rId74" Type="http://schemas.openxmlformats.org/officeDocument/2006/relationships/hyperlink" Target="https://savvyhrms.com/blog/minimum-wages-in-gujarat-2026/" TargetMode="External"/><Relationship Id="rId79" Type="http://schemas.openxmlformats.org/officeDocument/2006/relationships/hyperlink" Target="https://www.linkedin.com/posts/ritesh-pandey-b82b9a1a_hrcompliance-payrollmanagement-paymentofwagesact-activity-7424870972635275265-2DP3" TargetMode="External"/><Relationship Id="rId102" Type="http://schemas.openxmlformats.org/officeDocument/2006/relationships/hyperlink" Target="https://savvyhrms.com/blog/minimum-wages-in-gujarat-2026/" TargetMode="External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hyperlink" Target="https://www.labour.gov.in/static/uploads/2026/02/83978455025732b99b0165def80ab171.pdf" TargetMode="External"/><Relationship Id="rId95" Type="http://schemas.openxmlformats.org/officeDocument/2006/relationships/hyperlink" Target="https://www.linkedin.com/posts/mehul-chauhan-prajapati-84914b238_gujarat-minimum-wages-revision-april-activity-7445154029493534721-GOkj" TargetMode="External"/><Relationship Id="rId22" Type="http://schemas.openxmlformats.org/officeDocument/2006/relationships/hyperlink" Target="https://www.zoho.com/in/payroll/payroll-software-for-small-business/" TargetMode="External"/><Relationship Id="rId27" Type="http://schemas.openxmlformats.org/officeDocument/2006/relationships/hyperlink" Target="https://www.chetu.com/hcm/payroll.php" TargetMode="External"/><Relationship Id="rId43" Type="http://schemas.openxmlformats.org/officeDocument/2006/relationships/hyperlink" Target="https://www.chetu.com/hcm/payroll.php" TargetMode="External"/><Relationship Id="rId48" Type="http://schemas.openxmlformats.org/officeDocument/2006/relationships/hyperlink" Target="https://finsmartaccounting.com/blogs/best-indian-payroll-software-small-business/" TargetMode="External"/><Relationship Id="rId64" Type="http://schemas.openxmlformats.org/officeDocument/2006/relationships/hyperlink" Target="https://rajconjnd.com/xl-rajconsultancy/upload/news/rajconsultancy-3503.pdf" TargetMode="External"/><Relationship Id="rId69" Type="http://schemas.openxmlformats.org/officeDocument/2006/relationships/hyperlink" Target="https://www.simpliance.in/minimum-wages/gujarat" TargetMode="External"/><Relationship Id="rId113" Type="http://schemas.openxmlformats.org/officeDocument/2006/relationships/hyperlink" Target="https://www.labour.gov.in/static/uploads/2026/02/83978455025732b99b0165def80ab171.pdf" TargetMode="External"/><Relationship Id="rId118" Type="http://schemas.openxmlformats.org/officeDocument/2006/relationships/image" Target="media/image7.png"/><Relationship Id="rId80" Type="http://schemas.openxmlformats.org/officeDocument/2006/relationships/hyperlink" Target="https://www.py.gov.in/sites/default/files/labour-wages.pdf" TargetMode="External"/><Relationship Id="rId85" Type="http://schemas.openxmlformats.org/officeDocument/2006/relationships/hyperlink" Target="https://tmservices.co.in/salary-by-the-7th-rule-payroll-process-changes-for-employers-2025/" TargetMode="External"/><Relationship Id="rId12" Type="http://schemas.openxmlformats.org/officeDocument/2006/relationships/hyperlink" Target="https://www.linkedin.com/pulse/top-7-hr-payroll-software-businesses-gujarat-2026-savvyhrms-atw4c" TargetMode="External"/><Relationship Id="rId17" Type="http://schemas.openxmlformats.org/officeDocument/2006/relationships/hyperlink" Target="https://www.prajjo.com/" TargetMode="External"/><Relationship Id="rId33" Type="http://schemas.openxmlformats.org/officeDocument/2006/relationships/hyperlink" Target="https://www.keka.com/" TargetMode="External"/><Relationship Id="rId38" Type="http://schemas.openxmlformats.org/officeDocument/2006/relationships/hyperlink" Target="https://www.zoho.com/in/payroll/payroll-software-for-small-business/" TargetMode="External"/><Relationship Id="rId59" Type="http://schemas.openxmlformats.org/officeDocument/2006/relationships/hyperlink" Target="https://www.taxmann.com/post/blog/analysis-the-code-on-wages" TargetMode="External"/><Relationship Id="rId103" Type="http://schemas.openxmlformats.org/officeDocument/2006/relationships/hyperlink" Target="https://www.simpliance.in/minimum-wages/gujarat" TargetMode="External"/><Relationship Id="rId108" Type="http://schemas.openxmlformats.org/officeDocument/2006/relationships/hyperlink" Target="https://hrengage.ai/glossary/payment-of-wages-act" TargetMode="External"/><Relationship Id="rId124" Type="http://schemas.openxmlformats.org/officeDocument/2006/relationships/theme" Target="theme/theme1.xml"/><Relationship Id="rId54" Type="http://schemas.openxmlformats.org/officeDocument/2006/relationships/image" Target="media/image3.png"/><Relationship Id="rId70" Type="http://schemas.openxmlformats.org/officeDocument/2006/relationships/hyperlink" Target="https://hrengage.ai/compliance/minimum-wages/gujarat" TargetMode="External"/><Relationship Id="rId75" Type="http://schemas.openxmlformats.org/officeDocument/2006/relationships/hyperlink" Target="https://www.linkedin.com/posts/ritesh-pandey-b82b9a1a_hrcompliance-payrollmanagement-paymentofwagesact-activity-7424870972635275265-2DP3" TargetMode="External"/><Relationship Id="rId91" Type="http://schemas.openxmlformats.org/officeDocument/2006/relationships/hyperlink" Target="https://www.taxmann.com/post/blog/analysis-the-code-on-wages" TargetMode="External"/><Relationship Id="rId96" Type="http://schemas.openxmlformats.org/officeDocument/2006/relationships/hyperlink" Target="https://hrengage.ai/compliance/minimum-wages/gujara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posts/dipika-gujarati-25131016b_payroll-usaccounting-cpa-activity-7452613940355710976-sdL0" TargetMode="External"/><Relationship Id="rId23" Type="http://schemas.openxmlformats.org/officeDocument/2006/relationships/hyperlink" Target="https://finsmartaccounting.com/blogs/best-indian-payroll-software-small-business/" TargetMode="External"/><Relationship Id="rId28" Type="http://schemas.openxmlformats.org/officeDocument/2006/relationships/hyperlink" Target="https://www.greythr.com/" TargetMode="External"/><Relationship Id="rId49" Type="http://schemas.openxmlformats.org/officeDocument/2006/relationships/hyperlink" Target="https://www.keka.com/" TargetMode="External"/><Relationship Id="rId114" Type="http://schemas.openxmlformats.org/officeDocument/2006/relationships/hyperlink" Target="https://omnivoo.com/glossary/payment-of-wages-act" TargetMode="External"/><Relationship Id="rId119" Type="http://schemas.openxmlformats.org/officeDocument/2006/relationships/image" Target="media/image8.png"/><Relationship Id="rId44" Type="http://schemas.openxmlformats.org/officeDocument/2006/relationships/hyperlink" Target="https://www.greythr.com/" TargetMode="External"/><Relationship Id="rId60" Type="http://schemas.openxmlformats.org/officeDocument/2006/relationships/hyperlink" Target="https://www.labour.gov.in/static/uploads/2026/02/83978455025732b99b0165def80ab171.pdf" TargetMode="External"/><Relationship Id="rId65" Type="http://schemas.openxmlformats.org/officeDocument/2006/relationships/hyperlink" Target="https://www.linkedin.com/posts/mehul-chauhan-prajapati-84914b238_gujarat-minimum-wages-revision-april-activity-7445154029493534721-GOkj" TargetMode="External"/><Relationship Id="rId81" Type="http://schemas.openxmlformats.org/officeDocument/2006/relationships/hyperlink" Target="https://tmservices.co.in/salary-by-the-7th-rule-payroll-process-changes-for-employers-2025/" TargetMode="External"/><Relationship Id="rId86" Type="http://schemas.openxmlformats.org/officeDocument/2006/relationships/hyperlink" Target="https://savvyhrms.com/blog/minimum-wages-in-gujarat-202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NJfPOuEkMIA" TargetMode="External"/><Relationship Id="rId13" Type="http://schemas.openxmlformats.org/officeDocument/2006/relationships/hyperlink" Target="https://www.youtube.com/watch?v=NJfPOuEkMIA" TargetMode="External"/><Relationship Id="rId18" Type="http://schemas.openxmlformats.org/officeDocument/2006/relationships/hyperlink" Target="https://www.linkedin.com/pulse/top-hr-payroll-software-gujarat-complete-guide-growing-businesses-maifc" TargetMode="External"/><Relationship Id="rId39" Type="http://schemas.openxmlformats.org/officeDocument/2006/relationships/hyperlink" Target="https://finsmartaccounting.com/blogs/best-indian-payroll-software-small-business/" TargetMode="External"/><Relationship Id="rId109" Type="http://schemas.openxmlformats.org/officeDocument/2006/relationships/hyperlink" Target="https://www.linkedin.com/posts/ritesh-pandey-b82b9a1a_hrcompliance-payrollmanagement-paymentofwagesact-activity-7424870972635275265-2DP3" TargetMode="External"/><Relationship Id="rId34" Type="http://schemas.openxmlformats.org/officeDocument/2006/relationships/hyperlink" Target="https://elitemindz.co/blog/top-payroll-software-companies-india" TargetMode="External"/><Relationship Id="rId50" Type="http://schemas.openxmlformats.org/officeDocument/2006/relationships/hyperlink" Target="https://elitemindz.co/blog/top-payroll-software-companies-india" TargetMode="External"/><Relationship Id="rId55" Type="http://schemas.openxmlformats.org/officeDocument/2006/relationships/image" Target="media/image4.jpeg"/><Relationship Id="rId76" Type="http://schemas.openxmlformats.org/officeDocument/2006/relationships/hyperlink" Target="https://www.labour.gov.in/static/uploads/2026/02/83978455025732b99b0165def80ab171.pdf" TargetMode="External"/><Relationship Id="rId97" Type="http://schemas.openxmlformats.org/officeDocument/2006/relationships/hyperlink" Target="https://superworks.com/minimum-wages-in-india/gujarat/" TargetMode="External"/><Relationship Id="rId104" Type="http://schemas.openxmlformats.org/officeDocument/2006/relationships/hyperlink" Target="https://savvyhrms.com/blog/minimum-wages-in-gujarat-2026/" TargetMode="External"/><Relationship Id="rId120" Type="http://schemas.openxmlformats.org/officeDocument/2006/relationships/image" Target="media/image9.png"/><Relationship Id="rId7" Type="http://schemas.openxmlformats.org/officeDocument/2006/relationships/hyperlink" Target="https://www.youtube.com/watch?v=NJfPOuEkMIA" TargetMode="External"/><Relationship Id="rId71" Type="http://schemas.openxmlformats.org/officeDocument/2006/relationships/hyperlink" Target="https://www.simpliance.in/minimum-wages/gujarat" TargetMode="External"/><Relationship Id="rId92" Type="http://schemas.openxmlformats.org/officeDocument/2006/relationships/hyperlink" Target="https://labourlawreporter.com/codeonwages.asp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elitemindz.co/blog/top-payroll-software-companies-india" TargetMode="External"/><Relationship Id="rId24" Type="http://schemas.openxmlformats.org/officeDocument/2006/relationships/hyperlink" Target="https://www.bolto.com/blog/payroll-software-in-india" TargetMode="External"/><Relationship Id="rId40" Type="http://schemas.openxmlformats.org/officeDocument/2006/relationships/hyperlink" Target="https://www.bolto.com/blog/payroll-software-in-india" TargetMode="External"/><Relationship Id="rId45" Type="http://schemas.openxmlformats.org/officeDocument/2006/relationships/hyperlink" Target="https://elitemindz.co/blog/top-payroll-software-companies-india" TargetMode="External"/><Relationship Id="rId66" Type="http://schemas.openxmlformats.org/officeDocument/2006/relationships/hyperlink" Target="https://hrengage.ai/compliance/minimum-wages/gujarat" TargetMode="External"/><Relationship Id="rId87" Type="http://schemas.openxmlformats.org/officeDocument/2006/relationships/hyperlink" Target="https://unifiedportal-emp.epfindia.gov.in/" TargetMode="External"/><Relationship Id="rId110" Type="http://schemas.openxmlformats.org/officeDocument/2006/relationships/hyperlink" Target="https://www.py.gov.in/sites/default/files/labour-wages.pdf" TargetMode="External"/><Relationship Id="rId115" Type="http://schemas.openxmlformats.org/officeDocument/2006/relationships/hyperlink" Target="https://tmservices.co.in/salary-by-the-7th-rule-payroll-process-changes-for-employers-2025/" TargetMode="External"/><Relationship Id="rId61" Type="http://schemas.openxmlformats.org/officeDocument/2006/relationships/hyperlink" Target="https://www.taxmann.com/post/blog/analysis-the-code-on-wages" TargetMode="External"/><Relationship Id="rId82" Type="http://schemas.openxmlformats.org/officeDocument/2006/relationships/hyperlink" Target="https://hrengage.ai/glossary/payment-of-wages-act" TargetMode="External"/><Relationship Id="rId19" Type="http://schemas.openxmlformats.org/officeDocument/2006/relationships/hyperlink" Target="https://www.pockethrms.com/payroll-software-in-gujarat/" TargetMode="External"/><Relationship Id="rId14" Type="http://schemas.openxmlformats.org/officeDocument/2006/relationships/hyperlink" Target="https://www.youtube.com/watch?v=86S7wXqgVhU" TargetMode="External"/><Relationship Id="rId30" Type="http://schemas.openxmlformats.org/officeDocument/2006/relationships/hyperlink" Target="https://www.greythr.com/payroll-software/" TargetMode="External"/><Relationship Id="rId35" Type="http://schemas.openxmlformats.org/officeDocument/2006/relationships/hyperlink" Target="https://www.keka.com/" TargetMode="External"/><Relationship Id="rId56" Type="http://schemas.openxmlformats.org/officeDocument/2006/relationships/image" Target="media/image5.png"/><Relationship Id="rId77" Type="http://schemas.openxmlformats.org/officeDocument/2006/relationships/hyperlink" Target="https://omnivoo.com/glossary/payment-of-wages-act" TargetMode="External"/><Relationship Id="rId100" Type="http://schemas.openxmlformats.org/officeDocument/2006/relationships/hyperlink" Target="https://hrengage.ai/compliance/minimum-wages/gujarat" TargetMode="External"/><Relationship Id="rId105" Type="http://schemas.openxmlformats.org/officeDocument/2006/relationships/hyperlink" Target="https://www.linkedin.com/posts/ritesh-pandey-b82b9a1a_hrcompliance-payrollmanagement-paymentofwagesact-activity-7424870972635275265-2DP3" TargetMode="External"/><Relationship Id="rId8" Type="http://schemas.openxmlformats.org/officeDocument/2006/relationships/hyperlink" Target="https://www.instagram.com/reel/DAABOnNvr6I/" TargetMode="External"/><Relationship Id="rId51" Type="http://schemas.openxmlformats.org/officeDocument/2006/relationships/hyperlink" Target="https://www.keka.com/" TargetMode="External"/><Relationship Id="rId72" Type="http://schemas.openxmlformats.org/officeDocument/2006/relationships/hyperlink" Target="https://savvyhrms.com/blog/minimum-wages-in-gujarat-2026/" TargetMode="External"/><Relationship Id="rId93" Type="http://schemas.openxmlformats.org/officeDocument/2006/relationships/hyperlink" Target="https://www.india-briefing.com/news/guide-minimum-wage-india-19406.html/" TargetMode="External"/><Relationship Id="rId98" Type="http://schemas.openxmlformats.org/officeDocument/2006/relationships/hyperlink" Target="https://www.india-briefing.com/news/guide-minimum-wage-india-19406.html/" TargetMode="External"/><Relationship Id="rId121" Type="http://schemas.openxmlformats.org/officeDocument/2006/relationships/image" Target="media/image10.png"/><Relationship Id="rId3" Type="http://schemas.openxmlformats.org/officeDocument/2006/relationships/styles" Target="styles.xml"/><Relationship Id="rId25" Type="http://schemas.openxmlformats.org/officeDocument/2006/relationships/hyperlink" Target="https://razorpay.com/payroll/" TargetMode="External"/><Relationship Id="rId46" Type="http://schemas.openxmlformats.org/officeDocument/2006/relationships/hyperlink" Target="https://www.greythr.com/payroll-software/" TargetMode="External"/><Relationship Id="rId67" Type="http://schemas.openxmlformats.org/officeDocument/2006/relationships/hyperlink" Target="https://superworks.com/minimum-wages-in-india/gujarat/" TargetMode="External"/><Relationship Id="rId116" Type="http://schemas.openxmlformats.org/officeDocument/2006/relationships/hyperlink" Target="https://savvyhrms.com/blog/minimum-wages-in-gujarat-2026/" TargetMode="External"/><Relationship Id="rId20" Type="http://schemas.openxmlformats.org/officeDocument/2006/relationships/hyperlink" Target="https://darwinbox.com/blog/10-best-payroll-software-india" TargetMode="External"/><Relationship Id="rId41" Type="http://schemas.openxmlformats.org/officeDocument/2006/relationships/hyperlink" Target="https://razorpay.com/payroll/" TargetMode="External"/><Relationship Id="rId62" Type="http://schemas.openxmlformats.org/officeDocument/2006/relationships/hyperlink" Target="https://labourlawreporter.com/codeonwages.asp" TargetMode="External"/><Relationship Id="rId83" Type="http://schemas.openxmlformats.org/officeDocument/2006/relationships/hyperlink" Target="https://www.labour.gov.in/static/uploads/2026/02/83978455025732b99b0165def80ab171.pdf" TargetMode="External"/><Relationship Id="rId88" Type="http://schemas.openxmlformats.org/officeDocument/2006/relationships/hyperlink" Target="https://savvyhrms.com/blog/minimum-wages-in-gujarat-2026/" TargetMode="External"/><Relationship Id="rId111" Type="http://schemas.openxmlformats.org/officeDocument/2006/relationships/hyperlink" Target="https://tmservices.co.in/salary-by-the-7th-rule-payroll-process-changes-for-employers-2025/" TargetMode="External"/><Relationship Id="rId15" Type="http://schemas.openxmlformats.org/officeDocument/2006/relationships/hyperlink" Target="https://www.keka.com/" TargetMode="External"/><Relationship Id="rId36" Type="http://schemas.openxmlformats.org/officeDocument/2006/relationships/hyperlink" Target="https://darwinbox.com/blog/10-best-payroll-software-india" TargetMode="External"/><Relationship Id="rId57" Type="http://schemas.openxmlformats.org/officeDocument/2006/relationships/hyperlink" Target="https://unifiedportal-emp.epfindia.gov.in/" TargetMode="External"/><Relationship Id="rId106" Type="http://schemas.openxmlformats.org/officeDocument/2006/relationships/hyperlink" Target="https://www.labour.gov.in/static/uploads/2026/02/83978455025732b99b0165def80ab171.pdf" TargetMode="External"/><Relationship Id="rId10" Type="http://schemas.openxmlformats.org/officeDocument/2006/relationships/hyperlink" Target="https://www.youtube.com/watch?v=NJfPOuEkMIA" TargetMode="External"/><Relationship Id="rId31" Type="http://schemas.openxmlformats.org/officeDocument/2006/relationships/hyperlink" Target="https://www.trilliantsoftware.com/10-best-cloud-based-payroll-software-in-india-2026-features-pricing-comparison/" TargetMode="External"/><Relationship Id="rId52" Type="http://schemas.openxmlformats.org/officeDocument/2006/relationships/image" Target="media/image1.png"/><Relationship Id="rId73" Type="http://schemas.openxmlformats.org/officeDocument/2006/relationships/hyperlink" Target="https://www.simpliance.in/minimum-wages/gujarat" TargetMode="External"/><Relationship Id="rId78" Type="http://schemas.openxmlformats.org/officeDocument/2006/relationships/hyperlink" Target="https://hrengage.ai/glossary/payment-of-wages-act" TargetMode="External"/><Relationship Id="rId94" Type="http://schemas.openxmlformats.org/officeDocument/2006/relationships/hyperlink" Target="https://rajconjnd.com/xl-rajconsultancy/upload/news/rajconsultancy-3503.pdf" TargetMode="External"/><Relationship Id="rId99" Type="http://schemas.openxmlformats.org/officeDocument/2006/relationships/hyperlink" Target="https://www.simpliance.in/minimum-wages/gujarat" TargetMode="External"/><Relationship Id="rId101" Type="http://schemas.openxmlformats.org/officeDocument/2006/relationships/hyperlink" Target="https://www.simpliance.in/minimum-wages/gujarat" TargetMode="External"/><Relationship Id="rId1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115</Pages>
  <Words>19361</Words>
  <Characters>110360</Characters>
  <Application>Microsoft Office Word</Application>
  <DocSecurity>0</DocSecurity>
  <Lines>919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Yashpal Modi</cp:lastModifiedBy>
  <cp:revision>2</cp:revision>
  <cp:lastPrinted>2026-09-30T11:25:00Z</cp:lastPrinted>
  <dcterms:created xsi:type="dcterms:W3CDTF">2013-12-23T23:15:00Z</dcterms:created>
  <dcterms:modified xsi:type="dcterms:W3CDTF">2026-09-30T11:43:00Z</dcterms:modified>
  <cp:category/>
</cp:coreProperties>
</file>