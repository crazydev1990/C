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Website Designing – Complete Topic List</w:t>
      </w:r>
    </w:p>
    <w:p>
      <w:pPr>
        <w:jc w:val="center"/>
      </w:pPr>
      <w:r>
        <w:rPr>
          <w:i/>
          <w:sz w:val="24"/>
        </w:rPr>
        <w:t>HTML • CSS • JavaScript • Bootstrap • Tailwind CSS</w:t>
      </w:r>
    </w:p>
    <w:p>
      <w:pPr>
        <w:pStyle w:val="Heading1"/>
      </w:pPr>
      <w:r>
        <w:t>1. HTML — Most Common Topics</w:t>
      </w:r>
    </w:p>
    <w:p>
      <w:pPr>
        <w:pStyle w:val="ListBullet"/>
      </w:pPr>
      <w:r>
        <w:t>HTML Introduction and Document Structure</w:t>
      </w:r>
    </w:p>
    <w:p>
      <w:pPr>
        <w:pStyle w:val="ListBullet"/>
      </w:pPr>
      <w:r>
        <w:t>&lt;!DOCTYPE html&gt;, &lt;html&gt;, &lt;head&gt;, &lt;body&gt;</w:t>
      </w:r>
    </w:p>
    <w:p>
      <w:pPr>
        <w:pStyle w:val="ListBullet"/>
      </w:pPr>
      <w:r>
        <w:t>Headings, Paragraphs, Line Breaks, Horizontal Lines, Comments</w:t>
      </w:r>
    </w:p>
    <w:p>
      <w:pPr>
        <w:pStyle w:val="ListBullet"/>
      </w:pPr>
      <w:r>
        <w:t>Text Formatting: &lt;b&gt;, &lt;strong&gt;, &lt;i&gt;, &lt;em&gt;, &lt;u&gt;, &lt;mark&gt;, &lt;small&gt;, &lt;del&gt;, &lt;ins&gt;, &lt;sup&gt;, &lt;sub&gt;</w:t>
      </w:r>
    </w:p>
    <w:p>
      <w:pPr>
        <w:pStyle w:val="ListBullet"/>
      </w:pPr>
      <w:r>
        <w:t>Links and Navigation: &lt;a&gt;, internal links, external links, email links, phone links, target</w:t>
      </w:r>
    </w:p>
    <w:p>
      <w:pPr>
        <w:pStyle w:val="ListBullet"/>
      </w:pPr>
      <w:r>
        <w:t>Images and Media: &lt;img&gt;, src, alt, width/height, &lt;figure&gt;, &lt;figcaption&gt;, &lt;audio&gt;, &lt;video&gt;, &lt;iframe&gt;</w:t>
      </w:r>
    </w:p>
    <w:p>
      <w:pPr>
        <w:pStyle w:val="ListBullet"/>
      </w:pPr>
      <w:r>
        <w:t>Lists: ordered, unordered, description, nested lists</w:t>
      </w:r>
    </w:p>
    <w:p>
      <w:pPr>
        <w:pStyle w:val="ListBullet"/>
      </w:pPr>
      <w:r>
        <w:t>Tables: table, tr, th, td, colspan, rowspan</w:t>
      </w:r>
    </w:p>
    <w:p>
      <w:pPr>
        <w:pStyle w:val="ListBullet"/>
      </w:pPr>
      <w:r>
        <w:t>Forms: form, input, password, email, number, radio, checkbox, file, date, submit, reset</w:t>
      </w:r>
    </w:p>
    <w:p>
      <w:pPr>
        <w:pStyle w:val="ListBullet"/>
      </w:pPr>
      <w:r>
        <w:t>Textarea, select, option, label, form validation, required, placeholder, name, value</w:t>
      </w:r>
    </w:p>
    <w:p>
      <w:pPr>
        <w:pStyle w:val="ListBullet"/>
      </w:pPr>
      <w:r>
        <w:t>Semantic HTML: header, nav, main, section, article, aside, footer, figure</w:t>
      </w:r>
    </w:p>
    <w:p>
      <w:pPr>
        <w:pStyle w:val="ListBullet"/>
      </w:pPr>
      <w:r>
        <w:t>HTML5: meta tags, favicon, SEO basics, accessibility basics, data-* attributes</w:t>
      </w:r>
    </w:p>
    <w:p>
      <w:pPr>
        <w:pStyle w:val="Heading1"/>
      </w:pPr>
      <w:r>
        <w:t>2. CSS — Most Common Topics</w:t>
      </w:r>
    </w:p>
    <w:p>
      <w:pPr>
        <w:pStyle w:val="ListBullet"/>
      </w:pPr>
      <w:r>
        <w:t>CSS Introduction, inline/internal/external CSS, syntax, comments</w:t>
      </w:r>
    </w:p>
    <w:p>
      <w:pPr>
        <w:pStyle w:val="ListBullet"/>
      </w:pPr>
      <w:r>
        <w:t>Selectors: element, class, ID, universal, group, attribute, descendant, child, sibling</w:t>
      </w:r>
    </w:p>
    <w:p>
      <w:pPr>
        <w:pStyle w:val="ListBullet"/>
      </w:pPr>
      <w:r>
        <w:t>Pseudo-classes: :hover, :focus, :active, :first-child, :last-child, :nth-child()</w:t>
      </w:r>
    </w:p>
    <w:p>
      <w:pPr>
        <w:pStyle w:val="ListBullet"/>
      </w:pPr>
      <w:r>
        <w:t>Pseudo-elements: ::before, ::after</w:t>
      </w:r>
    </w:p>
    <w:p>
      <w:pPr>
        <w:pStyle w:val="ListBullet"/>
      </w:pPr>
      <w:r>
        <w:t>Colors and Backgrounds: color, background-color, image, size, position, repeat, gradients, opacity</w:t>
      </w:r>
    </w:p>
    <w:p>
      <w:pPr>
        <w:pStyle w:val="ListBullet"/>
      </w:pPr>
      <w:r>
        <w:t>Text and Fonts: font-family, font-size, font-weight, font-style, text-align, decoration, transform, line-height, letter-spacing</w:t>
      </w:r>
    </w:p>
    <w:p>
      <w:pPr>
        <w:pStyle w:val="ListBullet"/>
      </w:pPr>
      <w:r>
        <w:t>Box Model: content, padding, border, margin, box-sizing, width, height, max-width, min-width</w:t>
      </w:r>
    </w:p>
    <w:p>
      <w:pPr>
        <w:pStyle w:val="ListBullet"/>
      </w:pPr>
      <w:r>
        <w:t>Display: block, inline, inline-block, none, flex, grid</w:t>
      </w:r>
    </w:p>
    <w:p>
      <w:pPr>
        <w:pStyle w:val="ListBullet"/>
      </w:pPr>
      <w:r>
        <w:t>Flexbox: flex-direction, justify-content, align-items, align-content, flex-wrap, gap, flex, order, align-self</w:t>
      </w:r>
    </w:p>
    <w:p>
      <w:pPr>
        <w:pStyle w:val="ListBullet"/>
      </w:pPr>
      <w:r>
        <w:t>CSS Grid: grid-template-columns, grid-template-rows, gap, grid-column, grid-row, grid-area, repeat(), minmax()</w:t>
      </w:r>
    </w:p>
    <w:p>
      <w:pPr>
        <w:pStyle w:val="ListBullet"/>
      </w:pPr>
      <w:r>
        <w:t>Positioning: static, relative, absolute, fixed, sticky, top, right, bottom, left, z-index</w:t>
      </w:r>
    </w:p>
    <w:p>
      <w:pPr>
        <w:pStyle w:val="ListBullet"/>
      </w:pPr>
      <w:r>
        <w:t>Borders and Effects: border, border-radius, box-shadow, text-shadow, outline, opacity</w:t>
      </w:r>
    </w:p>
    <w:p>
      <w:pPr>
        <w:pStyle w:val="ListBullet"/>
      </w:pPr>
      <w:r>
        <w:t>Responsive Design: media queries, mobile-first, responsive images, responsive navigation/cards/grid, rem, em, %, vw, vh, clamp()</w:t>
      </w:r>
    </w:p>
    <w:p>
      <w:pPr>
        <w:pStyle w:val="ListBullet"/>
      </w:pPr>
      <w:r>
        <w:t>CSS Animation: transition, transform, translate, scale, rotate, skew, @keyframes, animation, hover effects, loading animation</w:t>
      </w:r>
    </w:p>
    <w:p>
      <w:pPr>
        <w:pStyle w:val="Heading1"/>
      </w:pPr>
      <w:r>
        <w:t>3. JavaScript — Website Development</w:t>
      </w:r>
    </w:p>
    <w:p>
      <w:pPr>
        <w:pStyle w:val="ListBullet"/>
      </w:pPr>
      <w:r>
        <w:t>JavaScript Introduction, variables, var, let, const</w:t>
      </w:r>
    </w:p>
    <w:p>
      <w:pPr>
        <w:pStyle w:val="ListBullet"/>
      </w:pPr>
      <w:r>
        <w:t>Data Types and Operators: arithmetic, comparison, logical, assignment, ternary</w:t>
      </w:r>
    </w:p>
    <w:p>
      <w:pPr>
        <w:pStyle w:val="ListBullet"/>
      </w:pPr>
      <w:r>
        <w:t>Conditions: if, else, else if, nested if, switch</w:t>
      </w:r>
    </w:p>
    <w:p>
      <w:pPr>
        <w:pStyle w:val="ListBullet"/>
      </w:pPr>
      <w:r>
        <w:t>Loops: for, while, do while, for...of, for...in, forEach()</w:t>
      </w:r>
    </w:p>
    <w:p>
      <w:pPr>
        <w:pStyle w:val="ListBullet"/>
      </w:pPr>
      <w:r>
        <w:t>Functions: normal functions, parameters, arguments, return, function expressions, arrow functions, callbacks</w:t>
      </w:r>
    </w:p>
    <w:p>
      <w:pPr>
        <w:pStyle w:val="ListBullet"/>
      </w:pPr>
      <w:r>
        <w:t>Arrays: push, pop, shift, unshift, slice, splice, find, filter, map, reduce, some, every, includes, sort</w:t>
      </w:r>
    </w:p>
    <w:p>
      <w:pPr>
        <w:pStyle w:val="ListBullet"/>
      </w:pPr>
      <w:r>
        <w:t>Objects: properties, methods, nested objects, destructuring, spread, Object.keys(), Object.values(), Object.entries()</w:t>
      </w:r>
    </w:p>
    <w:p>
      <w:pPr>
        <w:pStyle w:val="Heading1"/>
      </w:pPr>
      <w:r>
        <w:t>4. JavaScript DOM — Most Important</w:t>
      </w:r>
    </w:p>
    <w:p>
      <w:pPr>
        <w:pStyle w:val="ListBullet"/>
      </w:pPr>
      <w:r>
        <w:t>DOM Introduction and document object</w:t>
      </w:r>
    </w:p>
    <w:p>
      <w:pPr>
        <w:pStyle w:val="ListBullet"/>
      </w:pPr>
      <w:r>
        <w:t>Selecting Elements: getElementById(), getElementsByClassName(), getElementsByTagName(), querySelector(), querySelectorAll()</w:t>
      </w:r>
    </w:p>
    <w:p>
      <w:pPr>
        <w:pStyle w:val="ListBullet"/>
      </w:pPr>
      <w:r>
        <w:t>Changing HTML/CSS: innerHTML, innerText, textContent, style, classList</w:t>
      </w:r>
    </w:p>
    <w:p>
      <w:pPr>
        <w:pStyle w:val="ListBullet"/>
      </w:pPr>
      <w:r>
        <w:t>classList.add(), remove(), toggle(), contains()</w:t>
      </w:r>
    </w:p>
    <w:p>
      <w:pPr>
        <w:pStyle w:val="ListBullet"/>
      </w:pPr>
      <w:r>
        <w:t>Creating Elements: createElement(), append(), appendChild(), remove(), removeChild()</w:t>
      </w:r>
    </w:p>
    <w:p>
      <w:pPr>
        <w:pStyle w:val="ListBullet"/>
      </w:pPr>
      <w:r>
        <w:t>Events: click, dblclick, mouseover, mouseout, mouseenter, mouseleave, input, change, submit, keydown, keyup, scroll</w:t>
      </w:r>
    </w:p>
    <w:p>
      <w:pPr>
        <w:pStyle w:val="ListBullet"/>
      </w:pPr>
      <w:r>
        <w:t>Forms: get values, validation, preventDefault(), error messages, password show/hide, login and registration forms</w:t>
      </w:r>
    </w:p>
    <w:p>
      <w:pPr>
        <w:pStyle w:val="Heading1"/>
      </w:pPr>
      <w:r>
        <w:t>5. JavaScript Browser Features and APIs</w:t>
      </w:r>
    </w:p>
    <w:p>
      <w:pPr>
        <w:pStyle w:val="ListBullet"/>
      </w:pPr>
      <w:r>
        <w:t>Local Storage, Session Storage, Cookies</w:t>
      </w:r>
    </w:p>
    <w:p>
      <w:pPr>
        <w:pStyle w:val="ListBullet"/>
      </w:pPr>
      <w:r>
        <w:t>JSON, JSON.stringify(), JSON.parse()</w:t>
      </w:r>
    </w:p>
    <w:p>
      <w:pPr>
        <w:pStyle w:val="ListBullet"/>
      </w:pPr>
      <w:r>
        <w:t>Fetch API, GET, POST, PUT, DELETE</w:t>
      </w:r>
    </w:p>
    <w:p>
      <w:pPr>
        <w:pStyle w:val="ListBullet"/>
      </w:pPr>
      <w:r>
        <w:t>Promises, async/await, error handling</w:t>
      </w:r>
    </w:p>
    <w:p>
      <w:pPr>
        <w:pStyle w:val="ListBullet"/>
      </w:pPr>
      <w:r>
        <w:t>Dark/Light Mode, mobile menu, dropdown, modal/popup, tabs, accordion</w:t>
      </w:r>
    </w:p>
    <w:p>
      <w:pPr>
        <w:pStyle w:val="ListBullet"/>
      </w:pPr>
      <w:r>
        <w:t>Image slider/carousel, search, filter, product cards, shopping cart, wishlist</w:t>
      </w:r>
    </w:p>
    <w:p>
      <w:pPr>
        <w:pStyle w:val="ListBullet"/>
      </w:pPr>
      <w:r>
        <w:t>Login/logout, form validation, toast notifications, pagination, load more</w:t>
      </w:r>
    </w:p>
    <w:p>
      <w:pPr>
        <w:pStyle w:val="Heading1"/>
      </w:pPr>
      <w:r>
        <w:t>6. Bootstrap — Commonly Used Topics</w:t>
      </w:r>
    </w:p>
    <w:p>
      <w:pPr>
        <w:pStyle w:val="ListBullet"/>
      </w:pPr>
      <w:r>
        <w:t>Bootstrap Introduction, CDN, container, container-fluid</w:t>
      </w:r>
    </w:p>
    <w:p>
      <w:pPr>
        <w:pStyle w:val="ListBullet"/>
      </w:pPr>
      <w:r>
        <w:t>Rows and Columns</w:t>
      </w:r>
    </w:p>
    <w:p>
      <w:pPr>
        <w:pStyle w:val="ListBullet"/>
      </w:pPr>
      <w:r>
        <w:t>Bootstrap Grid: col, col-1 to col-12, col-sm-*, col-md-*, col-lg-*, col-xl-*</w:t>
      </w:r>
    </w:p>
    <w:p>
      <w:pPr>
        <w:pStyle w:val="ListBullet"/>
      </w:pPr>
      <w:r>
        <w:t>Typography and text utilities</w:t>
      </w:r>
    </w:p>
    <w:p>
      <w:pPr>
        <w:pStyle w:val="ListBullet"/>
      </w:pPr>
      <w:r>
        <w:t>Colors: primary, secondary, success, danger, warning, info, light, dark</w:t>
      </w:r>
    </w:p>
    <w:p>
      <w:pPr>
        <w:pStyle w:val="ListBullet"/>
      </w:pPr>
      <w:r>
        <w:t>Components: Navbar, Buttons, Cards, Forms, Input Groups, Alerts, Badges, Breadcrumb, Pagination</w:t>
      </w:r>
    </w:p>
    <w:p>
      <w:pPr>
        <w:pStyle w:val="ListBullet"/>
      </w:pPr>
      <w:r>
        <w:t>Components: Progress Bar, Spinner, Modal, Accordion, Carousel, Dropdown, Tabs, Toast, Offcanvas</w:t>
      </w:r>
    </w:p>
    <w:p>
      <w:pPr>
        <w:pStyle w:val="ListBullet"/>
      </w:pPr>
      <w:r>
        <w:t>Utilities: margin, padding, display, flex, position, width, height, border, shadow, rounded, gap, responsive utilities</w:t>
      </w:r>
    </w:p>
    <w:p>
      <w:pPr>
        <w:pStyle w:val="Heading1"/>
      </w:pPr>
      <w:r>
        <w:t>7. Tailwind CSS — Commonly Used Topics</w:t>
      </w:r>
    </w:p>
    <w:p>
      <w:pPr>
        <w:pStyle w:val="ListBullet"/>
      </w:pPr>
      <w:r>
        <w:t>Tailwind Introduction, installation, CDN, utility-first CSS, configuration</w:t>
      </w:r>
    </w:p>
    <w:p>
      <w:pPr>
        <w:pStyle w:val="ListBullet"/>
      </w:pPr>
      <w:r>
        <w:t>Layout: container, block, inline, flex, grid, hidden</w:t>
      </w:r>
    </w:p>
    <w:p>
      <w:pPr>
        <w:pStyle w:val="ListBullet"/>
      </w:pPr>
      <w:r>
        <w:t>Flexbox: flex-row, flex-col, justify-center, justify-between, items-center, flex-wrap, gap</w:t>
      </w:r>
    </w:p>
    <w:p>
      <w:pPr>
        <w:pStyle w:val="ListBullet"/>
      </w:pPr>
      <w:r>
        <w:t>Grid: grid-cols-*, grid-rows-*, gap, responsive grid</w:t>
      </w:r>
    </w:p>
    <w:p>
      <w:pPr>
        <w:pStyle w:val="ListBullet"/>
      </w:pPr>
      <w:r>
        <w:t>Spacing: m-*, mt-*, mb-*, mx-*, my-*, p-*, px-*, py-*</w:t>
      </w:r>
    </w:p>
    <w:p>
      <w:pPr>
        <w:pStyle w:val="ListBullet"/>
      </w:pPr>
      <w:r>
        <w:t>Sizing: w-*, h-*, min-w-*, max-w-*, min-h-*, max-h-*</w:t>
      </w:r>
    </w:p>
    <w:p>
      <w:pPr>
        <w:pStyle w:val="ListBullet"/>
      </w:pPr>
      <w:r>
        <w:t>Colors: text-*, bg-*, border-*, opacity</w:t>
      </w:r>
    </w:p>
    <w:p>
      <w:pPr>
        <w:pStyle w:val="ListBullet"/>
      </w:pPr>
      <w:r>
        <w:t>Typography: text-*, font-*, font-bold, text-center, leading-*, tracking-*</w:t>
      </w:r>
    </w:p>
    <w:p>
      <w:pPr>
        <w:pStyle w:val="ListBullet"/>
      </w:pPr>
      <w:r>
        <w:t>Responsive Design: sm:, md:, lg:, xl:, 2xl:</w:t>
      </w:r>
    </w:p>
    <w:p>
      <w:pPr>
        <w:pStyle w:val="ListBullet"/>
      </w:pPr>
      <w:r>
        <w:t>Effects: shadows, rounded corners, opacity, gradients, transitions, transforms, animations</w:t>
      </w:r>
    </w:p>
    <w:p>
      <w:pPr>
        <w:pStyle w:val="ListBullet"/>
      </w:pPr>
      <w:r>
        <w:t>Common Components: Navbar, Hero Section, Cards, Forms, Buttons, Modal, Dropdown, Sidebar, Dashboard, Footer, Pricing Section</w:t>
      </w:r>
    </w:p>
    <w:p>
      <w:pPr>
        <w:pStyle w:val="Heading1"/>
      </w:pPr>
      <w:r>
        <w:t>8. Practical Website Projects</w:t>
      </w:r>
    </w:p>
    <w:p>
      <w:pPr>
        <w:pStyle w:val="ListBullet"/>
      </w:pPr>
      <w:r>
        <w:t>Personal Portfolio</w:t>
      </w:r>
    </w:p>
    <w:p>
      <w:pPr>
        <w:pStyle w:val="ListBullet"/>
      </w:pPr>
      <w:r>
        <w:t>Business Website</w:t>
      </w:r>
    </w:p>
    <w:p>
      <w:pPr>
        <w:pStyle w:val="ListBullet"/>
      </w:pPr>
      <w:r>
        <w:t>Landing Page</w:t>
      </w:r>
    </w:p>
    <w:p>
      <w:pPr>
        <w:pStyle w:val="ListBullet"/>
      </w:pPr>
      <w:r>
        <w:t>E-commerce Homepage</w:t>
      </w:r>
    </w:p>
    <w:p>
      <w:pPr>
        <w:pStyle w:val="ListBullet"/>
      </w:pPr>
      <w:r>
        <w:t>Product Listing Page</w:t>
      </w:r>
    </w:p>
    <w:p>
      <w:pPr>
        <w:pStyle w:val="ListBullet"/>
      </w:pPr>
      <w:r>
        <w:t>Product Details Page</w:t>
      </w:r>
    </w:p>
    <w:p>
      <w:pPr>
        <w:pStyle w:val="ListBullet"/>
      </w:pPr>
      <w:r>
        <w:t>Login/Register Page</w:t>
      </w:r>
    </w:p>
    <w:p>
      <w:pPr>
        <w:pStyle w:val="ListBullet"/>
      </w:pPr>
      <w:r>
        <w:t>Contact Form</w:t>
      </w:r>
    </w:p>
    <w:p>
      <w:pPr>
        <w:pStyle w:val="ListBullet"/>
      </w:pPr>
      <w:r>
        <w:t>Restaurant Website</w:t>
      </w:r>
    </w:p>
    <w:p>
      <w:pPr>
        <w:pStyle w:val="ListBullet"/>
      </w:pPr>
      <w:r>
        <w:t>Blog Website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Shopping Cart</w:t>
      </w:r>
    </w:p>
    <w:p>
      <w:pPr>
        <w:pStyle w:val="ListBullet"/>
      </w:pPr>
      <w:r>
        <w:t>Responsive Navbar</w:t>
      </w:r>
    </w:p>
    <w:p>
      <w:pPr>
        <w:pStyle w:val="ListBullet"/>
      </w:pPr>
      <w:r>
        <w:t>Image Gallery</w:t>
      </w:r>
    </w:p>
    <w:p>
      <w:pPr>
        <w:pStyle w:val="ListBullet"/>
      </w:pPr>
      <w:r>
        <w:t>News Website</w:t>
      </w:r>
    </w:p>
    <w:p>
      <w:pPr>
        <w:pStyle w:val="ListBullet"/>
      </w:pPr>
      <w:r>
        <w:t>Travel Website</w:t>
      </w:r>
    </w:p>
    <w:p>
      <w:pPr>
        <w:pStyle w:val="ListBullet"/>
      </w:pPr>
      <w:r>
        <w:t>College Website</w:t>
      </w:r>
    </w:p>
    <w:p>
      <w:pPr>
        <w:pStyle w:val="ListBullet"/>
      </w:pPr>
      <w:r>
        <w:t>Banking Website</w:t>
      </w:r>
    </w:p>
    <w:p>
      <w:pPr>
        <w:pStyle w:val="ListBullet"/>
      </w:pPr>
      <w:r>
        <w:t>Job Portal</w:t>
      </w:r>
    </w:p>
    <w:p>
      <w:pPr>
        <w:pStyle w:val="ListBullet"/>
      </w:pPr>
      <w:r>
        <w:t>Responsive E-commerce Website</w:t>
      </w:r>
    </w:p>
    <w:p>
      <w:pPr>
        <w:pStyle w:val="Heading1"/>
      </w:pPr>
      <w:r>
        <w:t>9. Recommended Learning Order</w:t>
      </w:r>
    </w:p>
    <w:p>
      <w:pPr>
        <w:pStyle w:val="ListBullet"/>
      </w:pPr>
      <w:r>
        <w:t>HTML → CSS → Responsive CSS → Bootstrap → JavaScript → DOM → API → LocalStorage → Tailwind CSS → Projects</w:t>
      </w:r>
    </w:p>
    <w:p>
      <w:pPr>
        <w:pStyle w:val="Heading1"/>
      </w:pPr>
      <w:r>
        <w:t>10. Highest-Priority Topics for Real Websites</w:t>
      </w:r>
    </w:p>
    <w:p>
      <w:pPr>
        <w:pStyle w:val="ListBullet"/>
      </w:pPr>
      <w:r>
        <w:t>HTML Semantic Tags and Forms</w:t>
      </w:r>
    </w:p>
    <w:p>
      <w:pPr>
        <w:pStyle w:val="ListBullet"/>
      </w:pPr>
      <w:r>
        <w:t>CSS Box Model, Flexbox, Grid and Responsive Design</w:t>
      </w:r>
    </w:p>
    <w:p>
      <w:pPr>
        <w:pStyle w:val="ListBullet"/>
      </w:pPr>
      <w:r>
        <w:t>Bootstrap Grid and Components</w:t>
      </w:r>
    </w:p>
    <w:p>
      <w:pPr>
        <w:pStyle w:val="ListBullet"/>
      </w:pPr>
      <w:r>
        <w:t>JavaScript DOM, Events, Forms, Arrays and Objects</w:t>
      </w:r>
    </w:p>
    <w:p>
      <w:pPr>
        <w:pStyle w:val="ListBullet"/>
      </w:pPr>
      <w:r>
        <w:t>Fetch/API, LocalStorage and JSON</w:t>
      </w:r>
    </w:p>
    <w:p>
      <w:pPr>
        <w:pStyle w:val="ListBullet"/>
      </w:pPr>
      <w:r>
        <w:t>Tailwind CSS Utilities and Responsive Classes</w:t>
      </w:r>
    </w:p>
    <w:p/>
    <w:p>
      <w:pPr>
        <w:jc w:val="center"/>
      </w:pPr>
      <w:r>
        <w:rPr>
          <w:b/>
          <w:sz w:val="24"/>
        </w:rPr>
        <w:t>CoreXtrime Consulting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